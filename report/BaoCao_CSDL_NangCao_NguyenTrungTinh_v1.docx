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6987" w:rsidRDefault="00000000">
      <w:pPr>
        <w:jc w:val="center"/>
      </w:pPr>
      <w:r>
        <w:rPr>
          <w:b/>
          <w:color w:val="1A356E"/>
          <w:sz w:val="26"/>
        </w:rPr>
        <w:t>TRƯỜNG ĐẠI HỌC CÔNG NGHỆ THÔNG TIN</w:t>
      </w:r>
    </w:p>
    <w:p w:rsidR="00456987" w:rsidRPr="0024546E" w:rsidRDefault="00000000">
      <w:pPr>
        <w:jc w:val="center"/>
        <w:rPr>
          <w:lang w:val="vi-VN"/>
        </w:rPr>
      </w:pPr>
      <w:r>
        <w:rPr>
          <w:b/>
          <w:color w:val="1A356E"/>
          <w:sz w:val="26"/>
        </w:rPr>
        <w:t>ĐẠI HỌC QUỐC GIA TP. HỒ CHÍ MINH</w:t>
      </w:r>
    </w:p>
    <w:p w:rsidR="00456987" w:rsidRDefault="00456987"/>
    <w:p w:rsidR="00456987" w:rsidRDefault="00456987"/>
    <w:p w:rsidR="00456987" w:rsidRDefault="00000000">
      <w:pPr>
        <w:jc w:val="center"/>
      </w:pPr>
      <w:r>
        <w:rPr>
          <w:b/>
          <w:color w:val="555555"/>
          <w:sz w:val="28"/>
        </w:rPr>
        <w:t>BÁO CÁO MÔN HỌC – CƠ SỞ DỮ LIỆU NÂNG CAO</w:t>
      </w:r>
    </w:p>
    <w:p w:rsidR="00456987" w:rsidRDefault="00456987"/>
    <w:p w:rsidR="00456987" w:rsidRDefault="00000000">
      <w:pPr>
        <w:jc w:val="center"/>
      </w:pPr>
      <w:r>
        <w:rPr>
          <w:b/>
          <w:color w:val="1A356E"/>
          <w:sz w:val="52"/>
        </w:rPr>
        <w:t>HỆ THỐNG QUẢN LÝ VÀ PHÂN TÍCH</w:t>
      </w:r>
      <w:r>
        <w:rPr>
          <w:b/>
          <w:color w:val="1A356E"/>
          <w:sz w:val="52"/>
        </w:rPr>
        <w:br/>
        <w:t>DỮ LIỆU HỌC TẬP</w:t>
      </w:r>
    </w:p>
    <w:p w:rsidR="00456987" w:rsidRDefault="00456987"/>
    <w:p w:rsidR="00456987" w:rsidRDefault="00000000">
      <w:pPr>
        <w:jc w:val="center"/>
      </w:pPr>
      <w:r>
        <w:rPr>
          <w:i/>
          <w:color w:val="276FBF"/>
          <w:sz w:val="28"/>
        </w:rPr>
        <w:t>Ứng dụng PostgreSQL nâng cao tại Trung tâm Tin học T3H</w:t>
      </w:r>
    </w:p>
    <w:p w:rsidR="00456987" w:rsidRDefault="00456987"/>
    <w:p w:rsidR="00456987" w:rsidRDefault="00456987"/>
    <w:tbl>
      <w:tblPr>
        <w:tblW w:w="0" w:type="auto"/>
        <w:jc w:val="center"/>
        <w:tblLook w:val="04A0" w:firstRow="1" w:lastRow="0" w:firstColumn="1" w:lastColumn="0" w:noHBand="0" w:noVBand="1"/>
      </w:tblPr>
      <w:tblGrid>
        <w:gridCol w:w="4702"/>
        <w:gridCol w:w="4702"/>
      </w:tblGrid>
      <w:tr w:rsidR="00456987">
        <w:trPr>
          <w:jc w:val="center"/>
        </w:trPr>
        <w:tc>
          <w:tcPr>
            <w:tcW w:w="4702" w:type="dxa"/>
          </w:tcPr>
          <w:p w:rsidR="00456987" w:rsidRDefault="00000000">
            <w:r>
              <w:rPr>
                <w:b/>
                <w:color w:val="1A356E"/>
              </w:rPr>
              <w:t>Học viên:</w:t>
            </w:r>
          </w:p>
        </w:tc>
        <w:tc>
          <w:tcPr>
            <w:tcW w:w="4702" w:type="dxa"/>
          </w:tcPr>
          <w:p w:rsidR="00456987" w:rsidRDefault="00000000">
            <w:r>
              <w:t>Nguyễn Trung Tính</w:t>
            </w:r>
          </w:p>
        </w:tc>
      </w:tr>
      <w:tr w:rsidR="00456987">
        <w:trPr>
          <w:jc w:val="center"/>
        </w:trPr>
        <w:tc>
          <w:tcPr>
            <w:tcW w:w="4702" w:type="dxa"/>
          </w:tcPr>
          <w:p w:rsidR="00456987" w:rsidRDefault="00000000">
            <w:r>
              <w:rPr>
                <w:b/>
                <w:color w:val="1A356E"/>
              </w:rPr>
              <w:t>Môn học:</w:t>
            </w:r>
          </w:p>
        </w:tc>
        <w:tc>
          <w:tcPr>
            <w:tcW w:w="4702" w:type="dxa"/>
          </w:tcPr>
          <w:p w:rsidR="00456987" w:rsidRDefault="00000000">
            <w:r>
              <w:t>Cơ sở dữ liệu nâng cao (Advanced Database)</w:t>
            </w:r>
          </w:p>
        </w:tc>
      </w:tr>
      <w:tr w:rsidR="00456987">
        <w:trPr>
          <w:jc w:val="center"/>
        </w:trPr>
        <w:tc>
          <w:tcPr>
            <w:tcW w:w="4702" w:type="dxa"/>
          </w:tcPr>
          <w:p w:rsidR="00456987" w:rsidRDefault="00000000">
            <w:r>
              <w:rPr>
                <w:b/>
                <w:color w:val="1A356E"/>
              </w:rPr>
              <w:t>Trường:</w:t>
            </w:r>
          </w:p>
        </w:tc>
        <w:tc>
          <w:tcPr>
            <w:tcW w:w="4702" w:type="dxa"/>
          </w:tcPr>
          <w:p w:rsidR="00456987" w:rsidRDefault="00000000">
            <w:r>
              <w:t>Trường ĐH Công nghệ Thông tin – ĐHQG TP.HCM</w:t>
            </w:r>
          </w:p>
        </w:tc>
      </w:tr>
      <w:tr w:rsidR="00456987">
        <w:trPr>
          <w:jc w:val="center"/>
        </w:trPr>
        <w:tc>
          <w:tcPr>
            <w:tcW w:w="4702" w:type="dxa"/>
          </w:tcPr>
          <w:p w:rsidR="00456987" w:rsidRDefault="00000000">
            <w:r>
              <w:rPr>
                <w:b/>
                <w:color w:val="1A356E"/>
              </w:rPr>
              <w:t>Năm học:</w:t>
            </w:r>
          </w:p>
        </w:tc>
        <w:tc>
          <w:tcPr>
            <w:tcW w:w="4702" w:type="dxa"/>
          </w:tcPr>
          <w:p w:rsidR="00456987" w:rsidRDefault="00000000">
            <w:r>
              <w:t>2025 – 2026</w:t>
            </w:r>
          </w:p>
        </w:tc>
      </w:tr>
    </w:tbl>
    <w:p w:rsidR="00456987" w:rsidRDefault="00456987"/>
    <w:p w:rsidR="00456987" w:rsidRDefault="00000000">
      <w:pPr>
        <w:jc w:val="center"/>
      </w:pPr>
      <w:r>
        <w:rPr>
          <w:i/>
          <w:color w:val="555555"/>
        </w:rPr>
        <w:t>TP. Hồ Chí Minh, tháng 03 năm 2026</w:t>
      </w:r>
    </w:p>
    <w:p w:rsidR="00456987" w:rsidRDefault="00000000">
      <w:r>
        <w:br w:type="page"/>
      </w:r>
    </w:p>
    <w:p w:rsidR="00456987" w:rsidRDefault="00000000">
      <w:pPr>
        <w:pStyle w:val="Heading1"/>
      </w:pPr>
      <w:r>
        <w:rPr>
          <w:color w:val="1A356E"/>
        </w:rPr>
        <w:lastRenderedPageBreak/>
        <w:t>CHƯƠNG 1: TỔNG QUAN DỰ ÁN</w:t>
      </w:r>
    </w:p>
    <w:p w:rsidR="00456987" w:rsidRDefault="00000000">
      <w:pPr>
        <w:pStyle w:val="Heading2"/>
      </w:pPr>
      <w:r>
        <w:rPr>
          <w:color w:val="276FBF"/>
        </w:rPr>
        <w:t>1.1 Giới thiệu</w:t>
      </w:r>
    </w:p>
    <w:p w:rsidR="00456987" w:rsidRDefault="00000000">
      <w:r>
        <w:t>Dự án xây dựng hệ thống quản lý và phân tích dữ liệu học tập cho Trung tâm Tin học T3H – TP. Hồ Chí Minh. Hệ thống được xây dựng trên nền PostgreSQL 14+ với đầy đủ tính năng từ thiết kế schema chuẩn 3NF, triggers, stored procedures, materialized views đến 6 mô hình CSDL nâng cao theo chương trình đào tạo thạc sĩ.</w:t>
      </w:r>
    </w:p>
    <w:p w:rsidR="00456987" w:rsidRDefault="00456987"/>
    <w:p w:rsidR="00456987" w:rsidRDefault="00000000">
      <w:pPr>
        <w:pStyle w:val="Heading2"/>
      </w:pPr>
      <w:r>
        <w:rPr>
          <w:color w:val="276FBF"/>
        </w:rPr>
        <w:t>1.2 Mục tiêu dự án</w:t>
      </w:r>
    </w:p>
    <w:p w:rsidR="00456987" w:rsidRDefault="00000000">
      <w:pPr>
        <w:pStyle w:val="ListBullet"/>
      </w:pPr>
      <w:r>
        <w:t>Xây dựng CSDL hoàn chỉnh quản lý học viên, khóa học, giảng viên, lớp học, điểm danh, điểm số</w:t>
      </w:r>
    </w:p>
    <w:p w:rsidR="00456987" w:rsidRDefault="00000000">
      <w:pPr>
        <w:pStyle w:val="ListBullet"/>
      </w:pPr>
      <w:r>
        <w:t>Triển khai đầy đủ 6 mô hình CSDL nâng cao: Object-Relational, Deductive, Distributed, NoSQL, Spatial, FTS/Multimedia</w:t>
      </w:r>
    </w:p>
    <w:p w:rsidR="00456987" w:rsidRDefault="00000000">
      <w:pPr>
        <w:pStyle w:val="ListBullet"/>
      </w:pPr>
      <w:r>
        <w:t>Phát triển ứng dụng web demo (Flask) với CRUD đầy đủ và 17 analytics queries</w:t>
      </w:r>
    </w:p>
    <w:p w:rsidR="00456987" w:rsidRDefault="00000000">
      <w:pPr>
        <w:pStyle w:val="ListBullet"/>
      </w:pPr>
      <w:r>
        <w:t>Thiết kế hệ thống Docker hoàn chỉnh gồm main node (PostgreSQL) + archive node (phân tán) + Web + pgAdmin</w:t>
      </w:r>
    </w:p>
    <w:p w:rsidR="00456987" w:rsidRDefault="00000000">
      <w:pPr>
        <w:pStyle w:val="ListBullet"/>
      </w:pPr>
      <w:r>
        <w:t>Sinh dữ liệu mẫu sát thực tế T3H: 300 học viên, 16 khóa, 5 học kỳ, 32.000+ bản ghi</w:t>
      </w:r>
    </w:p>
    <w:p w:rsidR="00456987" w:rsidRDefault="00456987"/>
    <w:p w:rsidR="00456987" w:rsidRDefault="00000000">
      <w:pPr>
        <w:pStyle w:val="Heading2"/>
      </w:pPr>
      <w:r>
        <w:rPr>
          <w:color w:val="276FBF"/>
        </w:rPr>
        <w:t>1.3 Công nghệ sử dụng</w:t>
      </w:r>
    </w:p>
    <w:tbl>
      <w:tblPr>
        <w:tblStyle w:val="TableGrid"/>
        <w:tblW w:w="0" w:type="auto"/>
        <w:jc w:val="center"/>
        <w:tblLook w:val="04A0" w:firstRow="1" w:lastRow="0" w:firstColumn="1" w:lastColumn="0" w:noHBand="0" w:noVBand="1"/>
      </w:tblPr>
      <w:tblGrid>
        <w:gridCol w:w="2351"/>
        <w:gridCol w:w="2351"/>
        <w:gridCol w:w="2351"/>
        <w:gridCol w:w="2351"/>
      </w:tblGrid>
      <w:tr w:rsidR="00456987">
        <w:trPr>
          <w:jc w:val="center"/>
        </w:trPr>
        <w:tc>
          <w:tcPr>
            <w:tcW w:w="2351" w:type="dxa"/>
            <w:shd w:val="clear" w:color="auto" w:fill="1A356E"/>
          </w:tcPr>
          <w:p w:rsidR="00456987" w:rsidRDefault="00000000">
            <w:pPr>
              <w:jc w:val="center"/>
            </w:pPr>
            <w:r>
              <w:rPr>
                <w:b/>
                <w:color w:val="FFFFFF"/>
                <w:sz w:val="19"/>
              </w:rPr>
              <w:t>Thành phần</w:t>
            </w:r>
          </w:p>
        </w:tc>
        <w:tc>
          <w:tcPr>
            <w:tcW w:w="2351" w:type="dxa"/>
            <w:shd w:val="clear" w:color="auto" w:fill="1A356E"/>
          </w:tcPr>
          <w:p w:rsidR="00456987" w:rsidRDefault="00000000">
            <w:pPr>
              <w:jc w:val="center"/>
            </w:pPr>
            <w:r>
              <w:rPr>
                <w:b/>
                <w:color w:val="FFFFFF"/>
                <w:sz w:val="19"/>
              </w:rPr>
              <w:t>Công nghệ</w:t>
            </w:r>
          </w:p>
        </w:tc>
        <w:tc>
          <w:tcPr>
            <w:tcW w:w="2351" w:type="dxa"/>
            <w:shd w:val="clear" w:color="auto" w:fill="1A356E"/>
          </w:tcPr>
          <w:p w:rsidR="00456987" w:rsidRDefault="00000000">
            <w:pPr>
              <w:jc w:val="center"/>
            </w:pPr>
            <w:r>
              <w:rPr>
                <w:b/>
                <w:color w:val="FFFFFF"/>
                <w:sz w:val="19"/>
              </w:rPr>
              <w:t>Phiên bản</w:t>
            </w:r>
          </w:p>
        </w:tc>
        <w:tc>
          <w:tcPr>
            <w:tcW w:w="2351" w:type="dxa"/>
            <w:shd w:val="clear" w:color="auto" w:fill="1A356E"/>
          </w:tcPr>
          <w:p w:rsidR="00456987" w:rsidRDefault="00000000">
            <w:pPr>
              <w:jc w:val="center"/>
            </w:pPr>
            <w:r>
              <w:rPr>
                <w:b/>
                <w:color w:val="FFFFFF"/>
                <w:sz w:val="19"/>
              </w:rPr>
              <w:t>Vai trò</w:t>
            </w:r>
          </w:p>
        </w:tc>
      </w:tr>
      <w:tr w:rsidR="00456987">
        <w:trPr>
          <w:jc w:val="center"/>
        </w:trPr>
        <w:tc>
          <w:tcPr>
            <w:tcW w:w="2351" w:type="dxa"/>
          </w:tcPr>
          <w:p w:rsidR="00456987" w:rsidRDefault="00000000">
            <w:r>
              <w:rPr>
                <w:sz w:val="19"/>
              </w:rPr>
              <w:t>CSDL chính</w:t>
            </w:r>
          </w:p>
        </w:tc>
        <w:tc>
          <w:tcPr>
            <w:tcW w:w="2351" w:type="dxa"/>
          </w:tcPr>
          <w:p w:rsidR="00456987" w:rsidRDefault="00000000">
            <w:r>
              <w:rPr>
                <w:sz w:val="19"/>
              </w:rPr>
              <w:t>PostgreSQL + PostGIS</w:t>
            </w:r>
          </w:p>
        </w:tc>
        <w:tc>
          <w:tcPr>
            <w:tcW w:w="2351" w:type="dxa"/>
          </w:tcPr>
          <w:p w:rsidR="00456987" w:rsidRDefault="00000000">
            <w:r>
              <w:rPr>
                <w:sz w:val="19"/>
              </w:rPr>
              <w:t>16 / 3.4</w:t>
            </w:r>
          </w:p>
        </w:tc>
        <w:tc>
          <w:tcPr>
            <w:tcW w:w="2351" w:type="dxa"/>
          </w:tcPr>
          <w:p w:rsidR="00456987" w:rsidRDefault="00000000">
            <w:r>
              <w:rPr>
                <w:sz w:val="19"/>
              </w:rPr>
              <w:t>Lưu trữ, xử lý dữ liệu</w:t>
            </w:r>
          </w:p>
        </w:tc>
      </w:tr>
      <w:tr w:rsidR="00456987">
        <w:trPr>
          <w:jc w:val="center"/>
        </w:trPr>
        <w:tc>
          <w:tcPr>
            <w:tcW w:w="2351" w:type="dxa"/>
            <w:shd w:val="clear" w:color="auto" w:fill="EBF3FB"/>
          </w:tcPr>
          <w:p w:rsidR="00456987" w:rsidRDefault="00000000">
            <w:r>
              <w:rPr>
                <w:sz w:val="19"/>
              </w:rPr>
              <w:t>CSDL phân tán</w:t>
            </w:r>
          </w:p>
        </w:tc>
        <w:tc>
          <w:tcPr>
            <w:tcW w:w="2351" w:type="dxa"/>
            <w:shd w:val="clear" w:color="auto" w:fill="EBF3FB"/>
          </w:tcPr>
          <w:p w:rsidR="00456987" w:rsidRDefault="00000000">
            <w:r>
              <w:rPr>
                <w:sz w:val="19"/>
              </w:rPr>
              <w:t>PostgreSQL (archive node)</w:t>
            </w:r>
          </w:p>
        </w:tc>
        <w:tc>
          <w:tcPr>
            <w:tcW w:w="2351" w:type="dxa"/>
            <w:shd w:val="clear" w:color="auto" w:fill="EBF3FB"/>
          </w:tcPr>
          <w:p w:rsidR="00456987" w:rsidRDefault="00000000">
            <w:r>
              <w:rPr>
                <w:sz w:val="19"/>
              </w:rPr>
              <w:t>16</w:t>
            </w:r>
          </w:p>
        </w:tc>
        <w:tc>
          <w:tcPr>
            <w:tcW w:w="2351" w:type="dxa"/>
            <w:shd w:val="clear" w:color="auto" w:fill="EBF3FB"/>
          </w:tcPr>
          <w:p w:rsidR="00456987" w:rsidRDefault="00000000">
            <w:r>
              <w:rPr>
                <w:sz w:val="19"/>
              </w:rPr>
              <w:t>FDW – node lưu trữ lịch sử</w:t>
            </w:r>
          </w:p>
        </w:tc>
      </w:tr>
      <w:tr w:rsidR="00456987">
        <w:trPr>
          <w:jc w:val="center"/>
        </w:trPr>
        <w:tc>
          <w:tcPr>
            <w:tcW w:w="2351" w:type="dxa"/>
          </w:tcPr>
          <w:p w:rsidR="00456987" w:rsidRDefault="00000000">
            <w:r>
              <w:rPr>
                <w:sz w:val="19"/>
              </w:rPr>
              <w:t>Backend</w:t>
            </w:r>
          </w:p>
        </w:tc>
        <w:tc>
          <w:tcPr>
            <w:tcW w:w="2351" w:type="dxa"/>
          </w:tcPr>
          <w:p w:rsidR="00456987" w:rsidRDefault="00000000">
            <w:r>
              <w:rPr>
                <w:sz w:val="19"/>
              </w:rPr>
              <w:t>Python + Flask</w:t>
            </w:r>
          </w:p>
        </w:tc>
        <w:tc>
          <w:tcPr>
            <w:tcW w:w="2351" w:type="dxa"/>
          </w:tcPr>
          <w:p w:rsidR="00456987" w:rsidRDefault="00000000">
            <w:r>
              <w:rPr>
                <w:sz w:val="19"/>
              </w:rPr>
              <w:t>3.11 / 3.x</w:t>
            </w:r>
          </w:p>
        </w:tc>
        <w:tc>
          <w:tcPr>
            <w:tcW w:w="2351" w:type="dxa"/>
          </w:tcPr>
          <w:p w:rsidR="00456987" w:rsidRDefault="00000000">
            <w:r>
              <w:rPr>
                <w:sz w:val="19"/>
              </w:rPr>
              <w:t>REST API &amp; Web demo</w:t>
            </w:r>
          </w:p>
        </w:tc>
      </w:tr>
      <w:tr w:rsidR="00456987">
        <w:trPr>
          <w:jc w:val="center"/>
        </w:trPr>
        <w:tc>
          <w:tcPr>
            <w:tcW w:w="2351" w:type="dxa"/>
            <w:shd w:val="clear" w:color="auto" w:fill="EBF3FB"/>
          </w:tcPr>
          <w:p w:rsidR="00456987" w:rsidRDefault="00000000">
            <w:r>
              <w:rPr>
                <w:sz w:val="19"/>
              </w:rPr>
              <w:t>Frontend</w:t>
            </w:r>
          </w:p>
        </w:tc>
        <w:tc>
          <w:tcPr>
            <w:tcW w:w="2351" w:type="dxa"/>
            <w:shd w:val="clear" w:color="auto" w:fill="EBF3FB"/>
          </w:tcPr>
          <w:p w:rsidR="00456987" w:rsidRDefault="00000000">
            <w:r>
              <w:rPr>
                <w:sz w:val="19"/>
              </w:rPr>
              <w:t>Bootstrap 5 + Chart.js</w:t>
            </w:r>
          </w:p>
        </w:tc>
        <w:tc>
          <w:tcPr>
            <w:tcW w:w="2351" w:type="dxa"/>
            <w:shd w:val="clear" w:color="auto" w:fill="EBF3FB"/>
          </w:tcPr>
          <w:p w:rsidR="00456987" w:rsidRDefault="00000000">
            <w:r>
              <w:rPr>
                <w:sz w:val="19"/>
              </w:rPr>
              <w:t>5 / 4</w:t>
            </w:r>
          </w:p>
        </w:tc>
        <w:tc>
          <w:tcPr>
            <w:tcW w:w="2351" w:type="dxa"/>
            <w:shd w:val="clear" w:color="auto" w:fill="EBF3FB"/>
          </w:tcPr>
          <w:p w:rsidR="00456987" w:rsidRDefault="00000000">
            <w:r>
              <w:rPr>
                <w:sz w:val="19"/>
              </w:rPr>
              <w:t>Dashboard &amp; báo cáo</w:t>
            </w:r>
          </w:p>
        </w:tc>
      </w:tr>
      <w:tr w:rsidR="00456987">
        <w:trPr>
          <w:jc w:val="center"/>
        </w:trPr>
        <w:tc>
          <w:tcPr>
            <w:tcW w:w="2351" w:type="dxa"/>
          </w:tcPr>
          <w:p w:rsidR="00456987" w:rsidRDefault="00000000">
            <w:r>
              <w:rPr>
                <w:sz w:val="19"/>
              </w:rPr>
              <w:t>Containerization</w:t>
            </w:r>
          </w:p>
        </w:tc>
        <w:tc>
          <w:tcPr>
            <w:tcW w:w="2351" w:type="dxa"/>
          </w:tcPr>
          <w:p w:rsidR="00456987" w:rsidRDefault="00000000">
            <w:r>
              <w:rPr>
                <w:sz w:val="19"/>
              </w:rPr>
              <w:t>Docker Compose</w:t>
            </w:r>
          </w:p>
        </w:tc>
        <w:tc>
          <w:tcPr>
            <w:tcW w:w="2351" w:type="dxa"/>
          </w:tcPr>
          <w:p w:rsidR="00456987" w:rsidRDefault="00000000">
            <w:r>
              <w:rPr>
                <w:sz w:val="19"/>
              </w:rPr>
              <w:t>20.x</w:t>
            </w:r>
          </w:p>
        </w:tc>
        <w:tc>
          <w:tcPr>
            <w:tcW w:w="2351" w:type="dxa"/>
          </w:tcPr>
          <w:p w:rsidR="00456987" w:rsidRDefault="00000000">
            <w:r>
              <w:rPr>
                <w:sz w:val="19"/>
              </w:rPr>
              <w:t>Orchestration đa container</w:t>
            </w:r>
          </w:p>
        </w:tc>
      </w:tr>
      <w:tr w:rsidR="00456987">
        <w:trPr>
          <w:jc w:val="center"/>
        </w:trPr>
        <w:tc>
          <w:tcPr>
            <w:tcW w:w="2351" w:type="dxa"/>
            <w:shd w:val="clear" w:color="auto" w:fill="EBF3FB"/>
          </w:tcPr>
          <w:p w:rsidR="00456987" w:rsidRDefault="00000000">
            <w:r>
              <w:rPr>
                <w:sz w:val="19"/>
              </w:rPr>
              <w:t>Quản lý DB</w:t>
            </w:r>
          </w:p>
        </w:tc>
        <w:tc>
          <w:tcPr>
            <w:tcW w:w="2351" w:type="dxa"/>
            <w:shd w:val="clear" w:color="auto" w:fill="EBF3FB"/>
          </w:tcPr>
          <w:p w:rsidR="00456987" w:rsidRDefault="00000000">
            <w:r>
              <w:rPr>
                <w:sz w:val="19"/>
              </w:rPr>
              <w:t>pgAdmin 4</w:t>
            </w:r>
          </w:p>
        </w:tc>
        <w:tc>
          <w:tcPr>
            <w:tcW w:w="2351" w:type="dxa"/>
            <w:shd w:val="clear" w:color="auto" w:fill="EBF3FB"/>
          </w:tcPr>
          <w:p w:rsidR="00456987" w:rsidRDefault="00000000">
            <w:r>
              <w:rPr>
                <w:sz w:val="19"/>
              </w:rPr>
              <w:t>Latest</w:t>
            </w:r>
          </w:p>
        </w:tc>
        <w:tc>
          <w:tcPr>
            <w:tcW w:w="2351" w:type="dxa"/>
            <w:shd w:val="clear" w:color="auto" w:fill="EBF3FB"/>
          </w:tcPr>
          <w:p w:rsidR="00456987" w:rsidRDefault="00000000">
            <w:r>
              <w:rPr>
                <w:sz w:val="19"/>
              </w:rPr>
              <w:t>Giao diện quản lý trực quan</w:t>
            </w:r>
          </w:p>
        </w:tc>
      </w:tr>
    </w:tbl>
    <w:p w:rsidR="00456987" w:rsidRDefault="00000000">
      <w:r>
        <w:br w:type="page"/>
      </w:r>
    </w:p>
    <w:p w:rsidR="00456987" w:rsidRDefault="00000000">
      <w:pPr>
        <w:pStyle w:val="Heading1"/>
      </w:pPr>
      <w:r>
        <w:rPr>
          <w:color w:val="1A356E"/>
        </w:rPr>
        <w:lastRenderedPageBreak/>
        <w:t>CHƯƠNG 2: KIẾN TRÚC HỆ THỐNG</w:t>
      </w:r>
    </w:p>
    <w:p w:rsidR="00456987" w:rsidRDefault="00000000">
      <w:r>
        <w:t>Hệ thống được thiết kế theo kiến trúc 3 tầng (3-Tier Architecture) kết hợp với mô hình phân tán 2 node:</w:t>
      </w:r>
    </w:p>
    <w:p w:rsidR="00456987" w:rsidRDefault="00456987"/>
    <w:p w:rsidR="00456987" w:rsidRDefault="00000000">
      <w:r>
        <w:rPr>
          <w:rFonts w:ascii="Courier New" w:hAnsi="Courier New"/>
          <w:sz w:val="17"/>
        </w:rPr>
        <w:t>┌─────────────────────────────────────────────────────────────────┐</w:t>
      </w:r>
      <w:r>
        <w:rPr>
          <w:rFonts w:ascii="Courier New" w:hAnsi="Courier New"/>
          <w:sz w:val="17"/>
        </w:rPr>
        <w:br/>
        <w:t>│                  TẦNG TRÌNH BÀY (Presentation Layer)            │</w:t>
      </w:r>
      <w:r>
        <w:rPr>
          <w:rFonts w:ascii="Courier New" w:hAnsi="Courier New"/>
          <w:sz w:val="17"/>
        </w:rPr>
        <w:br/>
        <w:t>│    Browser  ──►  Flask Web App  ──►  Bootstrap 5 + Chart.js     │</w:t>
      </w:r>
      <w:r>
        <w:rPr>
          <w:rFonts w:ascii="Courier New" w:hAnsi="Courier New"/>
          <w:sz w:val="17"/>
        </w:rPr>
        <w:br/>
        <w:t>│              http://localhost:5000                               │</w:t>
      </w:r>
      <w:r>
        <w:rPr>
          <w:rFonts w:ascii="Courier New" w:hAnsi="Courier New"/>
          <w:sz w:val="17"/>
        </w:rPr>
        <w:br/>
        <w:t>├─────────────────────────────────────────────────────────────────┤</w:t>
      </w:r>
      <w:r>
        <w:rPr>
          <w:rFonts w:ascii="Courier New" w:hAnsi="Courier New"/>
          <w:sz w:val="17"/>
        </w:rPr>
        <w:br/>
        <w:t>│                  TẦNG NGHIỆP VỤ (Business Logic Layer)          │</w:t>
      </w:r>
      <w:r>
        <w:rPr>
          <w:rFonts w:ascii="Courier New" w:hAnsi="Courier New"/>
          <w:sz w:val="17"/>
        </w:rPr>
        <w:br/>
        <w:t>│    Flask Routes  │  REST API  │  Analytics  │  Auth             │</w:t>
      </w:r>
      <w:r>
        <w:rPr>
          <w:rFonts w:ascii="Courier New" w:hAnsi="Courier New"/>
          <w:sz w:val="17"/>
        </w:rPr>
        <w:br/>
        <w:t>│    Stored Procedures  │  Triggers  │  Views  │  Functions       │</w:t>
      </w:r>
      <w:r>
        <w:rPr>
          <w:rFonts w:ascii="Courier New" w:hAnsi="Courier New"/>
          <w:sz w:val="17"/>
        </w:rPr>
        <w:br/>
        <w:t>├───────────────────────────┬─────────────────────────────────────┤</w:t>
      </w:r>
      <w:r>
        <w:rPr>
          <w:rFonts w:ascii="Courier New" w:hAnsi="Courier New"/>
          <w:sz w:val="17"/>
        </w:rPr>
        <w:br/>
        <w:t>│   TẦNG DỮ LIỆU – MAIN     │  TẦNG DỮ LIỆU – ARCHIVE NODE       │</w:t>
      </w:r>
      <w:r>
        <w:rPr>
          <w:rFonts w:ascii="Courier New" w:hAnsi="Courier New"/>
          <w:sz w:val="17"/>
        </w:rPr>
        <w:br/>
        <w:t>│   PostgreSQL 16 (port 5432)│  PostgreSQL 16 (port 5433)         │</w:t>
      </w:r>
      <w:r>
        <w:rPr>
          <w:rFonts w:ascii="Courier New" w:hAnsi="Courier New"/>
          <w:sz w:val="17"/>
        </w:rPr>
        <w:br/>
        <w:t>│   DB: learning_data_system│  DB: t3h_archive                    │</w:t>
      </w:r>
      <w:r>
        <w:rPr>
          <w:rFonts w:ascii="Courier New" w:hAnsi="Courier New"/>
          <w:sz w:val="17"/>
        </w:rPr>
        <w:br/>
        <w:t>│   11 bảng + 6 demo modules│  enrollments_2022, course_stats_2022│</w:t>
      </w:r>
      <w:r>
        <w:rPr>
          <w:rFonts w:ascii="Courier New" w:hAnsi="Courier New"/>
          <w:sz w:val="17"/>
        </w:rPr>
        <w:br/>
        <w:t>│   Triggers, MatViews, FDW ◄──────── postgres_fdw ──────────────►│</w:t>
      </w:r>
      <w:r>
        <w:rPr>
          <w:rFonts w:ascii="Courier New" w:hAnsi="Courier New"/>
          <w:sz w:val="17"/>
        </w:rPr>
        <w:br/>
        <w:t>└───────────────────────────┴─────────────────────────────────────┘</w:t>
      </w:r>
    </w:p>
    <w:p w:rsidR="00456987" w:rsidRDefault="00456987"/>
    <w:p w:rsidR="00456987" w:rsidRDefault="00000000">
      <w:pPr>
        <w:pStyle w:val="Heading2"/>
      </w:pPr>
      <w:r>
        <w:rPr>
          <w:color w:val="276FBF"/>
        </w:rPr>
        <w:t>2.1 Các container Docker</w:t>
      </w:r>
    </w:p>
    <w:tbl>
      <w:tblPr>
        <w:tblStyle w:val="TableGrid"/>
        <w:tblW w:w="0" w:type="auto"/>
        <w:jc w:val="center"/>
        <w:tblLook w:val="04A0" w:firstRow="1" w:lastRow="0" w:firstColumn="1" w:lastColumn="0" w:noHBand="0" w:noVBand="1"/>
      </w:tblPr>
      <w:tblGrid>
        <w:gridCol w:w="2351"/>
        <w:gridCol w:w="2351"/>
        <w:gridCol w:w="2351"/>
        <w:gridCol w:w="2351"/>
      </w:tblGrid>
      <w:tr w:rsidR="00456987">
        <w:trPr>
          <w:jc w:val="center"/>
        </w:trPr>
        <w:tc>
          <w:tcPr>
            <w:tcW w:w="2351" w:type="dxa"/>
            <w:shd w:val="clear" w:color="auto" w:fill="1A356E"/>
          </w:tcPr>
          <w:p w:rsidR="00456987" w:rsidRDefault="00000000">
            <w:pPr>
              <w:jc w:val="center"/>
            </w:pPr>
            <w:r>
              <w:rPr>
                <w:b/>
                <w:color w:val="FFFFFF"/>
                <w:sz w:val="19"/>
              </w:rPr>
              <w:t>Container</w:t>
            </w:r>
          </w:p>
        </w:tc>
        <w:tc>
          <w:tcPr>
            <w:tcW w:w="2351" w:type="dxa"/>
            <w:shd w:val="clear" w:color="auto" w:fill="1A356E"/>
          </w:tcPr>
          <w:p w:rsidR="00456987" w:rsidRDefault="00000000">
            <w:pPr>
              <w:jc w:val="center"/>
            </w:pPr>
            <w:r>
              <w:rPr>
                <w:b/>
                <w:color w:val="FFFFFF"/>
                <w:sz w:val="19"/>
              </w:rPr>
              <w:t>Image</w:t>
            </w:r>
          </w:p>
        </w:tc>
        <w:tc>
          <w:tcPr>
            <w:tcW w:w="2351" w:type="dxa"/>
            <w:shd w:val="clear" w:color="auto" w:fill="1A356E"/>
          </w:tcPr>
          <w:p w:rsidR="00456987" w:rsidRDefault="00000000">
            <w:pPr>
              <w:jc w:val="center"/>
            </w:pPr>
            <w:r>
              <w:rPr>
                <w:b/>
                <w:color w:val="FFFFFF"/>
                <w:sz w:val="19"/>
              </w:rPr>
              <w:t>Port</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t3h_postgres</w:t>
            </w:r>
          </w:p>
        </w:tc>
        <w:tc>
          <w:tcPr>
            <w:tcW w:w="2351" w:type="dxa"/>
          </w:tcPr>
          <w:p w:rsidR="00456987" w:rsidRDefault="00000000">
            <w:r>
              <w:rPr>
                <w:sz w:val="19"/>
              </w:rPr>
              <w:t>postgis/postgis:16-3.4</w:t>
            </w:r>
          </w:p>
        </w:tc>
        <w:tc>
          <w:tcPr>
            <w:tcW w:w="2351" w:type="dxa"/>
          </w:tcPr>
          <w:p w:rsidR="00456987" w:rsidRDefault="00000000">
            <w:r>
              <w:rPr>
                <w:sz w:val="19"/>
              </w:rPr>
              <w:t>5432</w:t>
            </w:r>
          </w:p>
        </w:tc>
        <w:tc>
          <w:tcPr>
            <w:tcW w:w="2351" w:type="dxa"/>
          </w:tcPr>
          <w:p w:rsidR="00456987" w:rsidRDefault="00000000">
            <w:r>
              <w:rPr>
                <w:sz w:val="19"/>
              </w:rPr>
              <w:t>Main database + PostGIS</w:t>
            </w:r>
          </w:p>
        </w:tc>
      </w:tr>
      <w:tr w:rsidR="00456987">
        <w:trPr>
          <w:jc w:val="center"/>
        </w:trPr>
        <w:tc>
          <w:tcPr>
            <w:tcW w:w="2351" w:type="dxa"/>
            <w:shd w:val="clear" w:color="auto" w:fill="EBF3FB"/>
          </w:tcPr>
          <w:p w:rsidR="00456987" w:rsidRDefault="00000000">
            <w:r>
              <w:rPr>
                <w:sz w:val="19"/>
              </w:rPr>
              <w:t>t3h_archive</w:t>
            </w:r>
          </w:p>
        </w:tc>
        <w:tc>
          <w:tcPr>
            <w:tcW w:w="2351" w:type="dxa"/>
            <w:shd w:val="clear" w:color="auto" w:fill="EBF3FB"/>
          </w:tcPr>
          <w:p w:rsidR="00456987" w:rsidRDefault="00000000">
            <w:r>
              <w:rPr>
                <w:sz w:val="19"/>
              </w:rPr>
              <w:t>postgres:16</w:t>
            </w:r>
          </w:p>
        </w:tc>
        <w:tc>
          <w:tcPr>
            <w:tcW w:w="2351" w:type="dxa"/>
            <w:shd w:val="clear" w:color="auto" w:fill="EBF3FB"/>
          </w:tcPr>
          <w:p w:rsidR="00456987" w:rsidRDefault="00000000">
            <w:r>
              <w:rPr>
                <w:sz w:val="19"/>
              </w:rPr>
              <w:t>5433</w:t>
            </w:r>
          </w:p>
        </w:tc>
        <w:tc>
          <w:tcPr>
            <w:tcW w:w="2351" w:type="dxa"/>
            <w:shd w:val="clear" w:color="auto" w:fill="EBF3FB"/>
          </w:tcPr>
          <w:p w:rsidR="00456987" w:rsidRDefault="00000000">
            <w:r>
              <w:rPr>
                <w:sz w:val="19"/>
              </w:rPr>
              <w:t>Archive node – FDW distributed</w:t>
            </w:r>
          </w:p>
        </w:tc>
      </w:tr>
      <w:tr w:rsidR="00456987">
        <w:trPr>
          <w:jc w:val="center"/>
        </w:trPr>
        <w:tc>
          <w:tcPr>
            <w:tcW w:w="2351" w:type="dxa"/>
          </w:tcPr>
          <w:p w:rsidR="00456987" w:rsidRDefault="00000000">
            <w:r>
              <w:rPr>
                <w:sz w:val="19"/>
              </w:rPr>
              <w:t>t3h_web</w:t>
            </w:r>
          </w:p>
        </w:tc>
        <w:tc>
          <w:tcPr>
            <w:tcW w:w="2351" w:type="dxa"/>
          </w:tcPr>
          <w:p w:rsidR="00456987" w:rsidRDefault="00000000">
            <w:r>
              <w:rPr>
                <w:sz w:val="19"/>
              </w:rPr>
              <w:t>python:3.11-slim</w:t>
            </w:r>
          </w:p>
        </w:tc>
        <w:tc>
          <w:tcPr>
            <w:tcW w:w="2351" w:type="dxa"/>
          </w:tcPr>
          <w:p w:rsidR="00456987" w:rsidRDefault="00000000">
            <w:r>
              <w:rPr>
                <w:sz w:val="19"/>
              </w:rPr>
              <w:t>5000</w:t>
            </w:r>
          </w:p>
        </w:tc>
        <w:tc>
          <w:tcPr>
            <w:tcW w:w="2351" w:type="dxa"/>
          </w:tcPr>
          <w:p w:rsidR="00456987" w:rsidRDefault="00000000">
            <w:r>
              <w:rPr>
                <w:sz w:val="19"/>
              </w:rPr>
              <w:t>Flask web application</w:t>
            </w:r>
          </w:p>
        </w:tc>
      </w:tr>
      <w:tr w:rsidR="00456987">
        <w:trPr>
          <w:jc w:val="center"/>
        </w:trPr>
        <w:tc>
          <w:tcPr>
            <w:tcW w:w="2351" w:type="dxa"/>
            <w:shd w:val="clear" w:color="auto" w:fill="EBF3FB"/>
          </w:tcPr>
          <w:p w:rsidR="00456987" w:rsidRDefault="00000000">
            <w:r>
              <w:rPr>
                <w:sz w:val="19"/>
              </w:rPr>
              <w:t>t3h_generator</w:t>
            </w:r>
          </w:p>
        </w:tc>
        <w:tc>
          <w:tcPr>
            <w:tcW w:w="2351" w:type="dxa"/>
            <w:shd w:val="clear" w:color="auto" w:fill="EBF3FB"/>
          </w:tcPr>
          <w:p w:rsidR="00456987" w:rsidRDefault="00000000">
            <w:r>
              <w:rPr>
                <w:sz w:val="19"/>
              </w:rPr>
              <w:t>python:3.11-slim</w:t>
            </w:r>
          </w:p>
        </w:tc>
        <w:tc>
          <w:tcPr>
            <w:tcW w:w="2351" w:type="dxa"/>
            <w:shd w:val="clear" w:color="auto" w:fill="EBF3FB"/>
          </w:tcPr>
          <w:p w:rsidR="00456987" w:rsidRDefault="00000000">
            <w:r>
              <w:rPr>
                <w:sz w:val="19"/>
              </w:rPr>
              <w:t>–</w:t>
            </w:r>
          </w:p>
        </w:tc>
        <w:tc>
          <w:tcPr>
            <w:tcW w:w="2351" w:type="dxa"/>
            <w:shd w:val="clear" w:color="auto" w:fill="EBF3FB"/>
          </w:tcPr>
          <w:p w:rsidR="00456987" w:rsidRDefault="00000000">
            <w:r>
              <w:rPr>
                <w:sz w:val="19"/>
              </w:rPr>
              <w:t>Data generator (run once)</w:t>
            </w:r>
          </w:p>
        </w:tc>
      </w:tr>
      <w:tr w:rsidR="00456987">
        <w:trPr>
          <w:jc w:val="center"/>
        </w:trPr>
        <w:tc>
          <w:tcPr>
            <w:tcW w:w="2351" w:type="dxa"/>
          </w:tcPr>
          <w:p w:rsidR="00456987" w:rsidRDefault="00000000">
            <w:r>
              <w:rPr>
                <w:sz w:val="19"/>
              </w:rPr>
              <w:t>t3h_pgadmin</w:t>
            </w:r>
          </w:p>
        </w:tc>
        <w:tc>
          <w:tcPr>
            <w:tcW w:w="2351" w:type="dxa"/>
          </w:tcPr>
          <w:p w:rsidR="00456987" w:rsidRDefault="00000000">
            <w:r>
              <w:rPr>
                <w:sz w:val="19"/>
              </w:rPr>
              <w:t>dpage/pgadmin4</w:t>
            </w:r>
          </w:p>
        </w:tc>
        <w:tc>
          <w:tcPr>
            <w:tcW w:w="2351" w:type="dxa"/>
          </w:tcPr>
          <w:p w:rsidR="00456987" w:rsidRDefault="00000000">
            <w:r>
              <w:rPr>
                <w:sz w:val="19"/>
              </w:rPr>
              <w:t>8080</w:t>
            </w:r>
          </w:p>
        </w:tc>
        <w:tc>
          <w:tcPr>
            <w:tcW w:w="2351" w:type="dxa"/>
          </w:tcPr>
          <w:p w:rsidR="00456987" w:rsidRDefault="00000000">
            <w:r>
              <w:rPr>
                <w:sz w:val="19"/>
              </w:rPr>
              <w:t>DB admin UI (profile: tools)</w:t>
            </w:r>
          </w:p>
        </w:tc>
      </w:tr>
    </w:tbl>
    <w:p w:rsidR="00456987" w:rsidRDefault="00456987"/>
    <w:p w:rsidR="00456987" w:rsidRDefault="00000000">
      <w:pPr>
        <w:pStyle w:val="Heading2"/>
      </w:pPr>
      <w:r>
        <w:rPr>
          <w:color w:val="276FBF"/>
        </w:rPr>
        <w:t>2.2 Luồng dữ liệu</w:t>
      </w:r>
    </w:p>
    <w:p w:rsidR="00456987" w:rsidRDefault="00000000">
      <w:pPr>
        <w:pStyle w:val="ListBullet"/>
      </w:pPr>
      <w:r>
        <w:t>setup.sh khởi động main node (t3h_postgres) + archive node (t3h_archive) đồng thời</w:t>
      </w:r>
    </w:p>
    <w:p w:rsidR="00456987" w:rsidRDefault="00000000">
      <w:pPr>
        <w:pStyle w:val="ListBullet"/>
      </w:pPr>
      <w:r>
        <w:t>Data generator chạy một lần, sinh 32.000+ bản ghi vào main database</w:t>
      </w:r>
    </w:p>
    <w:p w:rsidR="00456987" w:rsidRDefault="00000000">
      <w:pPr>
        <w:pStyle w:val="ListBullet"/>
      </w:pPr>
      <w:r>
        <w:t>6 demo SQL files được import tự động sau khi data generator hoàn thành</w:t>
      </w:r>
    </w:p>
    <w:p w:rsidR="00456987" w:rsidRDefault="00000000">
      <w:pPr>
        <w:pStyle w:val="ListBullet"/>
      </w:pPr>
      <w:r>
        <w:t>FDW (Foreign Data Wrapper) kết nối main node → archive node qua Docker network</w:t>
      </w:r>
    </w:p>
    <w:p w:rsidR="00456987" w:rsidRDefault="00000000">
      <w:pPr>
        <w:pStyle w:val="ListBullet"/>
      </w:pPr>
      <w:r>
        <w:t>Flask web app kết nối main database, cung cấp giao diện CRUD + analytics</w:t>
      </w:r>
    </w:p>
    <w:p w:rsidR="00456987" w:rsidRDefault="00000000">
      <w:r>
        <w:br w:type="page"/>
      </w:r>
    </w:p>
    <w:p w:rsidR="00456987" w:rsidRDefault="00000000">
      <w:pPr>
        <w:pStyle w:val="Heading1"/>
      </w:pPr>
      <w:r>
        <w:rPr>
          <w:color w:val="1A356E"/>
        </w:rPr>
        <w:lastRenderedPageBreak/>
        <w:t>CHƯƠNG 3: THIẾT KẾ CƠ SỞ DỮ LIỆU</w:t>
      </w:r>
    </w:p>
    <w:p w:rsidR="00456987" w:rsidRDefault="00000000">
      <w:pPr>
        <w:pStyle w:val="Heading2"/>
      </w:pPr>
      <w:r>
        <w:rPr>
          <w:color w:val="276FBF"/>
        </w:rPr>
        <w:t>3.1 Sơ đồ quan hệ (ERD)</w:t>
      </w:r>
    </w:p>
    <w:p w:rsidR="00456987" w:rsidRDefault="00000000">
      <w:r>
        <w:t>Hệ thống gồm 11 bảng chính tổ chức theo chuẩn 3NF (Third Normal Form):</w:t>
      </w:r>
    </w:p>
    <w:p w:rsidR="00456987" w:rsidRDefault="00456987"/>
    <w:p w:rsidR="00456987" w:rsidRDefault="00000000">
      <w:r>
        <w:rPr>
          <w:rFonts w:ascii="Courier New" w:hAnsi="Courier New"/>
          <w:sz w:val="17"/>
        </w:rPr>
        <w:t xml:space="preserve">                    ┌─────────────┐      ┌─────────────┐</w:t>
      </w:r>
      <w:r>
        <w:rPr>
          <w:rFonts w:ascii="Courier New" w:hAnsi="Courier New"/>
          <w:sz w:val="17"/>
        </w:rPr>
        <w:br/>
        <w:t xml:space="preserve">                    │  instructors │      │   courses   │</w:t>
      </w:r>
      <w:r>
        <w:rPr>
          <w:rFonts w:ascii="Courier New" w:hAnsi="Courier New"/>
          <w:sz w:val="17"/>
        </w:rPr>
        <w:br/>
        <w:t xml:space="preserve">                    │  PK: id      │      │  PK: id     │</w:t>
      </w:r>
      <w:r>
        <w:rPr>
          <w:rFonts w:ascii="Courier New" w:hAnsi="Courier New"/>
          <w:sz w:val="17"/>
        </w:rPr>
        <w:br/>
        <w:t xml:space="preserve">                    └──────┬──────┘      └──────┬──────┘</w:t>
      </w:r>
      <w:r>
        <w:rPr>
          <w:rFonts w:ascii="Courier New" w:hAnsi="Courier New"/>
          <w:sz w:val="17"/>
        </w:rPr>
        <w:br/>
        <w:t xml:space="preserve">                           │ 1                   │ 1</w:t>
      </w:r>
      <w:r>
        <w:rPr>
          <w:rFonts w:ascii="Courier New" w:hAnsi="Courier New"/>
          <w:sz w:val="17"/>
        </w:rPr>
        <w:br/>
        <w:t xml:space="preserve">                           │                     │</w:t>
      </w:r>
      <w:r>
        <w:rPr>
          <w:rFonts w:ascii="Courier New" w:hAnsi="Courier New"/>
          <w:sz w:val="17"/>
        </w:rPr>
        <w:br/>
        <w:t xml:space="preserve">                    ┌──────▼─────────────────────▼──────┐</w:t>
      </w:r>
      <w:r>
        <w:rPr>
          <w:rFonts w:ascii="Courier New" w:hAnsi="Courier New"/>
          <w:sz w:val="17"/>
        </w:rPr>
        <w:br/>
        <w:t xml:space="preserve">  ┌──────────┐   1  │               classes              │</w:t>
      </w:r>
      <w:r>
        <w:rPr>
          <w:rFonts w:ascii="Courier New" w:hAnsi="Courier New"/>
          <w:sz w:val="17"/>
        </w:rPr>
        <w:br/>
        <w:t xml:space="preserve">  │ students │──────│  PK: class_id  FK: course, instr.  │</w:t>
      </w:r>
      <w:r>
        <w:rPr>
          <w:rFonts w:ascii="Courier New" w:hAnsi="Courier New"/>
          <w:sz w:val="17"/>
        </w:rPr>
        <w:br/>
        <w:t xml:space="preserve">  │ PK: id   │   N  └───────────────────┬────────────────┘</w:t>
      </w:r>
      <w:r>
        <w:rPr>
          <w:rFonts w:ascii="Courier New" w:hAnsi="Courier New"/>
          <w:sz w:val="17"/>
        </w:rPr>
        <w:br/>
        <w:t xml:space="preserve">  └────┬─────┘                          │ 1</w:t>
      </w:r>
      <w:r>
        <w:rPr>
          <w:rFonts w:ascii="Courier New" w:hAnsi="Courier New"/>
          <w:sz w:val="17"/>
        </w:rPr>
        <w:br/>
        <w:t xml:space="preserve">       │ 1                              │</w:t>
      </w:r>
      <w:r>
        <w:rPr>
          <w:rFonts w:ascii="Courier New" w:hAnsi="Courier New"/>
          <w:sz w:val="17"/>
        </w:rPr>
        <w:br/>
        <w:t xml:space="preserve">       │      ┌─────────────────────────▼──────────────────┐</w:t>
      </w:r>
      <w:r>
        <w:rPr>
          <w:rFonts w:ascii="Courier New" w:hAnsi="Courier New"/>
          <w:sz w:val="17"/>
        </w:rPr>
        <w:br/>
        <w:t xml:space="preserve">       └──────►          enrollments (junction)             │</w:t>
      </w:r>
      <w:r>
        <w:rPr>
          <w:rFonts w:ascii="Courier New" w:hAnsi="Courier New"/>
          <w:sz w:val="17"/>
        </w:rPr>
        <w:br/>
        <w:t xml:space="preserve">           N  │  PK: enrollment_id  FK: student, class      │</w:t>
      </w:r>
      <w:r>
        <w:rPr>
          <w:rFonts w:ascii="Courier New" w:hAnsi="Courier New"/>
          <w:sz w:val="17"/>
        </w:rPr>
        <w:br/>
        <w:t xml:space="preserve">              └──────┬──────────────────────────┬───────────┘</w:t>
      </w:r>
      <w:r>
        <w:rPr>
          <w:rFonts w:ascii="Courier New" w:hAnsi="Courier New"/>
          <w:sz w:val="17"/>
        </w:rPr>
        <w:br/>
        <w:t xml:space="preserve">                     │ 1                         │ 1</w:t>
      </w:r>
      <w:r>
        <w:rPr>
          <w:rFonts w:ascii="Courier New" w:hAnsi="Courier New"/>
          <w:sz w:val="17"/>
        </w:rPr>
        <w:br/>
        <w:t xml:space="preserve">                     │                           │</w:t>
      </w:r>
      <w:r>
        <w:rPr>
          <w:rFonts w:ascii="Courier New" w:hAnsi="Courier New"/>
          <w:sz w:val="17"/>
        </w:rPr>
        <w:br/>
        <w:t xml:space="preserve">              ┌──────▼──────┐          ┌─────────▼─────────┐</w:t>
      </w:r>
      <w:r>
        <w:rPr>
          <w:rFonts w:ascii="Courier New" w:hAnsi="Courier New"/>
          <w:sz w:val="17"/>
        </w:rPr>
        <w:br/>
        <w:t xml:space="preserve">              │  attendance  │          │       grades       │</w:t>
      </w:r>
      <w:r>
        <w:rPr>
          <w:rFonts w:ascii="Courier New" w:hAnsi="Courier New"/>
          <w:sz w:val="17"/>
        </w:rPr>
        <w:br/>
        <w:t xml:space="preserve">              │  PK: att_id  │          │  PK: grade_id      │</w:t>
      </w:r>
      <w:r>
        <w:rPr>
          <w:rFonts w:ascii="Courier New" w:hAnsi="Courier New"/>
          <w:sz w:val="17"/>
        </w:rPr>
        <w:br/>
        <w:t xml:space="preserve">              └─────────────┘          └───────────────────┘</w:t>
      </w:r>
      <w:r>
        <w:rPr>
          <w:rFonts w:ascii="Courier New" w:hAnsi="Courier New"/>
          <w:sz w:val="17"/>
        </w:rPr>
        <w:br/>
      </w:r>
      <w:r>
        <w:rPr>
          <w:rFonts w:ascii="Courier New" w:hAnsi="Courier New"/>
          <w:sz w:val="17"/>
        </w:rPr>
        <w:br/>
        <w:t xml:space="preserve">  Schema V2 (bổ sung FK → enrollments/students):</w:t>
      </w:r>
      <w:r>
        <w:rPr>
          <w:rFonts w:ascii="Courier New" w:hAnsi="Courier New"/>
          <w:sz w:val="17"/>
        </w:rPr>
        <w:br/>
        <w:t xml:space="preserve">  payments ──► enrollments    certificates ──► enrollments</w:t>
      </w:r>
      <w:r>
        <w:rPr>
          <w:rFonts w:ascii="Courier New" w:hAnsi="Courier New"/>
          <w:sz w:val="17"/>
        </w:rPr>
        <w:br/>
        <w:t xml:space="preserve">  feedback ──► enrollments    audit_log (standalone)</w:t>
      </w:r>
    </w:p>
    <w:p w:rsidR="00456987" w:rsidRDefault="00456987"/>
    <w:p w:rsidR="00456987" w:rsidRDefault="00000000">
      <w:pPr>
        <w:pStyle w:val="Heading2"/>
      </w:pPr>
      <w:r>
        <w:rPr>
          <w:color w:val="276FBF"/>
        </w:rPr>
        <w:t>3.2 Mô tả chi tiết các bảng – Schema gốc (7 bảng)</w:t>
      </w:r>
    </w:p>
    <w:p w:rsidR="00456987" w:rsidRDefault="00456987"/>
    <w:p w:rsidR="00456987" w:rsidRDefault="00000000">
      <w:pPr>
        <w:pStyle w:val="Heading3"/>
      </w:pPr>
      <w:r>
        <w:rPr>
          <w:color w:val="276FBF"/>
        </w:rPr>
        <w:t xml:space="preserve">  students</w:t>
      </w:r>
    </w:p>
    <w:p w:rsidR="00456987" w:rsidRDefault="00000000">
      <w:r>
        <w:rPr>
          <w:i/>
          <w:color w:val="555555"/>
          <w:sz w:val="20"/>
        </w:rPr>
        <w:t>Lưu thông tin cá nhân và trạng thái học viên</w:t>
      </w:r>
    </w:p>
    <w:tbl>
      <w:tblPr>
        <w:tblStyle w:val="TableGrid"/>
        <w:tblW w:w="0" w:type="auto"/>
        <w:jc w:val="center"/>
        <w:tblLook w:val="04A0" w:firstRow="1" w:lastRow="0" w:firstColumn="1" w:lastColumn="0" w:noHBand="0" w:noVBand="1"/>
      </w:tblPr>
      <w:tblGrid>
        <w:gridCol w:w="2009"/>
        <w:gridCol w:w="2069"/>
        <w:gridCol w:w="2148"/>
        <w:gridCol w:w="3395"/>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student_id</w:t>
            </w:r>
          </w:p>
        </w:tc>
        <w:tc>
          <w:tcPr>
            <w:tcW w:w="2351" w:type="dxa"/>
          </w:tcPr>
          <w:p w:rsidR="00456987" w:rsidRDefault="00000000">
            <w:r>
              <w:rPr>
                <w:sz w:val="19"/>
              </w:rPr>
              <w:t>SERIAL</w:t>
            </w:r>
          </w:p>
        </w:tc>
        <w:tc>
          <w:tcPr>
            <w:tcW w:w="2351" w:type="dxa"/>
          </w:tcPr>
          <w:p w:rsidR="00456987" w:rsidRDefault="00000000">
            <w:r>
              <w:rPr>
                <w:sz w:val="19"/>
              </w:rPr>
              <w:t>PK, NOT NULL</w:t>
            </w:r>
          </w:p>
        </w:tc>
        <w:tc>
          <w:tcPr>
            <w:tcW w:w="2351" w:type="dxa"/>
          </w:tcPr>
          <w:p w:rsidR="00456987" w:rsidRDefault="00000000">
            <w:r>
              <w:rPr>
                <w:sz w:val="19"/>
              </w:rPr>
              <w:t>Khóa chính tự tăng</w:t>
            </w:r>
          </w:p>
        </w:tc>
      </w:tr>
      <w:tr w:rsidR="00456987">
        <w:trPr>
          <w:jc w:val="center"/>
        </w:trPr>
        <w:tc>
          <w:tcPr>
            <w:tcW w:w="2351" w:type="dxa"/>
            <w:shd w:val="clear" w:color="auto" w:fill="EBF3FB"/>
          </w:tcPr>
          <w:p w:rsidR="00456987" w:rsidRDefault="00000000">
            <w:r>
              <w:rPr>
                <w:sz w:val="19"/>
              </w:rPr>
              <w:t>first_name</w:t>
            </w:r>
          </w:p>
        </w:tc>
        <w:tc>
          <w:tcPr>
            <w:tcW w:w="2351" w:type="dxa"/>
            <w:shd w:val="clear" w:color="auto" w:fill="EBF3FB"/>
          </w:tcPr>
          <w:p w:rsidR="00456987" w:rsidRDefault="00000000">
            <w:r>
              <w:rPr>
                <w:sz w:val="19"/>
              </w:rPr>
              <w:t>VARCHAR(50)</w:t>
            </w:r>
          </w:p>
        </w:tc>
        <w:tc>
          <w:tcPr>
            <w:tcW w:w="2351" w:type="dxa"/>
            <w:shd w:val="clear" w:color="auto" w:fill="EBF3FB"/>
          </w:tcPr>
          <w:p w:rsidR="00456987" w:rsidRDefault="00000000">
            <w:r>
              <w:rPr>
                <w:sz w:val="19"/>
              </w:rPr>
              <w:t>NOT NULL</w:t>
            </w:r>
          </w:p>
        </w:tc>
        <w:tc>
          <w:tcPr>
            <w:tcW w:w="2351" w:type="dxa"/>
            <w:shd w:val="clear" w:color="auto" w:fill="EBF3FB"/>
          </w:tcPr>
          <w:p w:rsidR="00456987" w:rsidRDefault="00000000">
            <w:r>
              <w:rPr>
                <w:sz w:val="19"/>
              </w:rPr>
              <w:t>Tên học viên</w:t>
            </w:r>
          </w:p>
        </w:tc>
      </w:tr>
      <w:tr w:rsidR="00456987">
        <w:trPr>
          <w:jc w:val="center"/>
        </w:trPr>
        <w:tc>
          <w:tcPr>
            <w:tcW w:w="2351" w:type="dxa"/>
          </w:tcPr>
          <w:p w:rsidR="00456987" w:rsidRDefault="00000000">
            <w:r>
              <w:rPr>
                <w:sz w:val="19"/>
              </w:rPr>
              <w:t>last_name</w:t>
            </w:r>
          </w:p>
        </w:tc>
        <w:tc>
          <w:tcPr>
            <w:tcW w:w="2351" w:type="dxa"/>
          </w:tcPr>
          <w:p w:rsidR="00456987" w:rsidRDefault="00000000">
            <w:r>
              <w:rPr>
                <w:sz w:val="19"/>
              </w:rPr>
              <w:t>VARCHAR(50)</w:t>
            </w:r>
          </w:p>
        </w:tc>
        <w:tc>
          <w:tcPr>
            <w:tcW w:w="2351" w:type="dxa"/>
          </w:tcPr>
          <w:p w:rsidR="00456987" w:rsidRDefault="00000000">
            <w:r>
              <w:rPr>
                <w:sz w:val="19"/>
              </w:rPr>
              <w:t>NOT NULL</w:t>
            </w:r>
          </w:p>
        </w:tc>
        <w:tc>
          <w:tcPr>
            <w:tcW w:w="2351" w:type="dxa"/>
          </w:tcPr>
          <w:p w:rsidR="00456987" w:rsidRDefault="00000000">
            <w:r>
              <w:rPr>
                <w:sz w:val="19"/>
              </w:rPr>
              <w:t>Họ và tên đệm</w:t>
            </w:r>
          </w:p>
        </w:tc>
      </w:tr>
      <w:tr w:rsidR="00456987">
        <w:trPr>
          <w:jc w:val="center"/>
        </w:trPr>
        <w:tc>
          <w:tcPr>
            <w:tcW w:w="2351" w:type="dxa"/>
            <w:shd w:val="clear" w:color="auto" w:fill="EBF3FB"/>
          </w:tcPr>
          <w:p w:rsidR="00456987" w:rsidRDefault="00000000">
            <w:r>
              <w:rPr>
                <w:sz w:val="19"/>
              </w:rPr>
              <w:t>email</w:t>
            </w:r>
          </w:p>
        </w:tc>
        <w:tc>
          <w:tcPr>
            <w:tcW w:w="2351" w:type="dxa"/>
            <w:shd w:val="clear" w:color="auto" w:fill="EBF3FB"/>
          </w:tcPr>
          <w:p w:rsidR="00456987" w:rsidRDefault="00000000">
            <w:r>
              <w:rPr>
                <w:sz w:val="19"/>
              </w:rPr>
              <w:t>VARCHAR(100)</w:t>
            </w:r>
          </w:p>
        </w:tc>
        <w:tc>
          <w:tcPr>
            <w:tcW w:w="2351" w:type="dxa"/>
            <w:shd w:val="clear" w:color="auto" w:fill="EBF3FB"/>
          </w:tcPr>
          <w:p w:rsidR="00456987" w:rsidRDefault="00000000">
            <w:r>
              <w:rPr>
                <w:sz w:val="19"/>
              </w:rPr>
              <w:t>NOT NULL, UNIQUE</w:t>
            </w:r>
          </w:p>
        </w:tc>
        <w:tc>
          <w:tcPr>
            <w:tcW w:w="2351" w:type="dxa"/>
            <w:shd w:val="clear" w:color="auto" w:fill="EBF3FB"/>
          </w:tcPr>
          <w:p w:rsidR="00456987" w:rsidRDefault="00000000">
            <w:r>
              <w:rPr>
                <w:sz w:val="19"/>
              </w:rPr>
              <w:t>Email đăng nhập, duy nhất</w:t>
            </w:r>
          </w:p>
        </w:tc>
      </w:tr>
      <w:tr w:rsidR="00456987">
        <w:trPr>
          <w:jc w:val="center"/>
        </w:trPr>
        <w:tc>
          <w:tcPr>
            <w:tcW w:w="2351" w:type="dxa"/>
          </w:tcPr>
          <w:p w:rsidR="00456987" w:rsidRDefault="00000000">
            <w:r>
              <w:rPr>
                <w:sz w:val="19"/>
              </w:rPr>
              <w:t>phone</w:t>
            </w:r>
          </w:p>
        </w:tc>
        <w:tc>
          <w:tcPr>
            <w:tcW w:w="2351" w:type="dxa"/>
          </w:tcPr>
          <w:p w:rsidR="00456987" w:rsidRDefault="00000000">
            <w:r>
              <w:rPr>
                <w:sz w:val="19"/>
              </w:rPr>
              <w:t>VARCHAR(15)</w:t>
            </w:r>
          </w:p>
        </w:tc>
        <w:tc>
          <w:tcPr>
            <w:tcW w:w="2351" w:type="dxa"/>
          </w:tcPr>
          <w:p w:rsidR="00456987" w:rsidRDefault="00000000">
            <w:r>
              <w:rPr>
                <w:sz w:val="19"/>
              </w:rPr>
              <w:t>NULL</w:t>
            </w:r>
          </w:p>
        </w:tc>
        <w:tc>
          <w:tcPr>
            <w:tcW w:w="2351" w:type="dxa"/>
          </w:tcPr>
          <w:p w:rsidR="00456987" w:rsidRDefault="00000000">
            <w:r>
              <w:rPr>
                <w:sz w:val="19"/>
              </w:rPr>
              <w:t>Số điện thoại</w:t>
            </w:r>
          </w:p>
        </w:tc>
      </w:tr>
      <w:tr w:rsidR="00456987">
        <w:trPr>
          <w:jc w:val="center"/>
        </w:trPr>
        <w:tc>
          <w:tcPr>
            <w:tcW w:w="2351" w:type="dxa"/>
            <w:shd w:val="clear" w:color="auto" w:fill="EBF3FB"/>
          </w:tcPr>
          <w:p w:rsidR="00456987" w:rsidRDefault="00000000">
            <w:r>
              <w:rPr>
                <w:sz w:val="19"/>
              </w:rPr>
              <w:t>date_of_birth</w:t>
            </w:r>
          </w:p>
        </w:tc>
        <w:tc>
          <w:tcPr>
            <w:tcW w:w="2351" w:type="dxa"/>
            <w:shd w:val="clear" w:color="auto" w:fill="EBF3FB"/>
          </w:tcPr>
          <w:p w:rsidR="00456987" w:rsidRDefault="00000000">
            <w:r>
              <w:rPr>
                <w:sz w:val="19"/>
              </w:rPr>
              <w:t>DATE</w:t>
            </w:r>
          </w:p>
        </w:tc>
        <w:tc>
          <w:tcPr>
            <w:tcW w:w="2351" w:type="dxa"/>
            <w:shd w:val="clear" w:color="auto" w:fill="EBF3FB"/>
          </w:tcPr>
          <w:p w:rsidR="00456987" w:rsidRDefault="00000000">
            <w:r>
              <w:rPr>
                <w:sz w:val="19"/>
              </w:rPr>
              <w:t>NOT NULL</w:t>
            </w:r>
          </w:p>
        </w:tc>
        <w:tc>
          <w:tcPr>
            <w:tcW w:w="2351" w:type="dxa"/>
            <w:shd w:val="clear" w:color="auto" w:fill="EBF3FB"/>
          </w:tcPr>
          <w:p w:rsidR="00456987" w:rsidRDefault="00000000">
            <w:r>
              <w:rPr>
                <w:sz w:val="19"/>
              </w:rPr>
              <w:t>Ngày sinh</w:t>
            </w:r>
          </w:p>
        </w:tc>
      </w:tr>
      <w:tr w:rsidR="00456987">
        <w:trPr>
          <w:jc w:val="center"/>
        </w:trPr>
        <w:tc>
          <w:tcPr>
            <w:tcW w:w="2351" w:type="dxa"/>
          </w:tcPr>
          <w:p w:rsidR="00456987" w:rsidRDefault="00000000">
            <w:r>
              <w:rPr>
                <w:sz w:val="19"/>
              </w:rPr>
              <w:t>gender</w:t>
            </w:r>
          </w:p>
        </w:tc>
        <w:tc>
          <w:tcPr>
            <w:tcW w:w="2351" w:type="dxa"/>
          </w:tcPr>
          <w:p w:rsidR="00456987" w:rsidRDefault="00000000">
            <w:r>
              <w:rPr>
                <w:sz w:val="19"/>
              </w:rPr>
              <w:t>VARCHAR(10)</w:t>
            </w:r>
          </w:p>
        </w:tc>
        <w:tc>
          <w:tcPr>
            <w:tcW w:w="2351" w:type="dxa"/>
          </w:tcPr>
          <w:p w:rsidR="00456987" w:rsidRDefault="00000000">
            <w:r>
              <w:rPr>
                <w:sz w:val="19"/>
              </w:rPr>
              <w:t>CHECK IN ('Nam','Nữ','Khác')</w:t>
            </w:r>
          </w:p>
        </w:tc>
        <w:tc>
          <w:tcPr>
            <w:tcW w:w="2351" w:type="dxa"/>
          </w:tcPr>
          <w:p w:rsidR="00456987" w:rsidRDefault="00000000">
            <w:r>
              <w:rPr>
                <w:sz w:val="19"/>
              </w:rPr>
              <w:t>Giới tính</w:t>
            </w:r>
          </w:p>
        </w:tc>
      </w:tr>
      <w:tr w:rsidR="00456987">
        <w:trPr>
          <w:jc w:val="center"/>
        </w:trPr>
        <w:tc>
          <w:tcPr>
            <w:tcW w:w="2351" w:type="dxa"/>
            <w:shd w:val="clear" w:color="auto" w:fill="EBF3FB"/>
          </w:tcPr>
          <w:p w:rsidR="00456987" w:rsidRDefault="00000000">
            <w:r>
              <w:rPr>
                <w:sz w:val="19"/>
              </w:rPr>
              <w:t>address</w:t>
            </w:r>
          </w:p>
        </w:tc>
        <w:tc>
          <w:tcPr>
            <w:tcW w:w="2351" w:type="dxa"/>
            <w:shd w:val="clear" w:color="auto" w:fill="EBF3FB"/>
          </w:tcPr>
          <w:p w:rsidR="00456987" w:rsidRDefault="00000000">
            <w:r>
              <w:rPr>
                <w:sz w:val="19"/>
              </w:rPr>
              <w:t>TEXT</w:t>
            </w:r>
          </w:p>
        </w:tc>
        <w:tc>
          <w:tcPr>
            <w:tcW w:w="2351" w:type="dxa"/>
            <w:shd w:val="clear" w:color="auto" w:fill="EBF3FB"/>
          </w:tcPr>
          <w:p w:rsidR="00456987" w:rsidRDefault="00000000">
            <w:r>
              <w:rPr>
                <w:sz w:val="19"/>
              </w:rPr>
              <w:t>NULL</w:t>
            </w:r>
          </w:p>
        </w:tc>
        <w:tc>
          <w:tcPr>
            <w:tcW w:w="2351" w:type="dxa"/>
            <w:shd w:val="clear" w:color="auto" w:fill="EBF3FB"/>
          </w:tcPr>
          <w:p w:rsidR="00456987" w:rsidRDefault="00000000">
            <w:r>
              <w:rPr>
                <w:sz w:val="19"/>
              </w:rPr>
              <w:t>Địa chỉ thường trú</w:t>
            </w:r>
          </w:p>
        </w:tc>
      </w:tr>
      <w:tr w:rsidR="00456987">
        <w:trPr>
          <w:jc w:val="center"/>
        </w:trPr>
        <w:tc>
          <w:tcPr>
            <w:tcW w:w="2351" w:type="dxa"/>
          </w:tcPr>
          <w:p w:rsidR="00456987" w:rsidRDefault="00000000">
            <w:r>
              <w:rPr>
                <w:sz w:val="19"/>
              </w:rPr>
              <w:t>enrolled_date</w:t>
            </w:r>
          </w:p>
        </w:tc>
        <w:tc>
          <w:tcPr>
            <w:tcW w:w="2351" w:type="dxa"/>
          </w:tcPr>
          <w:p w:rsidR="00456987" w:rsidRDefault="00000000">
            <w:r>
              <w:rPr>
                <w:sz w:val="19"/>
              </w:rPr>
              <w:t>DATE</w:t>
            </w:r>
          </w:p>
        </w:tc>
        <w:tc>
          <w:tcPr>
            <w:tcW w:w="2351" w:type="dxa"/>
          </w:tcPr>
          <w:p w:rsidR="00456987" w:rsidRDefault="00000000">
            <w:r>
              <w:rPr>
                <w:sz w:val="19"/>
              </w:rPr>
              <w:t>DEFAULT CURRENT_DATE</w:t>
            </w:r>
          </w:p>
        </w:tc>
        <w:tc>
          <w:tcPr>
            <w:tcW w:w="2351" w:type="dxa"/>
          </w:tcPr>
          <w:p w:rsidR="00456987" w:rsidRDefault="00000000">
            <w:r>
              <w:rPr>
                <w:sz w:val="19"/>
              </w:rPr>
              <w:t>Ngày nhập học</w:t>
            </w:r>
          </w:p>
        </w:tc>
      </w:tr>
      <w:tr w:rsidR="00456987">
        <w:trPr>
          <w:jc w:val="center"/>
        </w:trPr>
        <w:tc>
          <w:tcPr>
            <w:tcW w:w="2351" w:type="dxa"/>
            <w:shd w:val="clear" w:color="auto" w:fill="EBF3FB"/>
          </w:tcPr>
          <w:p w:rsidR="00456987" w:rsidRDefault="00000000">
            <w:r>
              <w:rPr>
                <w:sz w:val="19"/>
              </w:rPr>
              <w:lastRenderedPageBreak/>
              <w:t>status</w:t>
            </w:r>
          </w:p>
        </w:tc>
        <w:tc>
          <w:tcPr>
            <w:tcW w:w="2351" w:type="dxa"/>
            <w:shd w:val="clear" w:color="auto" w:fill="EBF3FB"/>
          </w:tcPr>
          <w:p w:rsidR="00456987" w:rsidRDefault="00000000">
            <w:r>
              <w:rPr>
                <w:sz w:val="19"/>
              </w:rPr>
              <w:t>VARCHAR(20)</w:t>
            </w:r>
          </w:p>
        </w:tc>
        <w:tc>
          <w:tcPr>
            <w:tcW w:w="2351" w:type="dxa"/>
            <w:shd w:val="clear" w:color="auto" w:fill="EBF3FB"/>
          </w:tcPr>
          <w:p w:rsidR="00456987" w:rsidRDefault="00000000">
            <w:r>
              <w:rPr>
                <w:sz w:val="19"/>
              </w:rPr>
              <w:t>DEFAULT 'Active'</w:t>
            </w:r>
          </w:p>
        </w:tc>
        <w:tc>
          <w:tcPr>
            <w:tcW w:w="2351" w:type="dxa"/>
            <w:shd w:val="clear" w:color="auto" w:fill="EBF3FB"/>
          </w:tcPr>
          <w:p w:rsidR="00456987" w:rsidRDefault="00000000">
            <w:r>
              <w:rPr>
                <w:sz w:val="19"/>
              </w:rPr>
              <w:t>Active/Inactive/Graduated/Suspended</w:t>
            </w:r>
          </w:p>
        </w:tc>
      </w:tr>
      <w:tr w:rsidR="00456987">
        <w:trPr>
          <w:jc w:val="center"/>
        </w:trPr>
        <w:tc>
          <w:tcPr>
            <w:tcW w:w="2351" w:type="dxa"/>
          </w:tcPr>
          <w:p w:rsidR="00456987" w:rsidRDefault="00000000">
            <w:r>
              <w:rPr>
                <w:sz w:val="19"/>
              </w:rPr>
              <w:t>created_at</w:t>
            </w:r>
          </w:p>
        </w:tc>
        <w:tc>
          <w:tcPr>
            <w:tcW w:w="2351" w:type="dxa"/>
          </w:tcPr>
          <w:p w:rsidR="00456987" w:rsidRDefault="00000000">
            <w:r>
              <w:rPr>
                <w:sz w:val="19"/>
              </w:rPr>
              <w:t>TIMESTAMP</w:t>
            </w:r>
          </w:p>
        </w:tc>
        <w:tc>
          <w:tcPr>
            <w:tcW w:w="2351" w:type="dxa"/>
          </w:tcPr>
          <w:p w:rsidR="00456987" w:rsidRDefault="00000000">
            <w:r>
              <w:rPr>
                <w:sz w:val="19"/>
              </w:rPr>
              <w:t>NOT NULL</w:t>
            </w:r>
          </w:p>
        </w:tc>
        <w:tc>
          <w:tcPr>
            <w:tcW w:w="2351" w:type="dxa"/>
          </w:tcPr>
          <w:p w:rsidR="00456987" w:rsidRDefault="00000000">
            <w:r>
              <w:rPr>
                <w:sz w:val="19"/>
              </w:rPr>
              <w:t>Thời điểm tạo bản ghi</w:t>
            </w:r>
          </w:p>
        </w:tc>
      </w:tr>
      <w:tr w:rsidR="00456987">
        <w:trPr>
          <w:jc w:val="center"/>
        </w:trPr>
        <w:tc>
          <w:tcPr>
            <w:tcW w:w="2351" w:type="dxa"/>
            <w:shd w:val="clear" w:color="auto" w:fill="EBF3FB"/>
          </w:tcPr>
          <w:p w:rsidR="00456987" w:rsidRDefault="00000000">
            <w:r>
              <w:rPr>
                <w:sz w:val="19"/>
              </w:rPr>
              <w:t>updated_at</w:t>
            </w:r>
          </w:p>
        </w:tc>
        <w:tc>
          <w:tcPr>
            <w:tcW w:w="2351" w:type="dxa"/>
            <w:shd w:val="clear" w:color="auto" w:fill="EBF3FB"/>
          </w:tcPr>
          <w:p w:rsidR="00456987" w:rsidRDefault="00000000">
            <w:r>
              <w:rPr>
                <w:sz w:val="19"/>
              </w:rPr>
              <w:t>TIMESTAMP</w:t>
            </w:r>
          </w:p>
        </w:tc>
        <w:tc>
          <w:tcPr>
            <w:tcW w:w="2351" w:type="dxa"/>
            <w:shd w:val="clear" w:color="auto" w:fill="EBF3FB"/>
          </w:tcPr>
          <w:p w:rsidR="00456987" w:rsidRDefault="00000000">
            <w:r>
              <w:rPr>
                <w:sz w:val="19"/>
              </w:rPr>
              <w:t>NOT NULL</w:t>
            </w:r>
          </w:p>
        </w:tc>
        <w:tc>
          <w:tcPr>
            <w:tcW w:w="2351" w:type="dxa"/>
            <w:shd w:val="clear" w:color="auto" w:fill="EBF3FB"/>
          </w:tcPr>
          <w:p w:rsidR="00456987" w:rsidRDefault="00000000">
            <w:r>
              <w:rPr>
                <w:sz w:val="19"/>
              </w:rPr>
              <w:t>Thời điểm cập nhật (trigger)</w:t>
            </w:r>
          </w:p>
        </w:tc>
      </w:tr>
    </w:tbl>
    <w:p w:rsidR="00456987" w:rsidRDefault="00456987"/>
    <w:p w:rsidR="00456987" w:rsidRDefault="00000000">
      <w:pPr>
        <w:pStyle w:val="Heading3"/>
      </w:pPr>
      <w:r>
        <w:rPr>
          <w:color w:val="276FBF"/>
        </w:rPr>
        <w:t xml:space="preserve">  courses</w:t>
      </w:r>
    </w:p>
    <w:p w:rsidR="00456987" w:rsidRDefault="00000000">
      <w:r>
        <w:rPr>
          <w:i/>
          <w:color w:val="555555"/>
          <w:sz w:val="20"/>
        </w:rPr>
        <w:t>Danh mục khóa học của trung tâm</w:t>
      </w:r>
    </w:p>
    <w:tbl>
      <w:tblPr>
        <w:tblStyle w:val="TableGrid"/>
        <w:tblW w:w="0" w:type="auto"/>
        <w:jc w:val="center"/>
        <w:tblLook w:val="04A0" w:firstRow="1" w:lastRow="0" w:firstColumn="1" w:lastColumn="0" w:noHBand="0" w:noVBand="1"/>
      </w:tblPr>
      <w:tblGrid>
        <w:gridCol w:w="2223"/>
        <w:gridCol w:w="2231"/>
        <w:gridCol w:w="2163"/>
        <w:gridCol w:w="3004"/>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course_id</w:t>
            </w:r>
          </w:p>
        </w:tc>
        <w:tc>
          <w:tcPr>
            <w:tcW w:w="2351" w:type="dxa"/>
          </w:tcPr>
          <w:p w:rsidR="00456987" w:rsidRDefault="00000000">
            <w:r>
              <w:rPr>
                <w:sz w:val="19"/>
              </w:rPr>
              <w:t>SERIAL</w:t>
            </w:r>
          </w:p>
        </w:tc>
        <w:tc>
          <w:tcPr>
            <w:tcW w:w="2351" w:type="dxa"/>
          </w:tcPr>
          <w:p w:rsidR="00456987" w:rsidRDefault="00000000">
            <w:r>
              <w:rPr>
                <w:sz w:val="19"/>
              </w:rPr>
              <w:t>PK</w:t>
            </w:r>
          </w:p>
        </w:tc>
        <w:tc>
          <w:tcPr>
            <w:tcW w:w="2351" w:type="dxa"/>
          </w:tcPr>
          <w:p w:rsidR="00456987" w:rsidRDefault="00000000">
            <w:r>
              <w:rPr>
                <w:sz w:val="19"/>
              </w:rPr>
              <w:t>Khóa chính</w:t>
            </w:r>
          </w:p>
        </w:tc>
      </w:tr>
      <w:tr w:rsidR="00456987">
        <w:trPr>
          <w:jc w:val="center"/>
        </w:trPr>
        <w:tc>
          <w:tcPr>
            <w:tcW w:w="2351" w:type="dxa"/>
            <w:shd w:val="clear" w:color="auto" w:fill="EBF3FB"/>
          </w:tcPr>
          <w:p w:rsidR="00456987" w:rsidRDefault="00000000">
            <w:r>
              <w:rPr>
                <w:sz w:val="19"/>
              </w:rPr>
              <w:t>course_code</w:t>
            </w:r>
          </w:p>
        </w:tc>
        <w:tc>
          <w:tcPr>
            <w:tcW w:w="2351" w:type="dxa"/>
            <w:shd w:val="clear" w:color="auto" w:fill="EBF3FB"/>
          </w:tcPr>
          <w:p w:rsidR="00456987" w:rsidRDefault="00000000">
            <w:r>
              <w:rPr>
                <w:sz w:val="19"/>
              </w:rPr>
              <w:t>VARCHAR(20)</w:t>
            </w:r>
          </w:p>
        </w:tc>
        <w:tc>
          <w:tcPr>
            <w:tcW w:w="2351" w:type="dxa"/>
            <w:shd w:val="clear" w:color="auto" w:fill="EBF3FB"/>
          </w:tcPr>
          <w:p w:rsidR="00456987" w:rsidRDefault="00000000">
            <w:r>
              <w:rPr>
                <w:sz w:val="19"/>
              </w:rPr>
              <w:t>NOT NULL, UNIQUE</w:t>
            </w:r>
          </w:p>
        </w:tc>
        <w:tc>
          <w:tcPr>
            <w:tcW w:w="2351" w:type="dxa"/>
            <w:shd w:val="clear" w:color="auto" w:fill="EBF3FB"/>
          </w:tcPr>
          <w:p w:rsidR="00456987" w:rsidRDefault="00000000">
            <w:r>
              <w:rPr>
                <w:sz w:val="19"/>
              </w:rPr>
              <w:t>Mã khóa học (vd: PY-BASIC)</w:t>
            </w:r>
          </w:p>
        </w:tc>
      </w:tr>
      <w:tr w:rsidR="00456987">
        <w:trPr>
          <w:jc w:val="center"/>
        </w:trPr>
        <w:tc>
          <w:tcPr>
            <w:tcW w:w="2351" w:type="dxa"/>
          </w:tcPr>
          <w:p w:rsidR="00456987" w:rsidRDefault="00000000">
            <w:r>
              <w:rPr>
                <w:sz w:val="19"/>
              </w:rPr>
              <w:t>course_name</w:t>
            </w:r>
          </w:p>
        </w:tc>
        <w:tc>
          <w:tcPr>
            <w:tcW w:w="2351" w:type="dxa"/>
          </w:tcPr>
          <w:p w:rsidR="00456987" w:rsidRDefault="00000000">
            <w:r>
              <w:rPr>
                <w:sz w:val="19"/>
              </w:rPr>
              <w:t>VARCHAR(150)</w:t>
            </w:r>
          </w:p>
        </w:tc>
        <w:tc>
          <w:tcPr>
            <w:tcW w:w="2351" w:type="dxa"/>
          </w:tcPr>
          <w:p w:rsidR="00456987" w:rsidRDefault="00000000">
            <w:r>
              <w:rPr>
                <w:sz w:val="19"/>
              </w:rPr>
              <w:t>NOT NULL</w:t>
            </w:r>
          </w:p>
        </w:tc>
        <w:tc>
          <w:tcPr>
            <w:tcW w:w="2351" w:type="dxa"/>
          </w:tcPr>
          <w:p w:rsidR="00456987" w:rsidRDefault="00000000">
            <w:r>
              <w:rPr>
                <w:sz w:val="19"/>
              </w:rPr>
              <w:t>Tên đầy đủ khóa học</w:t>
            </w:r>
          </w:p>
        </w:tc>
      </w:tr>
      <w:tr w:rsidR="00456987">
        <w:trPr>
          <w:jc w:val="center"/>
        </w:trPr>
        <w:tc>
          <w:tcPr>
            <w:tcW w:w="2351" w:type="dxa"/>
            <w:shd w:val="clear" w:color="auto" w:fill="EBF3FB"/>
          </w:tcPr>
          <w:p w:rsidR="00456987" w:rsidRDefault="00000000">
            <w:r>
              <w:rPr>
                <w:sz w:val="19"/>
              </w:rPr>
              <w:t>description</w:t>
            </w:r>
          </w:p>
        </w:tc>
        <w:tc>
          <w:tcPr>
            <w:tcW w:w="2351" w:type="dxa"/>
            <w:shd w:val="clear" w:color="auto" w:fill="EBF3FB"/>
          </w:tcPr>
          <w:p w:rsidR="00456987" w:rsidRDefault="00000000">
            <w:r>
              <w:rPr>
                <w:sz w:val="19"/>
              </w:rPr>
              <w:t>TEXT</w:t>
            </w:r>
          </w:p>
        </w:tc>
        <w:tc>
          <w:tcPr>
            <w:tcW w:w="2351" w:type="dxa"/>
            <w:shd w:val="clear" w:color="auto" w:fill="EBF3FB"/>
          </w:tcPr>
          <w:p w:rsidR="00456987" w:rsidRDefault="00000000">
            <w:r>
              <w:rPr>
                <w:sz w:val="19"/>
              </w:rPr>
              <w:t>NULL</w:t>
            </w:r>
          </w:p>
        </w:tc>
        <w:tc>
          <w:tcPr>
            <w:tcW w:w="2351" w:type="dxa"/>
            <w:shd w:val="clear" w:color="auto" w:fill="EBF3FB"/>
          </w:tcPr>
          <w:p w:rsidR="00456987" w:rsidRDefault="00000000">
            <w:r>
              <w:rPr>
                <w:sz w:val="19"/>
              </w:rPr>
              <w:t>Mô tả nội dung</w:t>
            </w:r>
          </w:p>
        </w:tc>
      </w:tr>
      <w:tr w:rsidR="00456987">
        <w:trPr>
          <w:jc w:val="center"/>
        </w:trPr>
        <w:tc>
          <w:tcPr>
            <w:tcW w:w="2351" w:type="dxa"/>
          </w:tcPr>
          <w:p w:rsidR="00456987" w:rsidRDefault="00000000">
            <w:r>
              <w:rPr>
                <w:sz w:val="19"/>
              </w:rPr>
              <w:t>credits</w:t>
            </w:r>
          </w:p>
        </w:tc>
        <w:tc>
          <w:tcPr>
            <w:tcW w:w="2351" w:type="dxa"/>
          </w:tcPr>
          <w:p w:rsidR="00456987" w:rsidRDefault="00000000">
            <w:r>
              <w:rPr>
                <w:sz w:val="19"/>
              </w:rPr>
              <w:t>INTEGER</w:t>
            </w:r>
          </w:p>
        </w:tc>
        <w:tc>
          <w:tcPr>
            <w:tcW w:w="2351" w:type="dxa"/>
          </w:tcPr>
          <w:p w:rsidR="00456987" w:rsidRDefault="00000000">
            <w:r>
              <w:rPr>
                <w:sz w:val="19"/>
              </w:rPr>
              <w:t>CHECK &gt; 0 AND &lt;= 10</w:t>
            </w:r>
          </w:p>
        </w:tc>
        <w:tc>
          <w:tcPr>
            <w:tcW w:w="2351" w:type="dxa"/>
          </w:tcPr>
          <w:p w:rsidR="00456987" w:rsidRDefault="00000000">
            <w:r>
              <w:rPr>
                <w:sz w:val="19"/>
              </w:rPr>
              <w:t>Số tín chỉ</w:t>
            </w:r>
          </w:p>
        </w:tc>
      </w:tr>
      <w:tr w:rsidR="00456987">
        <w:trPr>
          <w:jc w:val="center"/>
        </w:trPr>
        <w:tc>
          <w:tcPr>
            <w:tcW w:w="2351" w:type="dxa"/>
            <w:shd w:val="clear" w:color="auto" w:fill="EBF3FB"/>
          </w:tcPr>
          <w:p w:rsidR="00456987" w:rsidRDefault="00000000">
            <w:r>
              <w:rPr>
                <w:sz w:val="19"/>
              </w:rPr>
              <w:t>duration_hours</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CHECK &gt; 0</w:t>
            </w:r>
          </w:p>
        </w:tc>
        <w:tc>
          <w:tcPr>
            <w:tcW w:w="2351" w:type="dxa"/>
            <w:shd w:val="clear" w:color="auto" w:fill="EBF3FB"/>
          </w:tcPr>
          <w:p w:rsidR="00456987" w:rsidRDefault="00000000">
            <w:r>
              <w:rPr>
                <w:sz w:val="19"/>
              </w:rPr>
              <w:t>Tổng giờ học</w:t>
            </w:r>
          </w:p>
        </w:tc>
      </w:tr>
      <w:tr w:rsidR="00456987">
        <w:trPr>
          <w:jc w:val="center"/>
        </w:trPr>
        <w:tc>
          <w:tcPr>
            <w:tcW w:w="2351" w:type="dxa"/>
          </w:tcPr>
          <w:p w:rsidR="00456987" w:rsidRDefault="00000000">
            <w:r>
              <w:rPr>
                <w:sz w:val="19"/>
              </w:rPr>
              <w:t>category</w:t>
            </w:r>
          </w:p>
        </w:tc>
        <w:tc>
          <w:tcPr>
            <w:tcW w:w="2351" w:type="dxa"/>
          </w:tcPr>
          <w:p w:rsidR="00456987" w:rsidRDefault="00000000">
            <w:r>
              <w:rPr>
                <w:sz w:val="19"/>
              </w:rPr>
              <w:t>VARCHAR(50)</w:t>
            </w:r>
          </w:p>
        </w:tc>
        <w:tc>
          <w:tcPr>
            <w:tcW w:w="2351" w:type="dxa"/>
          </w:tcPr>
          <w:p w:rsidR="00456987" w:rsidRDefault="00000000">
            <w:r>
              <w:rPr>
                <w:sz w:val="19"/>
              </w:rPr>
              <w:t>NOT NULL</w:t>
            </w:r>
          </w:p>
        </w:tc>
        <w:tc>
          <w:tcPr>
            <w:tcW w:w="2351" w:type="dxa"/>
          </w:tcPr>
          <w:p w:rsidR="00456987" w:rsidRDefault="00000000">
            <w:r>
              <w:rPr>
                <w:sz w:val="19"/>
              </w:rPr>
              <w:t>Nhóm: Office, Lập trình, Thiết kế...</w:t>
            </w:r>
          </w:p>
        </w:tc>
      </w:tr>
      <w:tr w:rsidR="00456987">
        <w:trPr>
          <w:jc w:val="center"/>
        </w:trPr>
        <w:tc>
          <w:tcPr>
            <w:tcW w:w="2351" w:type="dxa"/>
            <w:shd w:val="clear" w:color="auto" w:fill="EBF3FB"/>
          </w:tcPr>
          <w:p w:rsidR="00456987" w:rsidRDefault="00000000">
            <w:r>
              <w:rPr>
                <w:sz w:val="19"/>
              </w:rPr>
              <w:t>level</w:t>
            </w:r>
          </w:p>
        </w:tc>
        <w:tc>
          <w:tcPr>
            <w:tcW w:w="2351" w:type="dxa"/>
            <w:shd w:val="clear" w:color="auto" w:fill="EBF3FB"/>
          </w:tcPr>
          <w:p w:rsidR="00456987" w:rsidRDefault="00000000">
            <w:r>
              <w:rPr>
                <w:sz w:val="19"/>
              </w:rPr>
              <w:t>VARCHAR(20)</w:t>
            </w:r>
          </w:p>
        </w:tc>
        <w:tc>
          <w:tcPr>
            <w:tcW w:w="2351" w:type="dxa"/>
            <w:shd w:val="clear" w:color="auto" w:fill="EBF3FB"/>
          </w:tcPr>
          <w:p w:rsidR="00456987" w:rsidRDefault="00000000">
            <w:r>
              <w:rPr>
                <w:sz w:val="19"/>
              </w:rPr>
              <w:t>DEFAULT 'Beginner'</w:t>
            </w:r>
          </w:p>
        </w:tc>
        <w:tc>
          <w:tcPr>
            <w:tcW w:w="2351" w:type="dxa"/>
            <w:shd w:val="clear" w:color="auto" w:fill="EBF3FB"/>
          </w:tcPr>
          <w:p w:rsidR="00456987" w:rsidRDefault="00000000">
            <w:r>
              <w:rPr>
                <w:sz w:val="19"/>
              </w:rPr>
              <w:t>Beginner/Intermediate/Advanced</w:t>
            </w:r>
          </w:p>
        </w:tc>
      </w:tr>
      <w:tr w:rsidR="00456987">
        <w:trPr>
          <w:jc w:val="center"/>
        </w:trPr>
        <w:tc>
          <w:tcPr>
            <w:tcW w:w="2351" w:type="dxa"/>
          </w:tcPr>
          <w:p w:rsidR="00456987" w:rsidRDefault="00000000">
            <w:r>
              <w:rPr>
                <w:sz w:val="19"/>
              </w:rPr>
              <w:t>tuition_fee</w:t>
            </w:r>
          </w:p>
        </w:tc>
        <w:tc>
          <w:tcPr>
            <w:tcW w:w="2351" w:type="dxa"/>
          </w:tcPr>
          <w:p w:rsidR="00456987" w:rsidRDefault="00000000">
            <w:r>
              <w:rPr>
                <w:sz w:val="19"/>
              </w:rPr>
              <w:t>NUMERIC(12,2)</w:t>
            </w:r>
          </w:p>
        </w:tc>
        <w:tc>
          <w:tcPr>
            <w:tcW w:w="2351" w:type="dxa"/>
          </w:tcPr>
          <w:p w:rsidR="00456987" w:rsidRDefault="00000000">
            <w:r>
              <w:rPr>
                <w:sz w:val="19"/>
              </w:rPr>
              <w:t>CHECK &gt;= 0</w:t>
            </w:r>
          </w:p>
        </w:tc>
        <w:tc>
          <w:tcPr>
            <w:tcW w:w="2351" w:type="dxa"/>
          </w:tcPr>
          <w:p w:rsidR="00456987" w:rsidRDefault="00000000">
            <w:r>
              <w:rPr>
                <w:sz w:val="19"/>
              </w:rPr>
              <w:t>Học phí (VNĐ)</w:t>
            </w:r>
          </w:p>
        </w:tc>
      </w:tr>
      <w:tr w:rsidR="00456987">
        <w:trPr>
          <w:jc w:val="center"/>
        </w:trPr>
        <w:tc>
          <w:tcPr>
            <w:tcW w:w="2351" w:type="dxa"/>
            <w:shd w:val="clear" w:color="auto" w:fill="EBF3FB"/>
          </w:tcPr>
          <w:p w:rsidR="00456987" w:rsidRDefault="00000000">
            <w:r>
              <w:rPr>
                <w:sz w:val="19"/>
              </w:rPr>
              <w:t>status</w:t>
            </w:r>
          </w:p>
        </w:tc>
        <w:tc>
          <w:tcPr>
            <w:tcW w:w="2351" w:type="dxa"/>
            <w:shd w:val="clear" w:color="auto" w:fill="EBF3FB"/>
          </w:tcPr>
          <w:p w:rsidR="00456987" w:rsidRDefault="00000000">
            <w:r>
              <w:rPr>
                <w:sz w:val="19"/>
              </w:rPr>
              <w:t>VARCHAR(20)</w:t>
            </w:r>
          </w:p>
        </w:tc>
        <w:tc>
          <w:tcPr>
            <w:tcW w:w="2351" w:type="dxa"/>
            <w:shd w:val="clear" w:color="auto" w:fill="EBF3FB"/>
          </w:tcPr>
          <w:p w:rsidR="00456987" w:rsidRDefault="00000000">
            <w:r>
              <w:rPr>
                <w:sz w:val="19"/>
              </w:rPr>
              <w:t>DEFAULT 'Active'</w:t>
            </w:r>
          </w:p>
        </w:tc>
        <w:tc>
          <w:tcPr>
            <w:tcW w:w="2351" w:type="dxa"/>
            <w:shd w:val="clear" w:color="auto" w:fill="EBF3FB"/>
          </w:tcPr>
          <w:p w:rsidR="00456987" w:rsidRDefault="00000000">
            <w:r>
              <w:rPr>
                <w:sz w:val="19"/>
              </w:rPr>
              <w:t>Active/Inactive/Archived</w:t>
            </w:r>
          </w:p>
        </w:tc>
      </w:tr>
    </w:tbl>
    <w:p w:rsidR="00456987" w:rsidRDefault="00456987"/>
    <w:p w:rsidR="00456987" w:rsidRDefault="00000000">
      <w:pPr>
        <w:pStyle w:val="Heading3"/>
      </w:pPr>
      <w:r>
        <w:rPr>
          <w:color w:val="276FBF"/>
        </w:rPr>
        <w:t xml:space="preserve">  instructors</w:t>
      </w:r>
    </w:p>
    <w:p w:rsidR="00456987" w:rsidRDefault="00000000">
      <w:r>
        <w:rPr>
          <w:i/>
          <w:color w:val="555555"/>
          <w:sz w:val="20"/>
        </w:rPr>
        <w:t>Thông tin giảng viên/giáo viên</w:t>
      </w:r>
    </w:p>
    <w:tbl>
      <w:tblPr>
        <w:tblStyle w:val="TableGrid"/>
        <w:tblW w:w="0" w:type="auto"/>
        <w:jc w:val="center"/>
        <w:tblLook w:val="04A0" w:firstRow="1" w:lastRow="0" w:firstColumn="1" w:lastColumn="0" w:noHBand="0" w:noVBand="1"/>
      </w:tblPr>
      <w:tblGrid>
        <w:gridCol w:w="2351"/>
        <w:gridCol w:w="2351"/>
        <w:gridCol w:w="2351"/>
        <w:gridCol w:w="2351"/>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instructor_id</w:t>
            </w:r>
          </w:p>
        </w:tc>
        <w:tc>
          <w:tcPr>
            <w:tcW w:w="2351" w:type="dxa"/>
          </w:tcPr>
          <w:p w:rsidR="00456987" w:rsidRDefault="00000000">
            <w:r>
              <w:rPr>
                <w:sz w:val="19"/>
              </w:rPr>
              <w:t>SERIAL</w:t>
            </w:r>
          </w:p>
        </w:tc>
        <w:tc>
          <w:tcPr>
            <w:tcW w:w="2351" w:type="dxa"/>
          </w:tcPr>
          <w:p w:rsidR="00456987" w:rsidRDefault="00000000">
            <w:r>
              <w:rPr>
                <w:sz w:val="19"/>
              </w:rPr>
              <w:t>PK</w:t>
            </w:r>
          </w:p>
        </w:tc>
        <w:tc>
          <w:tcPr>
            <w:tcW w:w="2351" w:type="dxa"/>
          </w:tcPr>
          <w:p w:rsidR="00456987" w:rsidRDefault="00000000">
            <w:r>
              <w:rPr>
                <w:sz w:val="19"/>
              </w:rPr>
              <w:t>Khóa chính</w:t>
            </w:r>
          </w:p>
        </w:tc>
      </w:tr>
      <w:tr w:rsidR="00456987">
        <w:trPr>
          <w:jc w:val="center"/>
        </w:trPr>
        <w:tc>
          <w:tcPr>
            <w:tcW w:w="2351" w:type="dxa"/>
            <w:shd w:val="clear" w:color="auto" w:fill="EBF3FB"/>
          </w:tcPr>
          <w:p w:rsidR="00456987" w:rsidRDefault="00000000">
            <w:r>
              <w:rPr>
                <w:sz w:val="19"/>
              </w:rPr>
              <w:t>first_name</w:t>
            </w:r>
          </w:p>
        </w:tc>
        <w:tc>
          <w:tcPr>
            <w:tcW w:w="2351" w:type="dxa"/>
            <w:shd w:val="clear" w:color="auto" w:fill="EBF3FB"/>
          </w:tcPr>
          <w:p w:rsidR="00456987" w:rsidRDefault="00000000">
            <w:r>
              <w:rPr>
                <w:sz w:val="19"/>
              </w:rPr>
              <w:t>VARCHAR(50)</w:t>
            </w:r>
          </w:p>
        </w:tc>
        <w:tc>
          <w:tcPr>
            <w:tcW w:w="2351" w:type="dxa"/>
            <w:shd w:val="clear" w:color="auto" w:fill="EBF3FB"/>
          </w:tcPr>
          <w:p w:rsidR="00456987" w:rsidRDefault="00000000">
            <w:r>
              <w:rPr>
                <w:sz w:val="19"/>
              </w:rPr>
              <w:t>NOT NULL</w:t>
            </w:r>
          </w:p>
        </w:tc>
        <w:tc>
          <w:tcPr>
            <w:tcW w:w="2351" w:type="dxa"/>
            <w:shd w:val="clear" w:color="auto" w:fill="EBF3FB"/>
          </w:tcPr>
          <w:p w:rsidR="00456987" w:rsidRDefault="00000000">
            <w:r>
              <w:rPr>
                <w:sz w:val="19"/>
              </w:rPr>
              <w:t>Tên</w:t>
            </w:r>
          </w:p>
        </w:tc>
      </w:tr>
      <w:tr w:rsidR="00456987">
        <w:trPr>
          <w:jc w:val="center"/>
        </w:trPr>
        <w:tc>
          <w:tcPr>
            <w:tcW w:w="2351" w:type="dxa"/>
          </w:tcPr>
          <w:p w:rsidR="00456987" w:rsidRDefault="00000000">
            <w:r>
              <w:rPr>
                <w:sz w:val="19"/>
              </w:rPr>
              <w:t>last_name</w:t>
            </w:r>
          </w:p>
        </w:tc>
        <w:tc>
          <w:tcPr>
            <w:tcW w:w="2351" w:type="dxa"/>
          </w:tcPr>
          <w:p w:rsidR="00456987" w:rsidRDefault="00000000">
            <w:r>
              <w:rPr>
                <w:sz w:val="19"/>
              </w:rPr>
              <w:t>VARCHAR(50)</w:t>
            </w:r>
          </w:p>
        </w:tc>
        <w:tc>
          <w:tcPr>
            <w:tcW w:w="2351" w:type="dxa"/>
          </w:tcPr>
          <w:p w:rsidR="00456987" w:rsidRDefault="00000000">
            <w:r>
              <w:rPr>
                <w:sz w:val="19"/>
              </w:rPr>
              <w:t>NOT NULL</w:t>
            </w:r>
          </w:p>
        </w:tc>
        <w:tc>
          <w:tcPr>
            <w:tcW w:w="2351" w:type="dxa"/>
          </w:tcPr>
          <w:p w:rsidR="00456987" w:rsidRDefault="00000000">
            <w:r>
              <w:rPr>
                <w:sz w:val="19"/>
              </w:rPr>
              <w:t>Họ và tên đệm</w:t>
            </w:r>
          </w:p>
        </w:tc>
      </w:tr>
      <w:tr w:rsidR="00456987">
        <w:trPr>
          <w:jc w:val="center"/>
        </w:trPr>
        <w:tc>
          <w:tcPr>
            <w:tcW w:w="2351" w:type="dxa"/>
            <w:shd w:val="clear" w:color="auto" w:fill="EBF3FB"/>
          </w:tcPr>
          <w:p w:rsidR="00456987" w:rsidRDefault="00000000">
            <w:r>
              <w:rPr>
                <w:sz w:val="19"/>
              </w:rPr>
              <w:t>email</w:t>
            </w:r>
          </w:p>
        </w:tc>
        <w:tc>
          <w:tcPr>
            <w:tcW w:w="2351" w:type="dxa"/>
            <w:shd w:val="clear" w:color="auto" w:fill="EBF3FB"/>
          </w:tcPr>
          <w:p w:rsidR="00456987" w:rsidRDefault="00000000">
            <w:r>
              <w:rPr>
                <w:sz w:val="19"/>
              </w:rPr>
              <w:t>VARCHAR(100)</w:t>
            </w:r>
          </w:p>
        </w:tc>
        <w:tc>
          <w:tcPr>
            <w:tcW w:w="2351" w:type="dxa"/>
            <w:shd w:val="clear" w:color="auto" w:fill="EBF3FB"/>
          </w:tcPr>
          <w:p w:rsidR="00456987" w:rsidRDefault="00000000">
            <w:r>
              <w:rPr>
                <w:sz w:val="19"/>
              </w:rPr>
              <w:t>NOT NULL, UNIQUE</w:t>
            </w:r>
          </w:p>
        </w:tc>
        <w:tc>
          <w:tcPr>
            <w:tcW w:w="2351" w:type="dxa"/>
            <w:shd w:val="clear" w:color="auto" w:fill="EBF3FB"/>
          </w:tcPr>
          <w:p w:rsidR="00456987" w:rsidRDefault="00000000">
            <w:r>
              <w:rPr>
                <w:sz w:val="19"/>
              </w:rPr>
              <w:t>Email duy nhất</w:t>
            </w:r>
          </w:p>
        </w:tc>
      </w:tr>
      <w:tr w:rsidR="00456987">
        <w:trPr>
          <w:jc w:val="center"/>
        </w:trPr>
        <w:tc>
          <w:tcPr>
            <w:tcW w:w="2351" w:type="dxa"/>
          </w:tcPr>
          <w:p w:rsidR="00456987" w:rsidRDefault="00000000">
            <w:r>
              <w:rPr>
                <w:sz w:val="19"/>
              </w:rPr>
              <w:t>specialization</w:t>
            </w:r>
          </w:p>
        </w:tc>
        <w:tc>
          <w:tcPr>
            <w:tcW w:w="2351" w:type="dxa"/>
          </w:tcPr>
          <w:p w:rsidR="00456987" w:rsidRDefault="00000000">
            <w:r>
              <w:rPr>
                <w:sz w:val="19"/>
              </w:rPr>
              <w:t>VARCHAR(100)</w:t>
            </w:r>
          </w:p>
        </w:tc>
        <w:tc>
          <w:tcPr>
            <w:tcW w:w="2351" w:type="dxa"/>
          </w:tcPr>
          <w:p w:rsidR="00456987" w:rsidRDefault="00000000">
            <w:r>
              <w:rPr>
                <w:sz w:val="19"/>
              </w:rPr>
              <w:t>NOT NULL</w:t>
            </w:r>
          </w:p>
        </w:tc>
        <w:tc>
          <w:tcPr>
            <w:tcW w:w="2351" w:type="dxa"/>
          </w:tcPr>
          <w:p w:rsidR="00456987" w:rsidRDefault="00000000">
            <w:r>
              <w:rPr>
                <w:sz w:val="19"/>
              </w:rPr>
              <w:t>Chuyên môn giảng dạy</w:t>
            </w:r>
          </w:p>
        </w:tc>
      </w:tr>
      <w:tr w:rsidR="00456987">
        <w:trPr>
          <w:jc w:val="center"/>
        </w:trPr>
        <w:tc>
          <w:tcPr>
            <w:tcW w:w="2351" w:type="dxa"/>
            <w:shd w:val="clear" w:color="auto" w:fill="EBF3FB"/>
          </w:tcPr>
          <w:p w:rsidR="00456987" w:rsidRDefault="00000000">
            <w:r>
              <w:rPr>
                <w:sz w:val="19"/>
              </w:rPr>
              <w:t>hire_date</w:t>
            </w:r>
          </w:p>
        </w:tc>
        <w:tc>
          <w:tcPr>
            <w:tcW w:w="2351" w:type="dxa"/>
            <w:shd w:val="clear" w:color="auto" w:fill="EBF3FB"/>
          </w:tcPr>
          <w:p w:rsidR="00456987" w:rsidRDefault="00000000">
            <w:r>
              <w:rPr>
                <w:sz w:val="19"/>
              </w:rPr>
              <w:t>DATE</w:t>
            </w:r>
          </w:p>
        </w:tc>
        <w:tc>
          <w:tcPr>
            <w:tcW w:w="2351" w:type="dxa"/>
            <w:shd w:val="clear" w:color="auto" w:fill="EBF3FB"/>
          </w:tcPr>
          <w:p w:rsidR="00456987" w:rsidRDefault="00000000">
            <w:r>
              <w:rPr>
                <w:sz w:val="19"/>
              </w:rPr>
              <w:t>NOT NULL</w:t>
            </w:r>
          </w:p>
        </w:tc>
        <w:tc>
          <w:tcPr>
            <w:tcW w:w="2351" w:type="dxa"/>
            <w:shd w:val="clear" w:color="auto" w:fill="EBF3FB"/>
          </w:tcPr>
          <w:p w:rsidR="00456987" w:rsidRDefault="00000000">
            <w:r>
              <w:rPr>
                <w:sz w:val="19"/>
              </w:rPr>
              <w:t>Ngày tuyển dụng</w:t>
            </w:r>
          </w:p>
        </w:tc>
      </w:tr>
      <w:tr w:rsidR="00456987">
        <w:trPr>
          <w:jc w:val="center"/>
        </w:trPr>
        <w:tc>
          <w:tcPr>
            <w:tcW w:w="2351" w:type="dxa"/>
          </w:tcPr>
          <w:p w:rsidR="00456987" w:rsidRDefault="00000000">
            <w:r>
              <w:rPr>
                <w:sz w:val="19"/>
              </w:rPr>
              <w:t>qualification</w:t>
            </w:r>
          </w:p>
        </w:tc>
        <w:tc>
          <w:tcPr>
            <w:tcW w:w="2351" w:type="dxa"/>
          </w:tcPr>
          <w:p w:rsidR="00456987" w:rsidRDefault="00000000">
            <w:r>
              <w:rPr>
                <w:sz w:val="19"/>
              </w:rPr>
              <w:t>VARCHAR(100)</w:t>
            </w:r>
          </w:p>
        </w:tc>
        <w:tc>
          <w:tcPr>
            <w:tcW w:w="2351" w:type="dxa"/>
          </w:tcPr>
          <w:p w:rsidR="00456987" w:rsidRDefault="00000000">
            <w:r>
              <w:rPr>
                <w:sz w:val="19"/>
              </w:rPr>
              <w:t>NULL</w:t>
            </w:r>
          </w:p>
        </w:tc>
        <w:tc>
          <w:tcPr>
            <w:tcW w:w="2351" w:type="dxa"/>
          </w:tcPr>
          <w:p w:rsidR="00456987" w:rsidRDefault="00000000">
            <w:r>
              <w:rPr>
                <w:sz w:val="19"/>
              </w:rPr>
              <w:t>Bằng cấp/chứng chỉ</w:t>
            </w:r>
          </w:p>
        </w:tc>
      </w:tr>
      <w:tr w:rsidR="00456987">
        <w:trPr>
          <w:jc w:val="center"/>
        </w:trPr>
        <w:tc>
          <w:tcPr>
            <w:tcW w:w="2351" w:type="dxa"/>
            <w:shd w:val="clear" w:color="auto" w:fill="EBF3FB"/>
          </w:tcPr>
          <w:p w:rsidR="00456987" w:rsidRDefault="00000000">
            <w:r>
              <w:rPr>
                <w:sz w:val="19"/>
              </w:rPr>
              <w:t>experience_years</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DEFAULT 0</w:t>
            </w:r>
          </w:p>
        </w:tc>
        <w:tc>
          <w:tcPr>
            <w:tcW w:w="2351" w:type="dxa"/>
            <w:shd w:val="clear" w:color="auto" w:fill="EBF3FB"/>
          </w:tcPr>
          <w:p w:rsidR="00456987" w:rsidRDefault="00000000">
            <w:r>
              <w:rPr>
                <w:sz w:val="19"/>
              </w:rPr>
              <w:t>Số năm kinh nghiệm</w:t>
            </w:r>
          </w:p>
        </w:tc>
      </w:tr>
      <w:tr w:rsidR="00456987">
        <w:trPr>
          <w:jc w:val="center"/>
        </w:trPr>
        <w:tc>
          <w:tcPr>
            <w:tcW w:w="2351" w:type="dxa"/>
          </w:tcPr>
          <w:p w:rsidR="00456987" w:rsidRDefault="00000000">
            <w:r>
              <w:rPr>
                <w:sz w:val="19"/>
              </w:rPr>
              <w:t>status</w:t>
            </w:r>
          </w:p>
        </w:tc>
        <w:tc>
          <w:tcPr>
            <w:tcW w:w="2351" w:type="dxa"/>
          </w:tcPr>
          <w:p w:rsidR="00456987" w:rsidRDefault="00000000">
            <w:r>
              <w:rPr>
                <w:sz w:val="19"/>
              </w:rPr>
              <w:t>VARCHAR(20)</w:t>
            </w:r>
          </w:p>
        </w:tc>
        <w:tc>
          <w:tcPr>
            <w:tcW w:w="2351" w:type="dxa"/>
          </w:tcPr>
          <w:p w:rsidR="00456987" w:rsidRDefault="00000000">
            <w:r>
              <w:rPr>
                <w:sz w:val="19"/>
              </w:rPr>
              <w:t>DEFAULT 'Active'</w:t>
            </w:r>
          </w:p>
        </w:tc>
        <w:tc>
          <w:tcPr>
            <w:tcW w:w="2351" w:type="dxa"/>
          </w:tcPr>
          <w:p w:rsidR="00456987" w:rsidRDefault="00000000">
            <w:r>
              <w:rPr>
                <w:sz w:val="19"/>
              </w:rPr>
              <w:t>Active/Inactive/On Leave</w:t>
            </w:r>
          </w:p>
        </w:tc>
      </w:tr>
    </w:tbl>
    <w:p w:rsidR="00456987" w:rsidRDefault="00456987"/>
    <w:p w:rsidR="00456987" w:rsidRDefault="00000000">
      <w:pPr>
        <w:pStyle w:val="Heading3"/>
      </w:pPr>
      <w:r>
        <w:rPr>
          <w:color w:val="276FBF"/>
        </w:rPr>
        <w:t xml:space="preserve">  classes</w:t>
      </w:r>
    </w:p>
    <w:p w:rsidR="00456987" w:rsidRDefault="00000000">
      <w:r>
        <w:rPr>
          <w:i/>
          <w:color w:val="555555"/>
          <w:sz w:val="20"/>
        </w:rPr>
        <w:t>Lớp học cụ thể (một khóa học × một học kỳ × một giảng viên)</w:t>
      </w:r>
    </w:p>
    <w:tbl>
      <w:tblPr>
        <w:tblStyle w:val="TableGrid"/>
        <w:tblW w:w="0" w:type="auto"/>
        <w:jc w:val="center"/>
        <w:tblLook w:val="04A0" w:firstRow="1" w:lastRow="0" w:firstColumn="1" w:lastColumn="0" w:noHBand="0" w:noVBand="1"/>
      </w:tblPr>
      <w:tblGrid>
        <w:gridCol w:w="2350"/>
        <w:gridCol w:w="2350"/>
        <w:gridCol w:w="2349"/>
        <w:gridCol w:w="2572"/>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class_id</w:t>
            </w:r>
          </w:p>
        </w:tc>
        <w:tc>
          <w:tcPr>
            <w:tcW w:w="2351" w:type="dxa"/>
          </w:tcPr>
          <w:p w:rsidR="00456987" w:rsidRDefault="00000000">
            <w:r>
              <w:rPr>
                <w:sz w:val="19"/>
              </w:rPr>
              <w:t>SERIAL</w:t>
            </w:r>
          </w:p>
        </w:tc>
        <w:tc>
          <w:tcPr>
            <w:tcW w:w="2351" w:type="dxa"/>
          </w:tcPr>
          <w:p w:rsidR="00456987" w:rsidRDefault="00000000">
            <w:r>
              <w:rPr>
                <w:sz w:val="19"/>
              </w:rPr>
              <w:t>PK</w:t>
            </w:r>
          </w:p>
        </w:tc>
        <w:tc>
          <w:tcPr>
            <w:tcW w:w="2351" w:type="dxa"/>
          </w:tcPr>
          <w:p w:rsidR="00456987" w:rsidRDefault="00000000">
            <w:r>
              <w:rPr>
                <w:sz w:val="19"/>
              </w:rPr>
              <w:t>Khóa chính</w:t>
            </w:r>
          </w:p>
        </w:tc>
      </w:tr>
      <w:tr w:rsidR="00456987">
        <w:trPr>
          <w:jc w:val="center"/>
        </w:trPr>
        <w:tc>
          <w:tcPr>
            <w:tcW w:w="2351" w:type="dxa"/>
            <w:shd w:val="clear" w:color="auto" w:fill="EBF3FB"/>
          </w:tcPr>
          <w:p w:rsidR="00456987" w:rsidRDefault="00000000">
            <w:r>
              <w:rPr>
                <w:sz w:val="19"/>
              </w:rPr>
              <w:t>class_code</w:t>
            </w:r>
          </w:p>
        </w:tc>
        <w:tc>
          <w:tcPr>
            <w:tcW w:w="2351" w:type="dxa"/>
            <w:shd w:val="clear" w:color="auto" w:fill="EBF3FB"/>
          </w:tcPr>
          <w:p w:rsidR="00456987" w:rsidRDefault="00000000">
            <w:r>
              <w:rPr>
                <w:sz w:val="19"/>
              </w:rPr>
              <w:t>VARCHAR(20)</w:t>
            </w:r>
          </w:p>
        </w:tc>
        <w:tc>
          <w:tcPr>
            <w:tcW w:w="2351" w:type="dxa"/>
            <w:shd w:val="clear" w:color="auto" w:fill="EBF3FB"/>
          </w:tcPr>
          <w:p w:rsidR="00456987" w:rsidRDefault="00000000">
            <w:r>
              <w:rPr>
                <w:sz w:val="19"/>
              </w:rPr>
              <w:t>NOT NULL, UNIQUE</w:t>
            </w:r>
          </w:p>
        </w:tc>
        <w:tc>
          <w:tcPr>
            <w:tcW w:w="2351" w:type="dxa"/>
            <w:shd w:val="clear" w:color="auto" w:fill="EBF3FB"/>
          </w:tcPr>
          <w:p w:rsidR="00456987" w:rsidRDefault="00000000">
            <w:r>
              <w:rPr>
                <w:sz w:val="19"/>
              </w:rPr>
              <w:t>Mã lớp (vd: PY-BASIC-HK1-2024)</w:t>
            </w:r>
          </w:p>
        </w:tc>
      </w:tr>
      <w:tr w:rsidR="00456987">
        <w:trPr>
          <w:jc w:val="center"/>
        </w:trPr>
        <w:tc>
          <w:tcPr>
            <w:tcW w:w="2351" w:type="dxa"/>
          </w:tcPr>
          <w:p w:rsidR="00456987" w:rsidRDefault="00000000">
            <w:r>
              <w:rPr>
                <w:sz w:val="19"/>
              </w:rPr>
              <w:t>course_id</w:t>
            </w:r>
          </w:p>
        </w:tc>
        <w:tc>
          <w:tcPr>
            <w:tcW w:w="2351" w:type="dxa"/>
          </w:tcPr>
          <w:p w:rsidR="00456987" w:rsidRDefault="00000000">
            <w:r>
              <w:rPr>
                <w:sz w:val="19"/>
              </w:rPr>
              <w:t>INTEGER</w:t>
            </w:r>
          </w:p>
        </w:tc>
        <w:tc>
          <w:tcPr>
            <w:tcW w:w="2351" w:type="dxa"/>
          </w:tcPr>
          <w:p w:rsidR="00456987" w:rsidRDefault="00000000">
            <w:r>
              <w:rPr>
                <w:sz w:val="19"/>
              </w:rPr>
              <w:t>FK → courses</w:t>
            </w:r>
          </w:p>
        </w:tc>
        <w:tc>
          <w:tcPr>
            <w:tcW w:w="2351" w:type="dxa"/>
          </w:tcPr>
          <w:p w:rsidR="00456987" w:rsidRDefault="00000000">
            <w:r>
              <w:rPr>
                <w:sz w:val="19"/>
              </w:rPr>
              <w:t>Khóa học</w:t>
            </w:r>
          </w:p>
        </w:tc>
      </w:tr>
      <w:tr w:rsidR="00456987">
        <w:trPr>
          <w:jc w:val="center"/>
        </w:trPr>
        <w:tc>
          <w:tcPr>
            <w:tcW w:w="2351" w:type="dxa"/>
            <w:shd w:val="clear" w:color="auto" w:fill="EBF3FB"/>
          </w:tcPr>
          <w:p w:rsidR="00456987" w:rsidRDefault="00000000">
            <w:r>
              <w:rPr>
                <w:sz w:val="19"/>
              </w:rPr>
              <w:t>instructor_id</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FK → instructors</w:t>
            </w:r>
          </w:p>
        </w:tc>
        <w:tc>
          <w:tcPr>
            <w:tcW w:w="2351" w:type="dxa"/>
            <w:shd w:val="clear" w:color="auto" w:fill="EBF3FB"/>
          </w:tcPr>
          <w:p w:rsidR="00456987" w:rsidRDefault="00000000">
            <w:r>
              <w:rPr>
                <w:sz w:val="19"/>
              </w:rPr>
              <w:t>Giảng viên phụ trách</w:t>
            </w:r>
          </w:p>
        </w:tc>
      </w:tr>
      <w:tr w:rsidR="00456987">
        <w:trPr>
          <w:jc w:val="center"/>
        </w:trPr>
        <w:tc>
          <w:tcPr>
            <w:tcW w:w="2351" w:type="dxa"/>
          </w:tcPr>
          <w:p w:rsidR="00456987" w:rsidRDefault="00000000">
            <w:r>
              <w:rPr>
                <w:sz w:val="19"/>
              </w:rPr>
              <w:t>semester</w:t>
            </w:r>
          </w:p>
        </w:tc>
        <w:tc>
          <w:tcPr>
            <w:tcW w:w="2351" w:type="dxa"/>
          </w:tcPr>
          <w:p w:rsidR="00456987" w:rsidRDefault="00000000">
            <w:r>
              <w:rPr>
                <w:sz w:val="19"/>
              </w:rPr>
              <w:t>VARCHAR(20)</w:t>
            </w:r>
          </w:p>
        </w:tc>
        <w:tc>
          <w:tcPr>
            <w:tcW w:w="2351" w:type="dxa"/>
          </w:tcPr>
          <w:p w:rsidR="00456987" w:rsidRDefault="00000000">
            <w:r>
              <w:rPr>
                <w:sz w:val="19"/>
              </w:rPr>
              <w:t>NOT NULL</w:t>
            </w:r>
          </w:p>
        </w:tc>
        <w:tc>
          <w:tcPr>
            <w:tcW w:w="2351" w:type="dxa"/>
          </w:tcPr>
          <w:p w:rsidR="00456987" w:rsidRDefault="00000000">
            <w:r>
              <w:rPr>
                <w:sz w:val="19"/>
              </w:rPr>
              <w:t>Học kỳ (HK1/HK2/HK3)</w:t>
            </w:r>
          </w:p>
        </w:tc>
      </w:tr>
      <w:tr w:rsidR="00456987">
        <w:trPr>
          <w:jc w:val="center"/>
        </w:trPr>
        <w:tc>
          <w:tcPr>
            <w:tcW w:w="2351" w:type="dxa"/>
            <w:shd w:val="clear" w:color="auto" w:fill="EBF3FB"/>
          </w:tcPr>
          <w:p w:rsidR="00456987" w:rsidRDefault="00000000">
            <w:r>
              <w:rPr>
                <w:sz w:val="19"/>
              </w:rPr>
              <w:t>academic_year</w:t>
            </w:r>
          </w:p>
        </w:tc>
        <w:tc>
          <w:tcPr>
            <w:tcW w:w="2351" w:type="dxa"/>
            <w:shd w:val="clear" w:color="auto" w:fill="EBF3FB"/>
          </w:tcPr>
          <w:p w:rsidR="00456987" w:rsidRDefault="00000000">
            <w:r>
              <w:rPr>
                <w:sz w:val="19"/>
              </w:rPr>
              <w:t>VARCHAR(10)</w:t>
            </w:r>
          </w:p>
        </w:tc>
        <w:tc>
          <w:tcPr>
            <w:tcW w:w="2351" w:type="dxa"/>
            <w:shd w:val="clear" w:color="auto" w:fill="EBF3FB"/>
          </w:tcPr>
          <w:p w:rsidR="00456987" w:rsidRDefault="00000000">
            <w:r>
              <w:rPr>
                <w:sz w:val="19"/>
              </w:rPr>
              <w:t>NOT NULL</w:t>
            </w:r>
          </w:p>
        </w:tc>
        <w:tc>
          <w:tcPr>
            <w:tcW w:w="2351" w:type="dxa"/>
            <w:shd w:val="clear" w:color="auto" w:fill="EBF3FB"/>
          </w:tcPr>
          <w:p w:rsidR="00456987" w:rsidRDefault="00000000">
            <w:r>
              <w:rPr>
                <w:sz w:val="19"/>
              </w:rPr>
              <w:t>Năm học (2024-2025)</w:t>
            </w:r>
          </w:p>
        </w:tc>
      </w:tr>
      <w:tr w:rsidR="00456987">
        <w:trPr>
          <w:jc w:val="center"/>
        </w:trPr>
        <w:tc>
          <w:tcPr>
            <w:tcW w:w="2351" w:type="dxa"/>
          </w:tcPr>
          <w:p w:rsidR="00456987" w:rsidRDefault="00000000">
            <w:r>
              <w:rPr>
                <w:sz w:val="19"/>
              </w:rPr>
              <w:t>schedule</w:t>
            </w:r>
          </w:p>
        </w:tc>
        <w:tc>
          <w:tcPr>
            <w:tcW w:w="2351" w:type="dxa"/>
          </w:tcPr>
          <w:p w:rsidR="00456987" w:rsidRDefault="00000000">
            <w:r>
              <w:rPr>
                <w:sz w:val="19"/>
              </w:rPr>
              <w:t>VARCHAR(100)</w:t>
            </w:r>
          </w:p>
        </w:tc>
        <w:tc>
          <w:tcPr>
            <w:tcW w:w="2351" w:type="dxa"/>
          </w:tcPr>
          <w:p w:rsidR="00456987" w:rsidRDefault="00000000">
            <w:r>
              <w:rPr>
                <w:sz w:val="19"/>
              </w:rPr>
              <w:t>NULL</w:t>
            </w:r>
          </w:p>
        </w:tc>
        <w:tc>
          <w:tcPr>
            <w:tcW w:w="2351" w:type="dxa"/>
          </w:tcPr>
          <w:p w:rsidR="00456987" w:rsidRDefault="00000000">
            <w:r>
              <w:rPr>
                <w:sz w:val="19"/>
              </w:rPr>
              <w:t>Lịch học (T2T4T6, 18:00-20:30)</w:t>
            </w:r>
          </w:p>
        </w:tc>
      </w:tr>
      <w:tr w:rsidR="00456987">
        <w:trPr>
          <w:jc w:val="center"/>
        </w:trPr>
        <w:tc>
          <w:tcPr>
            <w:tcW w:w="2351" w:type="dxa"/>
            <w:shd w:val="clear" w:color="auto" w:fill="EBF3FB"/>
          </w:tcPr>
          <w:p w:rsidR="00456987" w:rsidRDefault="00000000">
            <w:r>
              <w:rPr>
                <w:sz w:val="19"/>
              </w:rPr>
              <w:t>room</w:t>
            </w:r>
          </w:p>
        </w:tc>
        <w:tc>
          <w:tcPr>
            <w:tcW w:w="2351" w:type="dxa"/>
            <w:shd w:val="clear" w:color="auto" w:fill="EBF3FB"/>
          </w:tcPr>
          <w:p w:rsidR="00456987" w:rsidRDefault="00000000">
            <w:r>
              <w:rPr>
                <w:sz w:val="19"/>
              </w:rPr>
              <w:t>VARCHAR(30)</w:t>
            </w:r>
          </w:p>
        </w:tc>
        <w:tc>
          <w:tcPr>
            <w:tcW w:w="2351" w:type="dxa"/>
            <w:shd w:val="clear" w:color="auto" w:fill="EBF3FB"/>
          </w:tcPr>
          <w:p w:rsidR="00456987" w:rsidRDefault="00000000">
            <w:r>
              <w:rPr>
                <w:sz w:val="19"/>
              </w:rPr>
              <w:t>NULL</w:t>
            </w:r>
          </w:p>
        </w:tc>
        <w:tc>
          <w:tcPr>
            <w:tcW w:w="2351" w:type="dxa"/>
            <w:shd w:val="clear" w:color="auto" w:fill="EBF3FB"/>
          </w:tcPr>
          <w:p w:rsidR="00456987" w:rsidRDefault="00000000">
            <w:r>
              <w:rPr>
                <w:sz w:val="19"/>
              </w:rPr>
              <w:t>Phòng học</w:t>
            </w:r>
          </w:p>
        </w:tc>
      </w:tr>
      <w:tr w:rsidR="00456987">
        <w:trPr>
          <w:jc w:val="center"/>
        </w:trPr>
        <w:tc>
          <w:tcPr>
            <w:tcW w:w="2351" w:type="dxa"/>
          </w:tcPr>
          <w:p w:rsidR="00456987" w:rsidRDefault="00000000">
            <w:r>
              <w:rPr>
                <w:sz w:val="19"/>
              </w:rPr>
              <w:t>max_students</w:t>
            </w:r>
          </w:p>
        </w:tc>
        <w:tc>
          <w:tcPr>
            <w:tcW w:w="2351" w:type="dxa"/>
          </w:tcPr>
          <w:p w:rsidR="00456987" w:rsidRDefault="00000000">
            <w:r>
              <w:rPr>
                <w:sz w:val="19"/>
              </w:rPr>
              <w:t>INTEGER</w:t>
            </w:r>
          </w:p>
        </w:tc>
        <w:tc>
          <w:tcPr>
            <w:tcW w:w="2351" w:type="dxa"/>
          </w:tcPr>
          <w:p w:rsidR="00456987" w:rsidRDefault="00000000">
            <w:r>
              <w:rPr>
                <w:sz w:val="19"/>
              </w:rPr>
              <w:t>DEFAULT 40, CHECK &gt; 0</w:t>
            </w:r>
          </w:p>
        </w:tc>
        <w:tc>
          <w:tcPr>
            <w:tcW w:w="2351" w:type="dxa"/>
          </w:tcPr>
          <w:p w:rsidR="00456987" w:rsidRDefault="00000000">
            <w:r>
              <w:rPr>
                <w:sz w:val="19"/>
              </w:rPr>
              <w:t>Sĩ số tối đa</w:t>
            </w:r>
          </w:p>
        </w:tc>
      </w:tr>
      <w:tr w:rsidR="00456987">
        <w:trPr>
          <w:jc w:val="center"/>
        </w:trPr>
        <w:tc>
          <w:tcPr>
            <w:tcW w:w="2351" w:type="dxa"/>
            <w:shd w:val="clear" w:color="auto" w:fill="EBF3FB"/>
          </w:tcPr>
          <w:p w:rsidR="00456987" w:rsidRDefault="00000000">
            <w:r>
              <w:rPr>
                <w:sz w:val="19"/>
              </w:rPr>
              <w:t>start_date</w:t>
            </w:r>
          </w:p>
        </w:tc>
        <w:tc>
          <w:tcPr>
            <w:tcW w:w="2351" w:type="dxa"/>
            <w:shd w:val="clear" w:color="auto" w:fill="EBF3FB"/>
          </w:tcPr>
          <w:p w:rsidR="00456987" w:rsidRDefault="00000000">
            <w:r>
              <w:rPr>
                <w:sz w:val="19"/>
              </w:rPr>
              <w:t>DATE</w:t>
            </w:r>
          </w:p>
        </w:tc>
        <w:tc>
          <w:tcPr>
            <w:tcW w:w="2351" w:type="dxa"/>
            <w:shd w:val="clear" w:color="auto" w:fill="EBF3FB"/>
          </w:tcPr>
          <w:p w:rsidR="00456987" w:rsidRDefault="00000000">
            <w:r>
              <w:rPr>
                <w:sz w:val="19"/>
              </w:rPr>
              <w:t>NOT NULL</w:t>
            </w:r>
          </w:p>
        </w:tc>
        <w:tc>
          <w:tcPr>
            <w:tcW w:w="2351" w:type="dxa"/>
            <w:shd w:val="clear" w:color="auto" w:fill="EBF3FB"/>
          </w:tcPr>
          <w:p w:rsidR="00456987" w:rsidRDefault="00000000">
            <w:r>
              <w:rPr>
                <w:sz w:val="19"/>
              </w:rPr>
              <w:t>Ngày bắt đầu</w:t>
            </w:r>
          </w:p>
        </w:tc>
      </w:tr>
      <w:tr w:rsidR="00456987">
        <w:trPr>
          <w:jc w:val="center"/>
        </w:trPr>
        <w:tc>
          <w:tcPr>
            <w:tcW w:w="2351" w:type="dxa"/>
          </w:tcPr>
          <w:p w:rsidR="00456987" w:rsidRDefault="00000000">
            <w:r>
              <w:rPr>
                <w:sz w:val="19"/>
              </w:rPr>
              <w:t>end_date</w:t>
            </w:r>
          </w:p>
        </w:tc>
        <w:tc>
          <w:tcPr>
            <w:tcW w:w="2351" w:type="dxa"/>
          </w:tcPr>
          <w:p w:rsidR="00456987" w:rsidRDefault="00000000">
            <w:r>
              <w:rPr>
                <w:sz w:val="19"/>
              </w:rPr>
              <w:t>DATE</w:t>
            </w:r>
          </w:p>
        </w:tc>
        <w:tc>
          <w:tcPr>
            <w:tcW w:w="2351" w:type="dxa"/>
          </w:tcPr>
          <w:p w:rsidR="00456987" w:rsidRDefault="00000000">
            <w:r>
              <w:rPr>
                <w:sz w:val="19"/>
              </w:rPr>
              <w:t>NOT NULL, CHECK &gt; start_date</w:t>
            </w:r>
          </w:p>
        </w:tc>
        <w:tc>
          <w:tcPr>
            <w:tcW w:w="2351" w:type="dxa"/>
          </w:tcPr>
          <w:p w:rsidR="00456987" w:rsidRDefault="00000000">
            <w:r>
              <w:rPr>
                <w:sz w:val="19"/>
              </w:rPr>
              <w:t>Ngày kết thúc</w:t>
            </w:r>
          </w:p>
        </w:tc>
      </w:tr>
      <w:tr w:rsidR="00456987">
        <w:trPr>
          <w:jc w:val="center"/>
        </w:trPr>
        <w:tc>
          <w:tcPr>
            <w:tcW w:w="2351" w:type="dxa"/>
            <w:shd w:val="clear" w:color="auto" w:fill="EBF3FB"/>
          </w:tcPr>
          <w:p w:rsidR="00456987" w:rsidRDefault="00000000">
            <w:r>
              <w:rPr>
                <w:sz w:val="19"/>
              </w:rPr>
              <w:lastRenderedPageBreak/>
              <w:t>status</w:t>
            </w:r>
          </w:p>
        </w:tc>
        <w:tc>
          <w:tcPr>
            <w:tcW w:w="2351" w:type="dxa"/>
            <w:shd w:val="clear" w:color="auto" w:fill="EBF3FB"/>
          </w:tcPr>
          <w:p w:rsidR="00456987" w:rsidRDefault="00000000">
            <w:r>
              <w:rPr>
                <w:sz w:val="19"/>
              </w:rPr>
              <w:t>VARCHAR(20)</w:t>
            </w:r>
          </w:p>
        </w:tc>
        <w:tc>
          <w:tcPr>
            <w:tcW w:w="2351" w:type="dxa"/>
            <w:shd w:val="clear" w:color="auto" w:fill="EBF3FB"/>
          </w:tcPr>
          <w:p w:rsidR="00456987" w:rsidRDefault="00000000">
            <w:r>
              <w:rPr>
                <w:sz w:val="19"/>
              </w:rPr>
              <w:t>DEFAULT 'Active'</w:t>
            </w:r>
          </w:p>
        </w:tc>
        <w:tc>
          <w:tcPr>
            <w:tcW w:w="2351" w:type="dxa"/>
            <w:shd w:val="clear" w:color="auto" w:fill="EBF3FB"/>
          </w:tcPr>
          <w:p w:rsidR="00456987" w:rsidRDefault="00000000">
            <w:r>
              <w:rPr>
                <w:sz w:val="19"/>
              </w:rPr>
              <w:t>Active/Completed/Cancelled</w:t>
            </w:r>
          </w:p>
        </w:tc>
      </w:tr>
    </w:tbl>
    <w:p w:rsidR="00456987" w:rsidRDefault="00456987"/>
    <w:p w:rsidR="00456987" w:rsidRDefault="00000000">
      <w:pPr>
        <w:pStyle w:val="Heading3"/>
      </w:pPr>
      <w:r>
        <w:rPr>
          <w:color w:val="276FBF"/>
        </w:rPr>
        <w:t xml:space="preserve">  enrollments</w:t>
      </w:r>
    </w:p>
    <w:p w:rsidR="00456987" w:rsidRDefault="00000000">
      <w:r>
        <w:rPr>
          <w:i/>
          <w:color w:val="555555"/>
          <w:sz w:val="20"/>
        </w:rPr>
        <w:t>Bản ghi đăng ký học (junction table: students × classes)</w:t>
      </w:r>
    </w:p>
    <w:tbl>
      <w:tblPr>
        <w:tblStyle w:val="TableGrid"/>
        <w:tblW w:w="0" w:type="auto"/>
        <w:jc w:val="center"/>
        <w:tblLook w:val="04A0" w:firstRow="1" w:lastRow="0" w:firstColumn="1" w:lastColumn="0" w:noHBand="0" w:noVBand="1"/>
      </w:tblPr>
      <w:tblGrid>
        <w:gridCol w:w="1993"/>
        <w:gridCol w:w="1919"/>
        <w:gridCol w:w="1998"/>
        <w:gridCol w:w="3711"/>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enrollment_id</w:t>
            </w:r>
          </w:p>
        </w:tc>
        <w:tc>
          <w:tcPr>
            <w:tcW w:w="2351" w:type="dxa"/>
          </w:tcPr>
          <w:p w:rsidR="00456987" w:rsidRDefault="00000000">
            <w:r>
              <w:rPr>
                <w:sz w:val="19"/>
              </w:rPr>
              <w:t>SERIAL</w:t>
            </w:r>
          </w:p>
        </w:tc>
        <w:tc>
          <w:tcPr>
            <w:tcW w:w="2351" w:type="dxa"/>
          </w:tcPr>
          <w:p w:rsidR="00456987" w:rsidRDefault="00000000">
            <w:r>
              <w:rPr>
                <w:sz w:val="19"/>
              </w:rPr>
              <w:t>PK</w:t>
            </w:r>
          </w:p>
        </w:tc>
        <w:tc>
          <w:tcPr>
            <w:tcW w:w="2351" w:type="dxa"/>
          </w:tcPr>
          <w:p w:rsidR="00456987" w:rsidRDefault="00000000">
            <w:r>
              <w:rPr>
                <w:sz w:val="19"/>
              </w:rPr>
              <w:t>Khóa chính</w:t>
            </w:r>
          </w:p>
        </w:tc>
      </w:tr>
      <w:tr w:rsidR="00456987">
        <w:trPr>
          <w:jc w:val="center"/>
        </w:trPr>
        <w:tc>
          <w:tcPr>
            <w:tcW w:w="2351" w:type="dxa"/>
            <w:shd w:val="clear" w:color="auto" w:fill="EBF3FB"/>
          </w:tcPr>
          <w:p w:rsidR="00456987" w:rsidRDefault="00000000">
            <w:r>
              <w:rPr>
                <w:sz w:val="19"/>
              </w:rPr>
              <w:t>student_id</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FK → students, NOT NULL</w:t>
            </w:r>
          </w:p>
        </w:tc>
        <w:tc>
          <w:tcPr>
            <w:tcW w:w="2351" w:type="dxa"/>
            <w:shd w:val="clear" w:color="auto" w:fill="EBF3FB"/>
          </w:tcPr>
          <w:p w:rsidR="00456987" w:rsidRDefault="00000000">
            <w:r>
              <w:rPr>
                <w:sz w:val="19"/>
              </w:rPr>
              <w:t>Học viên</w:t>
            </w:r>
          </w:p>
        </w:tc>
      </w:tr>
      <w:tr w:rsidR="00456987">
        <w:trPr>
          <w:jc w:val="center"/>
        </w:trPr>
        <w:tc>
          <w:tcPr>
            <w:tcW w:w="2351" w:type="dxa"/>
          </w:tcPr>
          <w:p w:rsidR="00456987" w:rsidRDefault="00000000">
            <w:r>
              <w:rPr>
                <w:sz w:val="19"/>
              </w:rPr>
              <w:t>class_id</w:t>
            </w:r>
          </w:p>
        </w:tc>
        <w:tc>
          <w:tcPr>
            <w:tcW w:w="2351" w:type="dxa"/>
          </w:tcPr>
          <w:p w:rsidR="00456987" w:rsidRDefault="00000000">
            <w:r>
              <w:rPr>
                <w:sz w:val="19"/>
              </w:rPr>
              <w:t>INTEGER</w:t>
            </w:r>
          </w:p>
        </w:tc>
        <w:tc>
          <w:tcPr>
            <w:tcW w:w="2351" w:type="dxa"/>
          </w:tcPr>
          <w:p w:rsidR="00456987" w:rsidRDefault="00000000">
            <w:r>
              <w:rPr>
                <w:sz w:val="19"/>
              </w:rPr>
              <w:t>FK → classes, NOT NULL</w:t>
            </w:r>
          </w:p>
        </w:tc>
        <w:tc>
          <w:tcPr>
            <w:tcW w:w="2351" w:type="dxa"/>
          </w:tcPr>
          <w:p w:rsidR="00456987" w:rsidRDefault="00000000">
            <w:r>
              <w:rPr>
                <w:sz w:val="19"/>
              </w:rPr>
              <w:t>Lớp học</w:t>
            </w:r>
          </w:p>
        </w:tc>
      </w:tr>
      <w:tr w:rsidR="00456987">
        <w:trPr>
          <w:jc w:val="center"/>
        </w:trPr>
        <w:tc>
          <w:tcPr>
            <w:tcW w:w="2351" w:type="dxa"/>
            <w:shd w:val="clear" w:color="auto" w:fill="EBF3FB"/>
          </w:tcPr>
          <w:p w:rsidR="00456987" w:rsidRDefault="00000000">
            <w:r>
              <w:rPr>
                <w:sz w:val="19"/>
              </w:rPr>
              <w:t>enrollment_date</w:t>
            </w:r>
          </w:p>
        </w:tc>
        <w:tc>
          <w:tcPr>
            <w:tcW w:w="2351" w:type="dxa"/>
            <w:shd w:val="clear" w:color="auto" w:fill="EBF3FB"/>
          </w:tcPr>
          <w:p w:rsidR="00456987" w:rsidRDefault="00000000">
            <w:r>
              <w:rPr>
                <w:sz w:val="19"/>
              </w:rPr>
              <w:t>DATE</w:t>
            </w:r>
          </w:p>
        </w:tc>
        <w:tc>
          <w:tcPr>
            <w:tcW w:w="2351" w:type="dxa"/>
            <w:shd w:val="clear" w:color="auto" w:fill="EBF3FB"/>
          </w:tcPr>
          <w:p w:rsidR="00456987" w:rsidRDefault="00000000">
            <w:r>
              <w:rPr>
                <w:sz w:val="19"/>
              </w:rPr>
              <w:t>DEFAULT CURRENT_DATE</w:t>
            </w:r>
          </w:p>
        </w:tc>
        <w:tc>
          <w:tcPr>
            <w:tcW w:w="2351" w:type="dxa"/>
            <w:shd w:val="clear" w:color="auto" w:fill="EBF3FB"/>
          </w:tcPr>
          <w:p w:rsidR="00456987" w:rsidRDefault="00000000">
            <w:r>
              <w:rPr>
                <w:sz w:val="19"/>
              </w:rPr>
              <w:t>Ngày đăng ký</w:t>
            </w:r>
          </w:p>
        </w:tc>
      </w:tr>
      <w:tr w:rsidR="00456987">
        <w:trPr>
          <w:jc w:val="center"/>
        </w:trPr>
        <w:tc>
          <w:tcPr>
            <w:tcW w:w="2351" w:type="dxa"/>
          </w:tcPr>
          <w:p w:rsidR="00456987" w:rsidRDefault="00000000">
            <w:r>
              <w:rPr>
                <w:sz w:val="19"/>
              </w:rPr>
              <w:t>status</w:t>
            </w:r>
          </w:p>
        </w:tc>
        <w:tc>
          <w:tcPr>
            <w:tcW w:w="2351" w:type="dxa"/>
          </w:tcPr>
          <w:p w:rsidR="00456987" w:rsidRDefault="00000000">
            <w:r>
              <w:rPr>
                <w:sz w:val="19"/>
              </w:rPr>
              <w:t>VARCHAR(20)</w:t>
            </w:r>
          </w:p>
        </w:tc>
        <w:tc>
          <w:tcPr>
            <w:tcW w:w="2351" w:type="dxa"/>
          </w:tcPr>
          <w:p w:rsidR="00456987" w:rsidRDefault="00000000">
            <w:r>
              <w:rPr>
                <w:sz w:val="19"/>
              </w:rPr>
              <w:t>DEFAULT 'Enrolled'</w:t>
            </w:r>
          </w:p>
        </w:tc>
        <w:tc>
          <w:tcPr>
            <w:tcW w:w="2351" w:type="dxa"/>
          </w:tcPr>
          <w:p w:rsidR="00456987" w:rsidRDefault="00000000">
            <w:r>
              <w:rPr>
                <w:sz w:val="19"/>
              </w:rPr>
              <w:t>Enrolled/Completed/Dropped/Withdrawn</w:t>
            </w:r>
          </w:p>
        </w:tc>
      </w:tr>
      <w:tr w:rsidR="00456987">
        <w:trPr>
          <w:jc w:val="center"/>
        </w:trPr>
        <w:tc>
          <w:tcPr>
            <w:tcW w:w="2351" w:type="dxa"/>
            <w:shd w:val="clear" w:color="auto" w:fill="EBF3FB"/>
          </w:tcPr>
          <w:p w:rsidR="00456987" w:rsidRDefault="00000000">
            <w:r>
              <w:rPr>
                <w:sz w:val="19"/>
              </w:rPr>
              <w:t>completion_date</w:t>
            </w:r>
          </w:p>
        </w:tc>
        <w:tc>
          <w:tcPr>
            <w:tcW w:w="2351" w:type="dxa"/>
            <w:shd w:val="clear" w:color="auto" w:fill="EBF3FB"/>
          </w:tcPr>
          <w:p w:rsidR="00456987" w:rsidRDefault="00000000">
            <w:r>
              <w:rPr>
                <w:sz w:val="19"/>
              </w:rPr>
              <w:t>DATE</w:t>
            </w:r>
          </w:p>
        </w:tc>
        <w:tc>
          <w:tcPr>
            <w:tcW w:w="2351" w:type="dxa"/>
            <w:shd w:val="clear" w:color="auto" w:fill="EBF3FB"/>
          </w:tcPr>
          <w:p w:rsidR="00456987" w:rsidRDefault="00000000">
            <w:r>
              <w:rPr>
                <w:sz w:val="19"/>
              </w:rPr>
              <w:t>NULL</w:t>
            </w:r>
          </w:p>
        </w:tc>
        <w:tc>
          <w:tcPr>
            <w:tcW w:w="2351" w:type="dxa"/>
            <w:shd w:val="clear" w:color="auto" w:fill="EBF3FB"/>
          </w:tcPr>
          <w:p w:rsidR="00456987" w:rsidRDefault="00000000">
            <w:r>
              <w:rPr>
                <w:sz w:val="19"/>
              </w:rPr>
              <w:t>Ngày hoàn thành (auto trigger)</w:t>
            </w:r>
          </w:p>
        </w:tc>
      </w:tr>
      <w:tr w:rsidR="00456987">
        <w:trPr>
          <w:jc w:val="center"/>
        </w:trPr>
        <w:tc>
          <w:tcPr>
            <w:tcW w:w="2351" w:type="dxa"/>
          </w:tcPr>
          <w:p w:rsidR="00456987" w:rsidRDefault="00000000">
            <w:r>
              <w:rPr>
                <w:sz w:val="19"/>
              </w:rPr>
              <w:t>UNIQUE</w:t>
            </w:r>
          </w:p>
        </w:tc>
        <w:tc>
          <w:tcPr>
            <w:tcW w:w="2351" w:type="dxa"/>
          </w:tcPr>
          <w:p w:rsidR="00456987" w:rsidRDefault="00000000">
            <w:r>
              <w:rPr>
                <w:sz w:val="19"/>
              </w:rPr>
              <w:t>–</w:t>
            </w:r>
          </w:p>
        </w:tc>
        <w:tc>
          <w:tcPr>
            <w:tcW w:w="2351" w:type="dxa"/>
          </w:tcPr>
          <w:p w:rsidR="00456987" w:rsidRDefault="00000000">
            <w:r>
              <w:rPr>
                <w:sz w:val="19"/>
              </w:rPr>
              <w:t>(student_id, class_id)</w:t>
            </w:r>
          </w:p>
        </w:tc>
        <w:tc>
          <w:tcPr>
            <w:tcW w:w="2351" w:type="dxa"/>
          </w:tcPr>
          <w:p w:rsidR="00456987" w:rsidRDefault="00000000">
            <w:r>
              <w:rPr>
                <w:sz w:val="19"/>
              </w:rPr>
              <w:t>Ngăn đăng ký trùng lặp</w:t>
            </w:r>
          </w:p>
        </w:tc>
      </w:tr>
    </w:tbl>
    <w:p w:rsidR="00456987" w:rsidRDefault="00456987"/>
    <w:p w:rsidR="00456987" w:rsidRDefault="00000000">
      <w:pPr>
        <w:pStyle w:val="Heading3"/>
      </w:pPr>
      <w:r>
        <w:rPr>
          <w:color w:val="276FBF"/>
        </w:rPr>
        <w:t xml:space="preserve">  attendance</w:t>
      </w:r>
    </w:p>
    <w:p w:rsidR="00456987" w:rsidRDefault="00000000">
      <w:r>
        <w:rPr>
          <w:i/>
          <w:color w:val="555555"/>
          <w:sz w:val="20"/>
        </w:rPr>
        <w:t>Điểm danh từng buổi học</w:t>
      </w:r>
    </w:p>
    <w:tbl>
      <w:tblPr>
        <w:tblStyle w:val="TableGrid"/>
        <w:tblW w:w="0" w:type="auto"/>
        <w:jc w:val="center"/>
        <w:tblLook w:val="04A0" w:firstRow="1" w:lastRow="0" w:firstColumn="1" w:lastColumn="0" w:noHBand="0" w:noVBand="1"/>
      </w:tblPr>
      <w:tblGrid>
        <w:gridCol w:w="2302"/>
        <w:gridCol w:w="2304"/>
        <w:gridCol w:w="2307"/>
        <w:gridCol w:w="2708"/>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attendance_id</w:t>
            </w:r>
          </w:p>
        </w:tc>
        <w:tc>
          <w:tcPr>
            <w:tcW w:w="2351" w:type="dxa"/>
          </w:tcPr>
          <w:p w:rsidR="00456987" w:rsidRDefault="00000000">
            <w:r>
              <w:rPr>
                <w:sz w:val="19"/>
              </w:rPr>
              <w:t>SERIAL</w:t>
            </w:r>
          </w:p>
        </w:tc>
        <w:tc>
          <w:tcPr>
            <w:tcW w:w="2351" w:type="dxa"/>
          </w:tcPr>
          <w:p w:rsidR="00456987" w:rsidRDefault="00000000">
            <w:r>
              <w:rPr>
                <w:sz w:val="19"/>
              </w:rPr>
              <w:t>PK</w:t>
            </w:r>
          </w:p>
        </w:tc>
        <w:tc>
          <w:tcPr>
            <w:tcW w:w="2351" w:type="dxa"/>
          </w:tcPr>
          <w:p w:rsidR="00456987" w:rsidRDefault="00000000">
            <w:r>
              <w:rPr>
                <w:sz w:val="19"/>
              </w:rPr>
              <w:t>Khóa chính</w:t>
            </w:r>
          </w:p>
        </w:tc>
      </w:tr>
      <w:tr w:rsidR="00456987">
        <w:trPr>
          <w:jc w:val="center"/>
        </w:trPr>
        <w:tc>
          <w:tcPr>
            <w:tcW w:w="2351" w:type="dxa"/>
            <w:shd w:val="clear" w:color="auto" w:fill="EBF3FB"/>
          </w:tcPr>
          <w:p w:rsidR="00456987" w:rsidRDefault="00000000">
            <w:r>
              <w:rPr>
                <w:sz w:val="19"/>
              </w:rPr>
              <w:t>enrollment_id</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FK → enrollments CASCADE</w:t>
            </w:r>
          </w:p>
        </w:tc>
        <w:tc>
          <w:tcPr>
            <w:tcW w:w="2351" w:type="dxa"/>
            <w:shd w:val="clear" w:color="auto" w:fill="EBF3FB"/>
          </w:tcPr>
          <w:p w:rsidR="00456987" w:rsidRDefault="00000000">
            <w:r>
              <w:rPr>
                <w:sz w:val="19"/>
              </w:rPr>
              <w:t>Đăng ký học</w:t>
            </w:r>
          </w:p>
        </w:tc>
      </w:tr>
      <w:tr w:rsidR="00456987">
        <w:trPr>
          <w:jc w:val="center"/>
        </w:trPr>
        <w:tc>
          <w:tcPr>
            <w:tcW w:w="2351" w:type="dxa"/>
          </w:tcPr>
          <w:p w:rsidR="00456987" w:rsidRDefault="00000000">
            <w:r>
              <w:rPr>
                <w:sz w:val="19"/>
              </w:rPr>
              <w:t>session_date</w:t>
            </w:r>
          </w:p>
        </w:tc>
        <w:tc>
          <w:tcPr>
            <w:tcW w:w="2351" w:type="dxa"/>
          </w:tcPr>
          <w:p w:rsidR="00456987" w:rsidRDefault="00000000">
            <w:r>
              <w:rPr>
                <w:sz w:val="19"/>
              </w:rPr>
              <w:t>DATE</w:t>
            </w:r>
          </w:p>
        </w:tc>
        <w:tc>
          <w:tcPr>
            <w:tcW w:w="2351" w:type="dxa"/>
          </w:tcPr>
          <w:p w:rsidR="00456987" w:rsidRDefault="00000000">
            <w:r>
              <w:rPr>
                <w:sz w:val="19"/>
              </w:rPr>
              <w:t>NOT NULL</w:t>
            </w:r>
          </w:p>
        </w:tc>
        <w:tc>
          <w:tcPr>
            <w:tcW w:w="2351" w:type="dxa"/>
          </w:tcPr>
          <w:p w:rsidR="00456987" w:rsidRDefault="00000000">
            <w:r>
              <w:rPr>
                <w:sz w:val="19"/>
              </w:rPr>
              <w:t>Ngày học cụ thể</w:t>
            </w:r>
          </w:p>
        </w:tc>
      </w:tr>
      <w:tr w:rsidR="00456987">
        <w:trPr>
          <w:jc w:val="center"/>
        </w:trPr>
        <w:tc>
          <w:tcPr>
            <w:tcW w:w="2351" w:type="dxa"/>
            <w:shd w:val="clear" w:color="auto" w:fill="EBF3FB"/>
          </w:tcPr>
          <w:p w:rsidR="00456987" w:rsidRDefault="00000000">
            <w:r>
              <w:rPr>
                <w:sz w:val="19"/>
              </w:rPr>
              <w:t>status</w:t>
            </w:r>
          </w:p>
        </w:tc>
        <w:tc>
          <w:tcPr>
            <w:tcW w:w="2351" w:type="dxa"/>
            <w:shd w:val="clear" w:color="auto" w:fill="EBF3FB"/>
          </w:tcPr>
          <w:p w:rsidR="00456987" w:rsidRDefault="00000000">
            <w:r>
              <w:rPr>
                <w:sz w:val="19"/>
              </w:rPr>
              <w:t>VARCHAR(10)</w:t>
            </w:r>
          </w:p>
        </w:tc>
        <w:tc>
          <w:tcPr>
            <w:tcW w:w="2351" w:type="dxa"/>
            <w:shd w:val="clear" w:color="auto" w:fill="EBF3FB"/>
          </w:tcPr>
          <w:p w:rsidR="00456987" w:rsidRDefault="00000000">
            <w:r>
              <w:rPr>
                <w:sz w:val="19"/>
              </w:rPr>
              <w:t>DEFAULT 'Present'</w:t>
            </w:r>
          </w:p>
        </w:tc>
        <w:tc>
          <w:tcPr>
            <w:tcW w:w="2351" w:type="dxa"/>
            <w:shd w:val="clear" w:color="auto" w:fill="EBF3FB"/>
          </w:tcPr>
          <w:p w:rsidR="00456987" w:rsidRDefault="00000000">
            <w:r>
              <w:rPr>
                <w:sz w:val="19"/>
              </w:rPr>
              <w:t>Present/Absent/Late/Excused</w:t>
            </w:r>
          </w:p>
        </w:tc>
      </w:tr>
      <w:tr w:rsidR="00456987">
        <w:trPr>
          <w:jc w:val="center"/>
        </w:trPr>
        <w:tc>
          <w:tcPr>
            <w:tcW w:w="2351" w:type="dxa"/>
          </w:tcPr>
          <w:p w:rsidR="00456987" w:rsidRDefault="00000000">
            <w:r>
              <w:rPr>
                <w:sz w:val="19"/>
              </w:rPr>
              <w:t>remarks</w:t>
            </w:r>
          </w:p>
        </w:tc>
        <w:tc>
          <w:tcPr>
            <w:tcW w:w="2351" w:type="dxa"/>
          </w:tcPr>
          <w:p w:rsidR="00456987" w:rsidRDefault="00000000">
            <w:r>
              <w:rPr>
                <w:sz w:val="19"/>
              </w:rPr>
              <w:t>TEXT</w:t>
            </w:r>
          </w:p>
        </w:tc>
        <w:tc>
          <w:tcPr>
            <w:tcW w:w="2351" w:type="dxa"/>
          </w:tcPr>
          <w:p w:rsidR="00456987" w:rsidRDefault="00000000">
            <w:r>
              <w:rPr>
                <w:sz w:val="19"/>
              </w:rPr>
              <w:t>NULL</w:t>
            </w:r>
          </w:p>
        </w:tc>
        <w:tc>
          <w:tcPr>
            <w:tcW w:w="2351" w:type="dxa"/>
          </w:tcPr>
          <w:p w:rsidR="00456987" w:rsidRDefault="00000000">
            <w:r>
              <w:rPr>
                <w:sz w:val="19"/>
              </w:rPr>
              <w:t>Ghi chú</w:t>
            </w:r>
          </w:p>
        </w:tc>
      </w:tr>
      <w:tr w:rsidR="00456987">
        <w:trPr>
          <w:jc w:val="center"/>
        </w:trPr>
        <w:tc>
          <w:tcPr>
            <w:tcW w:w="2351" w:type="dxa"/>
            <w:shd w:val="clear" w:color="auto" w:fill="EBF3FB"/>
          </w:tcPr>
          <w:p w:rsidR="00456987" w:rsidRDefault="00000000">
            <w:r>
              <w:rPr>
                <w:sz w:val="19"/>
              </w:rPr>
              <w:t>UNIQUE</w:t>
            </w:r>
          </w:p>
        </w:tc>
        <w:tc>
          <w:tcPr>
            <w:tcW w:w="2351" w:type="dxa"/>
            <w:shd w:val="clear" w:color="auto" w:fill="EBF3FB"/>
          </w:tcPr>
          <w:p w:rsidR="00456987" w:rsidRDefault="00000000">
            <w:r>
              <w:rPr>
                <w:sz w:val="19"/>
              </w:rPr>
              <w:t>–</w:t>
            </w:r>
          </w:p>
        </w:tc>
        <w:tc>
          <w:tcPr>
            <w:tcW w:w="2351" w:type="dxa"/>
            <w:shd w:val="clear" w:color="auto" w:fill="EBF3FB"/>
          </w:tcPr>
          <w:p w:rsidR="00456987" w:rsidRDefault="00000000">
            <w:r>
              <w:rPr>
                <w:sz w:val="19"/>
              </w:rPr>
              <w:t>(enrollment_id, session_date)</w:t>
            </w:r>
          </w:p>
        </w:tc>
        <w:tc>
          <w:tcPr>
            <w:tcW w:w="2351" w:type="dxa"/>
            <w:shd w:val="clear" w:color="auto" w:fill="EBF3FB"/>
          </w:tcPr>
          <w:p w:rsidR="00456987" w:rsidRDefault="00000000">
            <w:r>
              <w:rPr>
                <w:sz w:val="19"/>
              </w:rPr>
              <w:t>Ngăn điểm danh trùng</w:t>
            </w:r>
          </w:p>
        </w:tc>
      </w:tr>
    </w:tbl>
    <w:p w:rsidR="00456987" w:rsidRDefault="00456987"/>
    <w:p w:rsidR="00456987" w:rsidRDefault="00000000">
      <w:pPr>
        <w:pStyle w:val="Heading3"/>
      </w:pPr>
      <w:r>
        <w:rPr>
          <w:color w:val="276FBF"/>
        </w:rPr>
        <w:t xml:space="preserve">  grades</w:t>
      </w:r>
    </w:p>
    <w:p w:rsidR="00456987" w:rsidRDefault="00000000">
      <w:r>
        <w:rPr>
          <w:i/>
          <w:color w:val="555555"/>
          <w:sz w:val="20"/>
        </w:rPr>
        <w:t>Điểm số theo từng loại đánh giá</w:t>
      </w:r>
    </w:p>
    <w:tbl>
      <w:tblPr>
        <w:tblStyle w:val="TableGrid"/>
        <w:tblW w:w="0" w:type="auto"/>
        <w:jc w:val="center"/>
        <w:tblLook w:val="04A0" w:firstRow="1" w:lastRow="0" w:firstColumn="1" w:lastColumn="0" w:noHBand="0" w:noVBand="1"/>
      </w:tblPr>
      <w:tblGrid>
        <w:gridCol w:w="2307"/>
        <w:gridCol w:w="2299"/>
        <w:gridCol w:w="2758"/>
        <w:gridCol w:w="2257"/>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grade_id</w:t>
            </w:r>
          </w:p>
        </w:tc>
        <w:tc>
          <w:tcPr>
            <w:tcW w:w="2351" w:type="dxa"/>
          </w:tcPr>
          <w:p w:rsidR="00456987" w:rsidRDefault="00000000">
            <w:r>
              <w:rPr>
                <w:sz w:val="19"/>
              </w:rPr>
              <w:t>SERIAL</w:t>
            </w:r>
          </w:p>
        </w:tc>
        <w:tc>
          <w:tcPr>
            <w:tcW w:w="2351" w:type="dxa"/>
          </w:tcPr>
          <w:p w:rsidR="00456987" w:rsidRDefault="00000000">
            <w:r>
              <w:rPr>
                <w:sz w:val="19"/>
              </w:rPr>
              <w:t>PK</w:t>
            </w:r>
          </w:p>
        </w:tc>
        <w:tc>
          <w:tcPr>
            <w:tcW w:w="2351" w:type="dxa"/>
          </w:tcPr>
          <w:p w:rsidR="00456987" w:rsidRDefault="00000000">
            <w:r>
              <w:rPr>
                <w:sz w:val="19"/>
              </w:rPr>
              <w:t>Khóa chính</w:t>
            </w:r>
          </w:p>
        </w:tc>
      </w:tr>
      <w:tr w:rsidR="00456987">
        <w:trPr>
          <w:jc w:val="center"/>
        </w:trPr>
        <w:tc>
          <w:tcPr>
            <w:tcW w:w="2351" w:type="dxa"/>
            <w:shd w:val="clear" w:color="auto" w:fill="EBF3FB"/>
          </w:tcPr>
          <w:p w:rsidR="00456987" w:rsidRDefault="00000000">
            <w:r>
              <w:rPr>
                <w:sz w:val="19"/>
              </w:rPr>
              <w:t>enrollment_id</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FK → enrollments CASCADE</w:t>
            </w:r>
          </w:p>
        </w:tc>
        <w:tc>
          <w:tcPr>
            <w:tcW w:w="2351" w:type="dxa"/>
            <w:shd w:val="clear" w:color="auto" w:fill="EBF3FB"/>
          </w:tcPr>
          <w:p w:rsidR="00456987" w:rsidRDefault="00000000">
            <w:r>
              <w:rPr>
                <w:sz w:val="19"/>
              </w:rPr>
              <w:t>Đăng ký học</w:t>
            </w:r>
          </w:p>
        </w:tc>
      </w:tr>
      <w:tr w:rsidR="00456987">
        <w:trPr>
          <w:jc w:val="center"/>
        </w:trPr>
        <w:tc>
          <w:tcPr>
            <w:tcW w:w="2351" w:type="dxa"/>
          </w:tcPr>
          <w:p w:rsidR="00456987" w:rsidRDefault="00000000">
            <w:r>
              <w:rPr>
                <w:sz w:val="19"/>
              </w:rPr>
              <w:t>assessment_type</w:t>
            </w:r>
          </w:p>
        </w:tc>
        <w:tc>
          <w:tcPr>
            <w:tcW w:w="2351" w:type="dxa"/>
          </w:tcPr>
          <w:p w:rsidR="00456987" w:rsidRDefault="00000000">
            <w:r>
              <w:rPr>
                <w:sz w:val="19"/>
              </w:rPr>
              <w:t>VARCHAR(30)</w:t>
            </w:r>
          </w:p>
        </w:tc>
        <w:tc>
          <w:tcPr>
            <w:tcW w:w="2351" w:type="dxa"/>
          </w:tcPr>
          <w:p w:rsidR="00456987" w:rsidRDefault="00000000">
            <w:r>
              <w:rPr>
                <w:sz w:val="19"/>
              </w:rPr>
              <w:t>CHECK IN (Midterm/Final/Assignment…)</w:t>
            </w:r>
          </w:p>
        </w:tc>
        <w:tc>
          <w:tcPr>
            <w:tcW w:w="2351" w:type="dxa"/>
          </w:tcPr>
          <w:p w:rsidR="00456987" w:rsidRDefault="00000000">
            <w:r>
              <w:rPr>
                <w:sz w:val="19"/>
              </w:rPr>
              <w:t>Loại đánh giá</w:t>
            </w:r>
          </w:p>
        </w:tc>
      </w:tr>
      <w:tr w:rsidR="00456987">
        <w:trPr>
          <w:jc w:val="center"/>
        </w:trPr>
        <w:tc>
          <w:tcPr>
            <w:tcW w:w="2351" w:type="dxa"/>
            <w:shd w:val="clear" w:color="auto" w:fill="EBF3FB"/>
          </w:tcPr>
          <w:p w:rsidR="00456987" w:rsidRDefault="00000000">
            <w:r>
              <w:rPr>
                <w:sz w:val="19"/>
              </w:rPr>
              <w:t>score</w:t>
            </w:r>
          </w:p>
        </w:tc>
        <w:tc>
          <w:tcPr>
            <w:tcW w:w="2351" w:type="dxa"/>
            <w:shd w:val="clear" w:color="auto" w:fill="EBF3FB"/>
          </w:tcPr>
          <w:p w:rsidR="00456987" w:rsidRDefault="00000000">
            <w:r>
              <w:rPr>
                <w:sz w:val="19"/>
              </w:rPr>
              <w:t>NUMERIC(5,2)</w:t>
            </w:r>
          </w:p>
        </w:tc>
        <w:tc>
          <w:tcPr>
            <w:tcW w:w="2351" w:type="dxa"/>
            <w:shd w:val="clear" w:color="auto" w:fill="EBF3FB"/>
          </w:tcPr>
          <w:p w:rsidR="00456987" w:rsidRDefault="00000000">
            <w:r>
              <w:rPr>
                <w:sz w:val="19"/>
              </w:rPr>
              <w:t>CHECK 0–100</w:t>
            </w:r>
          </w:p>
        </w:tc>
        <w:tc>
          <w:tcPr>
            <w:tcW w:w="2351" w:type="dxa"/>
            <w:shd w:val="clear" w:color="auto" w:fill="EBF3FB"/>
          </w:tcPr>
          <w:p w:rsidR="00456987" w:rsidRDefault="00000000">
            <w:r>
              <w:rPr>
                <w:sz w:val="19"/>
              </w:rPr>
              <w:t>Điểm số</w:t>
            </w:r>
          </w:p>
        </w:tc>
      </w:tr>
      <w:tr w:rsidR="00456987">
        <w:trPr>
          <w:jc w:val="center"/>
        </w:trPr>
        <w:tc>
          <w:tcPr>
            <w:tcW w:w="2351" w:type="dxa"/>
          </w:tcPr>
          <w:p w:rsidR="00456987" w:rsidRDefault="00000000">
            <w:r>
              <w:rPr>
                <w:sz w:val="19"/>
              </w:rPr>
              <w:t>weight</w:t>
            </w:r>
          </w:p>
        </w:tc>
        <w:tc>
          <w:tcPr>
            <w:tcW w:w="2351" w:type="dxa"/>
          </w:tcPr>
          <w:p w:rsidR="00456987" w:rsidRDefault="00000000">
            <w:r>
              <w:rPr>
                <w:sz w:val="19"/>
              </w:rPr>
              <w:t>NUMERIC(3,2)</w:t>
            </w:r>
          </w:p>
        </w:tc>
        <w:tc>
          <w:tcPr>
            <w:tcW w:w="2351" w:type="dxa"/>
          </w:tcPr>
          <w:p w:rsidR="00456987" w:rsidRDefault="00000000">
            <w:r>
              <w:rPr>
                <w:sz w:val="19"/>
              </w:rPr>
              <w:t>DEFAULT 1.00, CHECK 0–1</w:t>
            </w:r>
          </w:p>
        </w:tc>
        <w:tc>
          <w:tcPr>
            <w:tcW w:w="2351" w:type="dxa"/>
          </w:tcPr>
          <w:p w:rsidR="00456987" w:rsidRDefault="00000000">
            <w:r>
              <w:rPr>
                <w:sz w:val="19"/>
              </w:rPr>
              <w:t>Hệ số trọng số</w:t>
            </w:r>
          </w:p>
        </w:tc>
      </w:tr>
      <w:tr w:rsidR="00456987">
        <w:trPr>
          <w:jc w:val="center"/>
        </w:trPr>
        <w:tc>
          <w:tcPr>
            <w:tcW w:w="2351" w:type="dxa"/>
            <w:shd w:val="clear" w:color="auto" w:fill="EBF3FB"/>
          </w:tcPr>
          <w:p w:rsidR="00456987" w:rsidRDefault="00000000">
            <w:r>
              <w:rPr>
                <w:sz w:val="19"/>
              </w:rPr>
              <w:t>graded_date</w:t>
            </w:r>
          </w:p>
        </w:tc>
        <w:tc>
          <w:tcPr>
            <w:tcW w:w="2351" w:type="dxa"/>
            <w:shd w:val="clear" w:color="auto" w:fill="EBF3FB"/>
          </w:tcPr>
          <w:p w:rsidR="00456987" w:rsidRDefault="00000000">
            <w:r>
              <w:rPr>
                <w:sz w:val="19"/>
              </w:rPr>
              <w:t>DATE</w:t>
            </w:r>
          </w:p>
        </w:tc>
        <w:tc>
          <w:tcPr>
            <w:tcW w:w="2351" w:type="dxa"/>
            <w:shd w:val="clear" w:color="auto" w:fill="EBF3FB"/>
          </w:tcPr>
          <w:p w:rsidR="00456987" w:rsidRDefault="00000000">
            <w:r>
              <w:rPr>
                <w:sz w:val="19"/>
              </w:rPr>
              <w:t>DEFAULT CURRENT_DATE</w:t>
            </w:r>
          </w:p>
        </w:tc>
        <w:tc>
          <w:tcPr>
            <w:tcW w:w="2351" w:type="dxa"/>
            <w:shd w:val="clear" w:color="auto" w:fill="EBF3FB"/>
          </w:tcPr>
          <w:p w:rsidR="00456987" w:rsidRDefault="00000000">
            <w:r>
              <w:rPr>
                <w:sz w:val="19"/>
              </w:rPr>
              <w:t>Ngày chấm điểm</w:t>
            </w:r>
          </w:p>
        </w:tc>
      </w:tr>
      <w:tr w:rsidR="00456987">
        <w:trPr>
          <w:jc w:val="center"/>
        </w:trPr>
        <w:tc>
          <w:tcPr>
            <w:tcW w:w="2351" w:type="dxa"/>
          </w:tcPr>
          <w:p w:rsidR="00456987" w:rsidRDefault="00000000">
            <w:r>
              <w:rPr>
                <w:sz w:val="19"/>
              </w:rPr>
              <w:t>UNIQUE</w:t>
            </w:r>
          </w:p>
        </w:tc>
        <w:tc>
          <w:tcPr>
            <w:tcW w:w="2351" w:type="dxa"/>
          </w:tcPr>
          <w:p w:rsidR="00456987" w:rsidRDefault="00000000">
            <w:r>
              <w:rPr>
                <w:sz w:val="19"/>
              </w:rPr>
              <w:t>–</w:t>
            </w:r>
          </w:p>
        </w:tc>
        <w:tc>
          <w:tcPr>
            <w:tcW w:w="2351" w:type="dxa"/>
          </w:tcPr>
          <w:p w:rsidR="00456987" w:rsidRDefault="00000000">
            <w:r>
              <w:rPr>
                <w:sz w:val="19"/>
              </w:rPr>
              <w:t>(enrollment_id, assessment_type)</w:t>
            </w:r>
          </w:p>
        </w:tc>
        <w:tc>
          <w:tcPr>
            <w:tcW w:w="2351" w:type="dxa"/>
          </w:tcPr>
          <w:p w:rsidR="00456987" w:rsidRDefault="00000000">
            <w:r>
              <w:rPr>
                <w:sz w:val="19"/>
              </w:rPr>
              <w:t>Ngăn điểm trùng</w:t>
            </w:r>
          </w:p>
        </w:tc>
      </w:tr>
    </w:tbl>
    <w:p w:rsidR="00456987" w:rsidRDefault="00000000">
      <w:r>
        <w:br w:type="page"/>
      </w:r>
    </w:p>
    <w:p w:rsidR="00456987" w:rsidRDefault="00000000">
      <w:pPr>
        <w:pStyle w:val="Heading2"/>
      </w:pPr>
      <w:r>
        <w:rPr>
          <w:color w:val="276FBF"/>
        </w:rPr>
        <w:lastRenderedPageBreak/>
        <w:t>3.3 Schema V2 – Bảng mở rộng (4 bảng)</w:t>
      </w:r>
    </w:p>
    <w:p w:rsidR="00456987" w:rsidRDefault="00456987"/>
    <w:p w:rsidR="00456987" w:rsidRDefault="00000000">
      <w:pPr>
        <w:pStyle w:val="Heading3"/>
      </w:pPr>
      <w:r>
        <w:rPr>
          <w:color w:val="276FBF"/>
        </w:rPr>
        <w:t xml:space="preserve">  payments</w:t>
      </w:r>
    </w:p>
    <w:p w:rsidR="00456987" w:rsidRDefault="00000000">
      <w:r>
        <w:rPr>
          <w:i/>
          <w:color w:val="555555"/>
          <w:sz w:val="20"/>
        </w:rPr>
        <w:t>Lịch sử thanh toán học phí</w:t>
      </w:r>
    </w:p>
    <w:tbl>
      <w:tblPr>
        <w:tblStyle w:val="TableGrid"/>
        <w:tblW w:w="0" w:type="auto"/>
        <w:jc w:val="center"/>
        <w:tblLook w:val="04A0" w:firstRow="1" w:lastRow="0" w:firstColumn="1" w:lastColumn="0" w:noHBand="0" w:noVBand="1"/>
      </w:tblPr>
      <w:tblGrid>
        <w:gridCol w:w="2055"/>
        <w:gridCol w:w="2011"/>
        <w:gridCol w:w="2712"/>
        <w:gridCol w:w="2843"/>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payment_id</w:t>
            </w:r>
          </w:p>
        </w:tc>
        <w:tc>
          <w:tcPr>
            <w:tcW w:w="2351" w:type="dxa"/>
          </w:tcPr>
          <w:p w:rsidR="00456987" w:rsidRDefault="00000000">
            <w:r>
              <w:rPr>
                <w:sz w:val="19"/>
              </w:rPr>
              <w:t>SERIAL</w:t>
            </w:r>
          </w:p>
        </w:tc>
        <w:tc>
          <w:tcPr>
            <w:tcW w:w="2351" w:type="dxa"/>
          </w:tcPr>
          <w:p w:rsidR="00456987" w:rsidRDefault="00000000">
            <w:r>
              <w:rPr>
                <w:sz w:val="19"/>
              </w:rPr>
              <w:t>PK</w:t>
            </w:r>
          </w:p>
        </w:tc>
        <w:tc>
          <w:tcPr>
            <w:tcW w:w="2351" w:type="dxa"/>
          </w:tcPr>
          <w:p w:rsidR="00456987" w:rsidRDefault="00000000">
            <w:r>
              <w:rPr>
                <w:sz w:val="19"/>
              </w:rPr>
              <w:t>Khóa chính</w:t>
            </w:r>
          </w:p>
        </w:tc>
      </w:tr>
      <w:tr w:rsidR="00456987">
        <w:trPr>
          <w:jc w:val="center"/>
        </w:trPr>
        <w:tc>
          <w:tcPr>
            <w:tcW w:w="2351" w:type="dxa"/>
            <w:shd w:val="clear" w:color="auto" w:fill="EBF3FB"/>
          </w:tcPr>
          <w:p w:rsidR="00456987" w:rsidRDefault="00000000">
            <w:r>
              <w:rPr>
                <w:sz w:val="19"/>
              </w:rPr>
              <w:t>enrollment_id</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FK → enrollments</w:t>
            </w:r>
          </w:p>
        </w:tc>
        <w:tc>
          <w:tcPr>
            <w:tcW w:w="2351" w:type="dxa"/>
            <w:shd w:val="clear" w:color="auto" w:fill="EBF3FB"/>
          </w:tcPr>
          <w:p w:rsidR="00456987" w:rsidRDefault="00000000">
            <w:r>
              <w:rPr>
                <w:sz w:val="19"/>
              </w:rPr>
              <w:t>Đăng ký liên quan</w:t>
            </w:r>
          </w:p>
        </w:tc>
      </w:tr>
      <w:tr w:rsidR="00456987">
        <w:trPr>
          <w:jc w:val="center"/>
        </w:trPr>
        <w:tc>
          <w:tcPr>
            <w:tcW w:w="2351" w:type="dxa"/>
          </w:tcPr>
          <w:p w:rsidR="00456987" w:rsidRDefault="00000000">
            <w:r>
              <w:rPr>
                <w:sz w:val="19"/>
              </w:rPr>
              <w:t>student_id</w:t>
            </w:r>
          </w:p>
        </w:tc>
        <w:tc>
          <w:tcPr>
            <w:tcW w:w="2351" w:type="dxa"/>
          </w:tcPr>
          <w:p w:rsidR="00456987" w:rsidRDefault="00000000">
            <w:r>
              <w:rPr>
                <w:sz w:val="19"/>
              </w:rPr>
              <w:t>INTEGER</w:t>
            </w:r>
          </w:p>
        </w:tc>
        <w:tc>
          <w:tcPr>
            <w:tcW w:w="2351" w:type="dxa"/>
          </w:tcPr>
          <w:p w:rsidR="00456987" w:rsidRDefault="00000000">
            <w:r>
              <w:rPr>
                <w:sz w:val="19"/>
              </w:rPr>
              <w:t>FK → students</w:t>
            </w:r>
          </w:p>
        </w:tc>
        <w:tc>
          <w:tcPr>
            <w:tcW w:w="2351" w:type="dxa"/>
          </w:tcPr>
          <w:p w:rsidR="00456987" w:rsidRDefault="00000000">
            <w:r>
              <w:rPr>
                <w:sz w:val="19"/>
              </w:rPr>
              <w:t>Học viên</w:t>
            </w:r>
          </w:p>
        </w:tc>
      </w:tr>
      <w:tr w:rsidR="00456987">
        <w:trPr>
          <w:jc w:val="center"/>
        </w:trPr>
        <w:tc>
          <w:tcPr>
            <w:tcW w:w="2351" w:type="dxa"/>
            <w:shd w:val="clear" w:color="auto" w:fill="EBF3FB"/>
          </w:tcPr>
          <w:p w:rsidR="00456987" w:rsidRDefault="00000000">
            <w:r>
              <w:rPr>
                <w:sz w:val="19"/>
              </w:rPr>
              <w:t>amount</w:t>
            </w:r>
          </w:p>
        </w:tc>
        <w:tc>
          <w:tcPr>
            <w:tcW w:w="2351" w:type="dxa"/>
            <w:shd w:val="clear" w:color="auto" w:fill="EBF3FB"/>
          </w:tcPr>
          <w:p w:rsidR="00456987" w:rsidRDefault="00000000">
            <w:r>
              <w:rPr>
                <w:sz w:val="19"/>
              </w:rPr>
              <w:t>NUMERIC(12,2)</w:t>
            </w:r>
          </w:p>
        </w:tc>
        <w:tc>
          <w:tcPr>
            <w:tcW w:w="2351" w:type="dxa"/>
            <w:shd w:val="clear" w:color="auto" w:fill="EBF3FB"/>
          </w:tcPr>
          <w:p w:rsidR="00456987" w:rsidRDefault="00000000">
            <w:r>
              <w:rPr>
                <w:sz w:val="19"/>
              </w:rPr>
              <w:t>CHECK &gt; 0</w:t>
            </w:r>
          </w:p>
        </w:tc>
        <w:tc>
          <w:tcPr>
            <w:tcW w:w="2351" w:type="dxa"/>
            <w:shd w:val="clear" w:color="auto" w:fill="EBF3FB"/>
          </w:tcPr>
          <w:p w:rsidR="00456987" w:rsidRDefault="00000000">
            <w:r>
              <w:rPr>
                <w:sz w:val="19"/>
              </w:rPr>
              <w:t>Số tiền thanh toán</w:t>
            </w:r>
          </w:p>
        </w:tc>
      </w:tr>
      <w:tr w:rsidR="00456987">
        <w:trPr>
          <w:jc w:val="center"/>
        </w:trPr>
        <w:tc>
          <w:tcPr>
            <w:tcW w:w="2351" w:type="dxa"/>
          </w:tcPr>
          <w:p w:rsidR="00456987" w:rsidRDefault="00000000">
            <w:r>
              <w:rPr>
                <w:sz w:val="19"/>
              </w:rPr>
              <w:t>payment_date</w:t>
            </w:r>
          </w:p>
        </w:tc>
        <w:tc>
          <w:tcPr>
            <w:tcW w:w="2351" w:type="dxa"/>
          </w:tcPr>
          <w:p w:rsidR="00456987" w:rsidRDefault="00000000">
            <w:r>
              <w:rPr>
                <w:sz w:val="19"/>
              </w:rPr>
              <w:t>DATE</w:t>
            </w:r>
          </w:p>
        </w:tc>
        <w:tc>
          <w:tcPr>
            <w:tcW w:w="2351" w:type="dxa"/>
          </w:tcPr>
          <w:p w:rsidR="00456987" w:rsidRDefault="00000000">
            <w:r>
              <w:rPr>
                <w:sz w:val="19"/>
              </w:rPr>
              <w:t>DEFAULT CURRENT_DATE</w:t>
            </w:r>
          </w:p>
        </w:tc>
        <w:tc>
          <w:tcPr>
            <w:tcW w:w="2351" w:type="dxa"/>
          </w:tcPr>
          <w:p w:rsidR="00456987" w:rsidRDefault="00000000">
            <w:r>
              <w:rPr>
                <w:sz w:val="19"/>
              </w:rPr>
              <w:t>Ngày thanh toán</w:t>
            </w:r>
          </w:p>
        </w:tc>
      </w:tr>
      <w:tr w:rsidR="00456987">
        <w:trPr>
          <w:jc w:val="center"/>
        </w:trPr>
        <w:tc>
          <w:tcPr>
            <w:tcW w:w="2351" w:type="dxa"/>
            <w:shd w:val="clear" w:color="auto" w:fill="EBF3FB"/>
          </w:tcPr>
          <w:p w:rsidR="00456987" w:rsidRDefault="00000000">
            <w:r>
              <w:rPr>
                <w:sz w:val="19"/>
              </w:rPr>
              <w:t>payment_method</w:t>
            </w:r>
          </w:p>
        </w:tc>
        <w:tc>
          <w:tcPr>
            <w:tcW w:w="2351" w:type="dxa"/>
            <w:shd w:val="clear" w:color="auto" w:fill="EBF3FB"/>
          </w:tcPr>
          <w:p w:rsidR="00456987" w:rsidRDefault="00000000">
            <w:r>
              <w:rPr>
                <w:sz w:val="19"/>
              </w:rPr>
              <w:t>VARCHAR(30)</w:t>
            </w:r>
          </w:p>
        </w:tc>
        <w:tc>
          <w:tcPr>
            <w:tcW w:w="2351" w:type="dxa"/>
            <w:shd w:val="clear" w:color="auto" w:fill="EBF3FB"/>
          </w:tcPr>
          <w:p w:rsidR="00456987" w:rsidRDefault="00000000">
            <w:r>
              <w:rPr>
                <w:sz w:val="19"/>
              </w:rPr>
              <w:t>CHECK IN (Cash/Card/Momo/ZaloPay…)</w:t>
            </w:r>
          </w:p>
        </w:tc>
        <w:tc>
          <w:tcPr>
            <w:tcW w:w="2351" w:type="dxa"/>
            <w:shd w:val="clear" w:color="auto" w:fill="EBF3FB"/>
          </w:tcPr>
          <w:p w:rsidR="00456987" w:rsidRDefault="00000000">
            <w:r>
              <w:rPr>
                <w:sz w:val="19"/>
              </w:rPr>
              <w:t>Phương thức</w:t>
            </w:r>
          </w:p>
        </w:tc>
      </w:tr>
      <w:tr w:rsidR="00456987">
        <w:trPr>
          <w:jc w:val="center"/>
        </w:trPr>
        <w:tc>
          <w:tcPr>
            <w:tcW w:w="2351" w:type="dxa"/>
          </w:tcPr>
          <w:p w:rsidR="00456987" w:rsidRDefault="00000000">
            <w:r>
              <w:rPr>
                <w:sz w:val="19"/>
              </w:rPr>
              <w:t>status</w:t>
            </w:r>
          </w:p>
        </w:tc>
        <w:tc>
          <w:tcPr>
            <w:tcW w:w="2351" w:type="dxa"/>
          </w:tcPr>
          <w:p w:rsidR="00456987" w:rsidRDefault="00000000">
            <w:r>
              <w:rPr>
                <w:sz w:val="19"/>
              </w:rPr>
              <w:t>VARCHAR(20)</w:t>
            </w:r>
          </w:p>
        </w:tc>
        <w:tc>
          <w:tcPr>
            <w:tcW w:w="2351" w:type="dxa"/>
          </w:tcPr>
          <w:p w:rsidR="00456987" w:rsidRDefault="00000000">
            <w:r>
              <w:rPr>
                <w:sz w:val="19"/>
              </w:rPr>
              <w:t>DEFAULT 'Paid'</w:t>
            </w:r>
          </w:p>
        </w:tc>
        <w:tc>
          <w:tcPr>
            <w:tcW w:w="2351" w:type="dxa"/>
          </w:tcPr>
          <w:p w:rsidR="00456987" w:rsidRDefault="00000000">
            <w:r>
              <w:rPr>
                <w:sz w:val="19"/>
              </w:rPr>
              <w:t>Paid/Pending/Refunded/Partial</w:t>
            </w:r>
          </w:p>
        </w:tc>
      </w:tr>
      <w:tr w:rsidR="00456987">
        <w:trPr>
          <w:jc w:val="center"/>
        </w:trPr>
        <w:tc>
          <w:tcPr>
            <w:tcW w:w="2351" w:type="dxa"/>
            <w:shd w:val="clear" w:color="auto" w:fill="EBF3FB"/>
          </w:tcPr>
          <w:p w:rsidR="00456987" w:rsidRDefault="00000000">
            <w:r>
              <w:rPr>
                <w:sz w:val="19"/>
              </w:rPr>
              <w:t>discount_pct</w:t>
            </w:r>
          </w:p>
        </w:tc>
        <w:tc>
          <w:tcPr>
            <w:tcW w:w="2351" w:type="dxa"/>
            <w:shd w:val="clear" w:color="auto" w:fill="EBF3FB"/>
          </w:tcPr>
          <w:p w:rsidR="00456987" w:rsidRDefault="00000000">
            <w:r>
              <w:rPr>
                <w:sz w:val="19"/>
              </w:rPr>
              <w:t>NUMERIC(5,2)</w:t>
            </w:r>
          </w:p>
        </w:tc>
        <w:tc>
          <w:tcPr>
            <w:tcW w:w="2351" w:type="dxa"/>
            <w:shd w:val="clear" w:color="auto" w:fill="EBF3FB"/>
          </w:tcPr>
          <w:p w:rsidR="00456987" w:rsidRDefault="00000000">
            <w:r>
              <w:rPr>
                <w:sz w:val="19"/>
              </w:rPr>
              <w:t>DEFAULT 0, CHECK 0–100</w:t>
            </w:r>
          </w:p>
        </w:tc>
        <w:tc>
          <w:tcPr>
            <w:tcW w:w="2351" w:type="dxa"/>
            <w:shd w:val="clear" w:color="auto" w:fill="EBF3FB"/>
          </w:tcPr>
          <w:p w:rsidR="00456987" w:rsidRDefault="00000000">
            <w:r>
              <w:rPr>
                <w:sz w:val="19"/>
              </w:rPr>
              <w:t>% giảm giá</w:t>
            </w:r>
          </w:p>
        </w:tc>
      </w:tr>
      <w:tr w:rsidR="00456987">
        <w:trPr>
          <w:jc w:val="center"/>
        </w:trPr>
        <w:tc>
          <w:tcPr>
            <w:tcW w:w="2351" w:type="dxa"/>
          </w:tcPr>
          <w:p w:rsidR="00456987" w:rsidRDefault="00000000">
            <w:r>
              <w:rPr>
                <w:sz w:val="19"/>
              </w:rPr>
              <w:t>receipt_no</w:t>
            </w:r>
          </w:p>
        </w:tc>
        <w:tc>
          <w:tcPr>
            <w:tcW w:w="2351" w:type="dxa"/>
          </w:tcPr>
          <w:p w:rsidR="00456987" w:rsidRDefault="00000000">
            <w:r>
              <w:rPr>
                <w:sz w:val="19"/>
              </w:rPr>
              <w:t>VARCHAR(30)</w:t>
            </w:r>
          </w:p>
        </w:tc>
        <w:tc>
          <w:tcPr>
            <w:tcW w:w="2351" w:type="dxa"/>
          </w:tcPr>
          <w:p w:rsidR="00456987" w:rsidRDefault="00000000">
            <w:r>
              <w:rPr>
                <w:sz w:val="19"/>
              </w:rPr>
              <w:t>UNIQUE</w:t>
            </w:r>
          </w:p>
        </w:tc>
        <w:tc>
          <w:tcPr>
            <w:tcW w:w="2351" w:type="dxa"/>
          </w:tcPr>
          <w:p w:rsidR="00456987" w:rsidRDefault="00000000">
            <w:r>
              <w:rPr>
                <w:sz w:val="19"/>
              </w:rPr>
              <w:t>Số hóa đơn</w:t>
            </w:r>
          </w:p>
        </w:tc>
      </w:tr>
    </w:tbl>
    <w:p w:rsidR="00456987" w:rsidRDefault="00456987"/>
    <w:p w:rsidR="00456987" w:rsidRDefault="00000000">
      <w:pPr>
        <w:pStyle w:val="Heading3"/>
      </w:pPr>
      <w:r>
        <w:rPr>
          <w:color w:val="276FBF"/>
        </w:rPr>
        <w:t xml:space="preserve">  feedback</w:t>
      </w:r>
    </w:p>
    <w:p w:rsidR="00456987" w:rsidRDefault="00000000">
      <w:r>
        <w:rPr>
          <w:i/>
          <w:color w:val="555555"/>
          <w:sz w:val="20"/>
        </w:rPr>
        <w:t>Đánh giá khóa học và giảng viên từ học viên</w:t>
      </w:r>
    </w:p>
    <w:tbl>
      <w:tblPr>
        <w:tblStyle w:val="TableGrid"/>
        <w:tblW w:w="0" w:type="auto"/>
        <w:jc w:val="center"/>
        <w:tblLook w:val="04A0" w:firstRow="1" w:lastRow="0" w:firstColumn="1" w:lastColumn="0" w:noHBand="0" w:noVBand="1"/>
      </w:tblPr>
      <w:tblGrid>
        <w:gridCol w:w="2351"/>
        <w:gridCol w:w="2351"/>
        <w:gridCol w:w="2351"/>
        <w:gridCol w:w="2351"/>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feedback_id</w:t>
            </w:r>
          </w:p>
        </w:tc>
        <w:tc>
          <w:tcPr>
            <w:tcW w:w="2351" w:type="dxa"/>
          </w:tcPr>
          <w:p w:rsidR="00456987" w:rsidRDefault="00000000">
            <w:r>
              <w:rPr>
                <w:sz w:val="19"/>
              </w:rPr>
              <w:t>SERIAL</w:t>
            </w:r>
          </w:p>
        </w:tc>
        <w:tc>
          <w:tcPr>
            <w:tcW w:w="2351" w:type="dxa"/>
          </w:tcPr>
          <w:p w:rsidR="00456987" w:rsidRDefault="00000000">
            <w:r>
              <w:rPr>
                <w:sz w:val="19"/>
              </w:rPr>
              <w:t>PK</w:t>
            </w:r>
          </w:p>
        </w:tc>
        <w:tc>
          <w:tcPr>
            <w:tcW w:w="2351" w:type="dxa"/>
          </w:tcPr>
          <w:p w:rsidR="00456987" w:rsidRDefault="00000000">
            <w:r>
              <w:rPr>
                <w:sz w:val="19"/>
              </w:rPr>
              <w:t>Khóa chính</w:t>
            </w:r>
          </w:p>
        </w:tc>
      </w:tr>
      <w:tr w:rsidR="00456987">
        <w:trPr>
          <w:jc w:val="center"/>
        </w:trPr>
        <w:tc>
          <w:tcPr>
            <w:tcW w:w="2351" w:type="dxa"/>
            <w:shd w:val="clear" w:color="auto" w:fill="EBF3FB"/>
          </w:tcPr>
          <w:p w:rsidR="00456987" w:rsidRDefault="00000000">
            <w:r>
              <w:rPr>
                <w:sz w:val="19"/>
              </w:rPr>
              <w:t>enrollment_id</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FK → enrollments, UNIQUE</w:t>
            </w:r>
          </w:p>
        </w:tc>
        <w:tc>
          <w:tcPr>
            <w:tcW w:w="2351" w:type="dxa"/>
            <w:shd w:val="clear" w:color="auto" w:fill="EBF3FB"/>
          </w:tcPr>
          <w:p w:rsidR="00456987" w:rsidRDefault="00000000">
            <w:r>
              <w:rPr>
                <w:sz w:val="19"/>
              </w:rPr>
              <w:t>Mỗi đăng ký 1 feedback</w:t>
            </w:r>
          </w:p>
        </w:tc>
      </w:tr>
      <w:tr w:rsidR="00456987">
        <w:trPr>
          <w:jc w:val="center"/>
        </w:trPr>
        <w:tc>
          <w:tcPr>
            <w:tcW w:w="2351" w:type="dxa"/>
          </w:tcPr>
          <w:p w:rsidR="00456987" w:rsidRDefault="00000000">
            <w:r>
              <w:rPr>
                <w:sz w:val="19"/>
              </w:rPr>
              <w:t>rating_course</w:t>
            </w:r>
          </w:p>
        </w:tc>
        <w:tc>
          <w:tcPr>
            <w:tcW w:w="2351" w:type="dxa"/>
          </w:tcPr>
          <w:p w:rsidR="00456987" w:rsidRDefault="00000000">
            <w:r>
              <w:rPr>
                <w:sz w:val="19"/>
              </w:rPr>
              <w:t>INTEGER</w:t>
            </w:r>
          </w:p>
        </w:tc>
        <w:tc>
          <w:tcPr>
            <w:tcW w:w="2351" w:type="dxa"/>
          </w:tcPr>
          <w:p w:rsidR="00456987" w:rsidRDefault="00000000">
            <w:r>
              <w:rPr>
                <w:sz w:val="19"/>
              </w:rPr>
              <w:t>CHECK 1–5</w:t>
            </w:r>
          </w:p>
        </w:tc>
        <w:tc>
          <w:tcPr>
            <w:tcW w:w="2351" w:type="dxa"/>
          </w:tcPr>
          <w:p w:rsidR="00456987" w:rsidRDefault="00000000">
            <w:r>
              <w:rPr>
                <w:sz w:val="19"/>
              </w:rPr>
              <w:t>Đánh giá khóa học (sao)</w:t>
            </w:r>
          </w:p>
        </w:tc>
      </w:tr>
      <w:tr w:rsidR="00456987">
        <w:trPr>
          <w:jc w:val="center"/>
        </w:trPr>
        <w:tc>
          <w:tcPr>
            <w:tcW w:w="2351" w:type="dxa"/>
            <w:shd w:val="clear" w:color="auto" w:fill="EBF3FB"/>
          </w:tcPr>
          <w:p w:rsidR="00456987" w:rsidRDefault="00000000">
            <w:r>
              <w:rPr>
                <w:sz w:val="19"/>
              </w:rPr>
              <w:t>rating_instructor</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CHECK 1–5</w:t>
            </w:r>
          </w:p>
        </w:tc>
        <w:tc>
          <w:tcPr>
            <w:tcW w:w="2351" w:type="dxa"/>
            <w:shd w:val="clear" w:color="auto" w:fill="EBF3FB"/>
          </w:tcPr>
          <w:p w:rsidR="00456987" w:rsidRDefault="00000000">
            <w:r>
              <w:rPr>
                <w:sz w:val="19"/>
              </w:rPr>
              <w:t>Đánh giá giảng viên (sao)</w:t>
            </w:r>
          </w:p>
        </w:tc>
      </w:tr>
      <w:tr w:rsidR="00456987">
        <w:trPr>
          <w:jc w:val="center"/>
        </w:trPr>
        <w:tc>
          <w:tcPr>
            <w:tcW w:w="2351" w:type="dxa"/>
          </w:tcPr>
          <w:p w:rsidR="00456987" w:rsidRDefault="00000000">
            <w:r>
              <w:rPr>
                <w:sz w:val="19"/>
              </w:rPr>
              <w:t>rating_facility</w:t>
            </w:r>
          </w:p>
        </w:tc>
        <w:tc>
          <w:tcPr>
            <w:tcW w:w="2351" w:type="dxa"/>
          </w:tcPr>
          <w:p w:rsidR="00456987" w:rsidRDefault="00000000">
            <w:r>
              <w:rPr>
                <w:sz w:val="19"/>
              </w:rPr>
              <w:t>INTEGER</w:t>
            </w:r>
          </w:p>
        </w:tc>
        <w:tc>
          <w:tcPr>
            <w:tcW w:w="2351" w:type="dxa"/>
          </w:tcPr>
          <w:p w:rsidR="00456987" w:rsidRDefault="00000000">
            <w:r>
              <w:rPr>
                <w:sz w:val="19"/>
              </w:rPr>
              <w:t>CHECK 1–5</w:t>
            </w:r>
          </w:p>
        </w:tc>
        <w:tc>
          <w:tcPr>
            <w:tcW w:w="2351" w:type="dxa"/>
          </w:tcPr>
          <w:p w:rsidR="00456987" w:rsidRDefault="00000000">
            <w:r>
              <w:rPr>
                <w:sz w:val="19"/>
              </w:rPr>
              <w:t>Đánh giá cơ sở vật chất (sao)</w:t>
            </w:r>
          </w:p>
        </w:tc>
      </w:tr>
      <w:tr w:rsidR="00456987">
        <w:trPr>
          <w:jc w:val="center"/>
        </w:trPr>
        <w:tc>
          <w:tcPr>
            <w:tcW w:w="2351" w:type="dxa"/>
            <w:shd w:val="clear" w:color="auto" w:fill="EBF3FB"/>
          </w:tcPr>
          <w:p w:rsidR="00456987" w:rsidRDefault="00000000">
            <w:r>
              <w:rPr>
                <w:sz w:val="19"/>
              </w:rPr>
              <w:t>comment</w:t>
            </w:r>
          </w:p>
        </w:tc>
        <w:tc>
          <w:tcPr>
            <w:tcW w:w="2351" w:type="dxa"/>
            <w:shd w:val="clear" w:color="auto" w:fill="EBF3FB"/>
          </w:tcPr>
          <w:p w:rsidR="00456987" w:rsidRDefault="00000000">
            <w:r>
              <w:rPr>
                <w:sz w:val="19"/>
              </w:rPr>
              <w:t>TEXT</w:t>
            </w:r>
          </w:p>
        </w:tc>
        <w:tc>
          <w:tcPr>
            <w:tcW w:w="2351" w:type="dxa"/>
            <w:shd w:val="clear" w:color="auto" w:fill="EBF3FB"/>
          </w:tcPr>
          <w:p w:rsidR="00456987" w:rsidRDefault="00000000">
            <w:r>
              <w:rPr>
                <w:sz w:val="19"/>
              </w:rPr>
              <w:t>NULL</w:t>
            </w:r>
          </w:p>
        </w:tc>
        <w:tc>
          <w:tcPr>
            <w:tcW w:w="2351" w:type="dxa"/>
            <w:shd w:val="clear" w:color="auto" w:fill="EBF3FB"/>
          </w:tcPr>
          <w:p w:rsidR="00456987" w:rsidRDefault="00000000">
            <w:r>
              <w:rPr>
                <w:sz w:val="19"/>
              </w:rPr>
              <w:t>Nhận xét chi tiết</w:t>
            </w:r>
          </w:p>
        </w:tc>
      </w:tr>
      <w:tr w:rsidR="00456987">
        <w:trPr>
          <w:jc w:val="center"/>
        </w:trPr>
        <w:tc>
          <w:tcPr>
            <w:tcW w:w="2351" w:type="dxa"/>
          </w:tcPr>
          <w:p w:rsidR="00456987" w:rsidRDefault="00000000">
            <w:r>
              <w:rPr>
                <w:sz w:val="19"/>
              </w:rPr>
              <w:t>is_anonymous</w:t>
            </w:r>
          </w:p>
        </w:tc>
        <w:tc>
          <w:tcPr>
            <w:tcW w:w="2351" w:type="dxa"/>
          </w:tcPr>
          <w:p w:rsidR="00456987" w:rsidRDefault="00000000">
            <w:r>
              <w:rPr>
                <w:sz w:val="19"/>
              </w:rPr>
              <w:t>BOOLEAN</w:t>
            </w:r>
          </w:p>
        </w:tc>
        <w:tc>
          <w:tcPr>
            <w:tcW w:w="2351" w:type="dxa"/>
          </w:tcPr>
          <w:p w:rsidR="00456987" w:rsidRDefault="00000000">
            <w:r>
              <w:rPr>
                <w:sz w:val="19"/>
              </w:rPr>
              <w:t>DEFAULT FALSE</w:t>
            </w:r>
          </w:p>
        </w:tc>
        <w:tc>
          <w:tcPr>
            <w:tcW w:w="2351" w:type="dxa"/>
          </w:tcPr>
          <w:p w:rsidR="00456987" w:rsidRDefault="00000000">
            <w:r>
              <w:rPr>
                <w:sz w:val="19"/>
              </w:rPr>
              <w:t>Ẩn danh hay không</w:t>
            </w:r>
          </w:p>
        </w:tc>
      </w:tr>
    </w:tbl>
    <w:p w:rsidR="00456987" w:rsidRDefault="00456987"/>
    <w:p w:rsidR="00456987" w:rsidRDefault="00000000">
      <w:pPr>
        <w:pStyle w:val="Heading3"/>
      </w:pPr>
      <w:r>
        <w:rPr>
          <w:color w:val="276FBF"/>
        </w:rPr>
        <w:t xml:space="preserve">  certificates</w:t>
      </w:r>
    </w:p>
    <w:p w:rsidR="00456987" w:rsidRDefault="00000000">
      <w:r>
        <w:rPr>
          <w:i/>
          <w:color w:val="555555"/>
          <w:sz w:val="20"/>
        </w:rPr>
        <w:t>Chứng chỉ cấp cho học viên hoàn thành</w:t>
      </w:r>
    </w:p>
    <w:tbl>
      <w:tblPr>
        <w:tblStyle w:val="TableGrid"/>
        <w:tblW w:w="0" w:type="auto"/>
        <w:jc w:val="center"/>
        <w:tblLook w:val="04A0" w:firstRow="1" w:lastRow="0" w:firstColumn="1" w:lastColumn="0" w:noHBand="0" w:noVBand="1"/>
      </w:tblPr>
      <w:tblGrid>
        <w:gridCol w:w="2351"/>
        <w:gridCol w:w="2351"/>
        <w:gridCol w:w="2351"/>
        <w:gridCol w:w="2351"/>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cert_id</w:t>
            </w:r>
          </w:p>
        </w:tc>
        <w:tc>
          <w:tcPr>
            <w:tcW w:w="2351" w:type="dxa"/>
          </w:tcPr>
          <w:p w:rsidR="00456987" w:rsidRDefault="00000000">
            <w:r>
              <w:rPr>
                <w:sz w:val="19"/>
              </w:rPr>
              <w:t>SERIAL</w:t>
            </w:r>
          </w:p>
        </w:tc>
        <w:tc>
          <w:tcPr>
            <w:tcW w:w="2351" w:type="dxa"/>
          </w:tcPr>
          <w:p w:rsidR="00456987" w:rsidRDefault="00000000">
            <w:r>
              <w:rPr>
                <w:sz w:val="19"/>
              </w:rPr>
              <w:t>PK</w:t>
            </w:r>
          </w:p>
        </w:tc>
        <w:tc>
          <w:tcPr>
            <w:tcW w:w="2351" w:type="dxa"/>
          </w:tcPr>
          <w:p w:rsidR="00456987" w:rsidRDefault="00000000">
            <w:r>
              <w:rPr>
                <w:sz w:val="19"/>
              </w:rPr>
              <w:t>Khóa chính</w:t>
            </w:r>
          </w:p>
        </w:tc>
      </w:tr>
      <w:tr w:rsidR="00456987">
        <w:trPr>
          <w:jc w:val="center"/>
        </w:trPr>
        <w:tc>
          <w:tcPr>
            <w:tcW w:w="2351" w:type="dxa"/>
            <w:shd w:val="clear" w:color="auto" w:fill="EBF3FB"/>
          </w:tcPr>
          <w:p w:rsidR="00456987" w:rsidRDefault="00000000">
            <w:r>
              <w:rPr>
                <w:sz w:val="19"/>
              </w:rPr>
              <w:t>enrollment_id</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FK → enrollments, UNIQUE</w:t>
            </w:r>
          </w:p>
        </w:tc>
        <w:tc>
          <w:tcPr>
            <w:tcW w:w="2351" w:type="dxa"/>
            <w:shd w:val="clear" w:color="auto" w:fill="EBF3FB"/>
          </w:tcPr>
          <w:p w:rsidR="00456987" w:rsidRDefault="00000000">
            <w:r>
              <w:rPr>
                <w:sz w:val="19"/>
              </w:rPr>
              <w:t>Mỗi enrollment 1 chứng chỉ</w:t>
            </w:r>
          </w:p>
        </w:tc>
      </w:tr>
      <w:tr w:rsidR="00456987">
        <w:trPr>
          <w:jc w:val="center"/>
        </w:trPr>
        <w:tc>
          <w:tcPr>
            <w:tcW w:w="2351" w:type="dxa"/>
          </w:tcPr>
          <w:p w:rsidR="00456987" w:rsidRDefault="00000000">
            <w:r>
              <w:rPr>
                <w:sz w:val="19"/>
              </w:rPr>
              <w:t>student_id</w:t>
            </w:r>
          </w:p>
        </w:tc>
        <w:tc>
          <w:tcPr>
            <w:tcW w:w="2351" w:type="dxa"/>
          </w:tcPr>
          <w:p w:rsidR="00456987" w:rsidRDefault="00000000">
            <w:r>
              <w:rPr>
                <w:sz w:val="19"/>
              </w:rPr>
              <w:t>INTEGER</w:t>
            </w:r>
          </w:p>
        </w:tc>
        <w:tc>
          <w:tcPr>
            <w:tcW w:w="2351" w:type="dxa"/>
          </w:tcPr>
          <w:p w:rsidR="00456987" w:rsidRDefault="00000000">
            <w:r>
              <w:rPr>
                <w:sz w:val="19"/>
              </w:rPr>
              <w:t>FK → students</w:t>
            </w:r>
          </w:p>
        </w:tc>
        <w:tc>
          <w:tcPr>
            <w:tcW w:w="2351" w:type="dxa"/>
          </w:tcPr>
          <w:p w:rsidR="00456987" w:rsidRDefault="00000000">
            <w:r>
              <w:rPr>
                <w:sz w:val="19"/>
              </w:rPr>
              <w:t>Học viên</w:t>
            </w:r>
          </w:p>
        </w:tc>
      </w:tr>
      <w:tr w:rsidR="00456987">
        <w:trPr>
          <w:jc w:val="center"/>
        </w:trPr>
        <w:tc>
          <w:tcPr>
            <w:tcW w:w="2351" w:type="dxa"/>
            <w:shd w:val="clear" w:color="auto" w:fill="EBF3FB"/>
          </w:tcPr>
          <w:p w:rsidR="00456987" w:rsidRDefault="00000000">
            <w:r>
              <w:rPr>
                <w:sz w:val="19"/>
              </w:rPr>
              <w:t>course_id</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FK → courses</w:t>
            </w:r>
          </w:p>
        </w:tc>
        <w:tc>
          <w:tcPr>
            <w:tcW w:w="2351" w:type="dxa"/>
            <w:shd w:val="clear" w:color="auto" w:fill="EBF3FB"/>
          </w:tcPr>
          <w:p w:rsidR="00456987" w:rsidRDefault="00000000">
            <w:r>
              <w:rPr>
                <w:sz w:val="19"/>
              </w:rPr>
              <w:t>Khóa học</w:t>
            </w:r>
          </w:p>
        </w:tc>
      </w:tr>
      <w:tr w:rsidR="00456987">
        <w:trPr>
          <w:jc w:val="center"/>
        </w:trPr>
        <w:tc>
          <w:tcPr>
            <w:tcW w:w="2351" w:type="dxa"/>
          </w:tcPr>
          <w:p w:rsidR="00456987" w:rsidRDefault="00000000">
            <w:r>
              <w:rPr>
                <w:sz w:val="19"/>
              </w:rPr>
              <w:t>cert_number</w:t>
            </w:r>
          </w:p>
        </w:tc>
        <w:tc>
          <w:tcPr>
            <w:tcW w:w="2351" w:type="dxa"/>
          </w:tcPr>
          <w:p w:rsidR="00456987" w:rsidRDefault="00000000">
            <w:r>
              <w:rPr>
                <w:sz w:val="19"/>
              </w:rPr>
              <w:t>VARCHAR(50)</w:t>
            </w:r>
          </w:p>
        </w:tc>
        <w:tc>
          <w:tcPr>
            <w:tcW w:w="2351" w:type="dxa"/>
          </w:tcPr>
          <w:p w:rsidR="00456987" w:rsidRDefault="00000000">
            <w:r>
              <w:rPr>
                <w:sz w:val="19"/>
              </w:rPr>
              <w:t>UNIQUE</w:t>
            </w:r>
          </w:p>
        </w:tc>
        <w:tc>
          <w:tcPr>
            <w:tcW w:w="2351" w:type="dxa"/>
          </w:tcPr>
          <w:p w:rsidR="00456987" w:rsidRDefault="00000000">
            <w:r>
              <w:rPr>
                <w:sz w:val="19"/>
              </w:rPr>
              <w:t>Số chứng chỉ (T3H-2026-000001)</w:t>
            </w:r>
          </w:p>
        </w:tc>
      </w:tr>
      <w:tr w:rsidR="00456987">
        <w:trPr>
          <w:jc w:val="center"/>
        </w:trPr>
        <w:tc>
          <w:tcPr>
            <w:tcW w:w="2351" w:type="dxa"/>
            <w:shd w:val="clear" w:color="auto" w:fill="EBF3FB"/>
          </w:tcPr>
          <w:p w:rsidR="00456987" w:rsidRDefault="00000000">
            <w:r>
              <w:rPr>
                <w:sz w:val="19"/>
              </w:rPr>
              <w:t>grade_letter</w:t>
            </w:r>
          </w:p>
        </w:tc>
        <w:tc>
          <w:tcPr>
            <w:tcW w:w="2351" w:type="dxa"/>
            <w:shd w:val="clear" w:color="auto" w:fill="EBF3FB"/>
          </w:tcPr>
          <w:p w:rsidR="00456987" w:rsidRDefault="00000000">
            <w:r>
              <w:rPr>
                <w:sz w:val="19"/>
              </w:rPr>
              <w:t>VARCHAR(5)</w:t>
            </w:r>
          </w:p>
        </w:tc>
        <w:tc>
          <w:tcPr>
            <w:tcW w:w="2351" w:type="dxa"/>
            <w:shd w:val="clear" w:color="auto" w:fill="EBF3FB"/>
          </w:tcPr>
          <w:p w:rsidR="00456987" w:rsidRDefault="00000000">
            <w:r>
              <w:rPr>
                <w:sz w:val="19"/>
              </w:rPr>
              <w:t>CHECK IN (A+/A/B+/B/C+/C/D/F)</w:t>
            </w:r>
          </w:p>
        </w:tc>
        <w:tc>
          <w:tcPr>
            <w:tcW w:w="2351" w:type="dxa"/>
            <w:shd w:val="clear" w:color="auto" w:fill="EBF3FB"/>
          </w:tcPr>
          <w:p w:rsidR="00456987" w:rsidRDefault="00000000">
            <w:r>
              <w:rPr>
                <w:sz w:val="19"/>
              </w:rPr>
              <w:t>Xếp loại</w:t>
            </w:r>
          </w:p>
        </w:tc>
      </w:tr>
      <w:tr w:rsidR="00456987">
        <w:trPr>
          <w:jc w:val="center"/>
        </w:trPr>
        <w:tc>
          <w:tcPr>
            <w:tcW w:w="2351" w:type="dxa"/>
          </w:tcPr>
          <w:p w:rsidR="00456987" w:rsidRDefault="00000000">
            <w:r>
              <w:rPr>
                <w:sz w:val="19"/>
              </w:rPr>
              <w:t>final_score</w:t>
            </w:r>
          </w:p>
        </w:tc>
        <w:tc>
          <w:tcPr>
            <w:tcW w:w="2351" w:type="dxa"/>
          </w:tcPr>
          <w:p w:rsidR="00456987" w:rsidRDefault="00000000">
            <w:r>
              <w:rPr>
                <w:sz w:val="19"/>
              </w:rPr>
              <w:t>NUMERIC(5,2)</w:t>
            </w:r>
          </w:p>
        </w:tc>
        <w:tc>
          <w:tcPr>
            <w:tcW w:w="2351" w:type="dxa"/>
          </w:tcPr>
          <w:p w:rsidR="00456987" w:rsidRDefault="00000000">
            <w:r>
              <w:rPr>
                <w:sz w:val="19"/>
              </w:rPr>
              <w:t>NOT NULL</w:t>
            </w:r>
          </w:p>
        </w:tc>
        <w:tc>
          <w:tcPr>
            <w:tcW w:w="2351" w:type="dxa"/>
          </w:tcPr>
          <w:p w:rsidR="00456987" w:rsidRDefault="00000000">
            <w:r>
              <w:rPr>
                <w:sz w:val="19"/>
              </w:rPr>
              <w:t>Điểm tổng kết</w:t>
            </w:r>
          </w:p>
        </w:tc>
      </w:tr>
      <w:tr w:rsidR="00456987">
        <w:trPr>
          <w:jc w:val="center"/>
        </w:trPr>
        <w:tc>
          <w:tcPr>
            <w:tcW w:w="2351" w:type="dxa"/>
            <w:shd w:val="clear" w:color="auto" w:fill="EBF3FB"/>
          </w:tcPr>
          <w:p w:rsidR="00456987" w:rsidRDefault="00000000">
            <w:r>
              <w:rPr>
                <w:sz w:val="19"/>
              </w:rPr>
              <w:t>is_valid</w:t>
            </w:r>
          </w:p>
        </w:tc>
        <w:tc>
          <w:tcPr>
            <w:tcW w:w="2351" w:type="dxa"/>
            <w:shd w:val="clear" w:color="auto" w:fill="EBF3FB"/>
          </w:tcPr>
          <w:p w:rsidR="00456987" w:rsidRDefault="00000000">
            <w:r>
              <w:rPr>
                <w:sz w:val="19"/>
              </w:rPr>
              <w:t>BOOLEAN</w:t>
            </w:r>
          </w:p>
        </w:tc>
        <w:tc>
          <w:tcPr>
            <w:tcW w:w="2351" w:type="dxa"/>
            <w:shd w:val="clear" w:color="auto" w:fill="EBF3FB"/>
          </w:tcPr>
          <w:p w:rsidR="00456987" w:rsidRDefault="00000000">
            <w:r>
              <w:rPr>
                <w:sz w:val="19"/>
              </w:rPr>
              <w:t>DEFAULT TRUE</w:t>
            </w:r>
          </w:p>
        </w:tc>
        <w:tc>
          <w:tcPr>
            <w:tcW w:w="2351" w:type="dxa"/>
            <w:shd w:val="clear" w:color="auto" w:fill="EBF3FB"/>
          </w:tcPr>
          <w:p w:rsidR="00456987" w:rsidRDefault="00000000">
            <w:r>
              <w:rPr>
                <w:sz w:val="19"/>
              </w:rPr>
              <w:t>Còn hiệu lực</w:t>
            </w:r>
          </w:p>
        </w:tc>
      </w:tr>
      <w:tr w:rsidR="00456987">
        <w:trPr>
          <w:jc w:val="center"/>
        </w:trPr>
        <w:tc>
          <w:tcPr>
            <w:tcW w:w="2351" w:type="dxa"/>
          </w:tcPr>
          <w:p w:rsidR="00456987" w:rsidRDefault="00000000">
            <w:r>
              <w:rPr>
                <w:sz w:val="19"/>
              </w:rPr>
              <w:t>expires_at</w:t>
            </w:r>
          </w:p>
        </w:tc>
        <w:tc>
          <w:tcPr>
            <w:tcW w:w="2351" w:type="dxa"/>
          </w:tcPr>
          <w:p w:rsidR="00456987" w:rsidRDefault="00000000">
            <w:r>
              <w:rPr>
                <w:sz w:val="19"/>
              </w:rPr>
              <w:t>DATE</w:t>
            </w:r>
          </w:p>
        </w:tc>
        <w:tc>
          <w:tcPr>
            <w:tcW w:w="2351" w:type="dxa"/>
          </w:tcPr>
          <w:p w:rsidR="00456987" w:rsidRDefault="00000000">
            <w:r>
              <w:rPr>
                <w:sz w:val="19"/>
              </w:rPr>
              <w:t>NULL</w:t>
            </w:r>
          </w:p>
        </w:tc>
        <w:tc>
          <w:tcPr>
            <w:tcW w:w="2351" w:type="dxa"/>
          </w:tcPr>
          <w:p w:rsidR="00456987" w:rsidRDefault="00000000">
            <w:r>
              <w:rPr>
                <w:sz w:val="19"/>
              </w:rPr>
              <w:t>Ngày hết hạn</w:t>
            </w:r>
          </w:p>
        </w:tc>
      </w:tr>
    </w:tbl>
    <w:p w:rsidR="00456987" w:rsidRDefault="00456987"/>
    <w:p w:rsidR="00456987" w:rsidRDefault="00000000">
      <w:pPr>
        <w:pStyle w:val="Heading3"/>
      </w:pPr>
      <w:r>
        <w:rPr>
          <w:color w:val="276FBF"/>
        </w:rPr>
        <w:lastRenderedPageBreak/>
        <w:t xml:space="preserve">  audit_log</w:t>
      </w:r>
    </w:p>
    <w:p w:rsidR="00456987" w:rsidRDefault="00000000">
      <w:r>
        <w:rPr>
          <w:i/>
          <w:color w:val="555555"/>
          <w:sz w:val="20"/>
        </w:rPr>
        <w:t>Nhật ký thay đổi dữ liệu (audit trail)</w:t>
      </w:r>
    </w:p>
    <w:tbl>
      <w:tblPr>
        <w:tblStyle w:val="TableGrid"/>
        <w:tblW w:w="0" w:type="auto"/>
        <w:jc w:val="center"/>
        <w:tblLook w:val="04A0" w:firstRow="1" w:lastRow="0" w:firstColumn="1" w:lastColumn="0" w:noHBand="0" w:noVBand="1"/>
      </w:tblPr>
      <w:tblGrid>
        <w:gridCol w:w="2351"/>
        <w:gridCol w:w="2351"/>
        <w:gridCol w:w="2538"/>
        <w:gridCol w:w="2351"/>
      </w:tblGrid>
      <w:tr w:rsidR="00456987">
        <w:trPr>
          <w:jc w:val="center"/>
        </w:trPr>
        <w:tc>
          <w:tcPr>
            <w:tcW w:w="2351" w:type="dxa"/>
            <w:shd w:val="clear" w:color="auto" w:fill="1A356E"/>
          </w:tcPr>
          <w:p w:rsidR="00456987" w:rsidRDefault="00000000">
            <w:pPr>
              <w:jc w:val="center"/>
            </w:pPr>
            <w:r>
              <w:rPr>
                <w:b/>
                <w:color w:val="FFFFFF"/>
                <w:sz w:val="19"/>
              </w:rPr>
              <w:t>Cột</w:t>
            </w:r>
          </w:p>
        </w:tc>
        <w:tc>
          <w:tcPr>
            <w:tcW w:w="2351" w:type="dxa"/>
            <w:shd w:val="clear" w:color="auto" w:fill="1A356E"/>
          </w:tcPr>
          <w:p w:rsidR="00456987" w:rsidRDefault="00000000">
            <w:pPr>
              <w:jc w:val="center"/>
            </w:pPr>
            <w:r>
              <w:rPr>
                <w:b/>
                <w:color w:val="FFFFFF"/>
                <w:sz w:val="19"/>
              </w:rPr>
              <w:t>Kiểu dữ liệu</w:t>
            </w:r>
          </w:p>
        </w:tc>
        <w:tc>
          <w:tcPr>
            <w:tcW w:w="2351" w:type="dxa"/>
            <w:shd w:val="clear" w:color="auto" w:fill="1A356E"/>
          </w:tcPr>
          <w:p w:rsidR="00456987" w:rsidRDefault="00000000">
            <w:pPr>
              <w:jc w:val="center"/>
            </w:pPr>
            <w:r>
              <w:rPr>
                <w:b/>
                <w:color w:val="FFFFFF"/>
                <w:sz w:val="19"/>
              </w:rPr>
              <w:t>Ràng buộc</w:t>
            </w:r>
          </w:p>
        </w:tc>
        <w:tc>
          <w:tcPr>
            <w:tcW w:w="2351" w:type="dxa"/>
            <w:shd w:val="clear" w:color="auto" w:fill="1A356E"/>
          </w:tcPr>
          <w:p w:rsidR="00456987" w:rsidRDefault="00000000">
            <w:pPr>
              <w:jc w:val="center"/>
            </w:pPr>
            <w:r>
              <w:rPr>
                <w:b/>
                <w:color w:val="FFFFFF"/>
                <w:sz w:val="19"/>
              </w:rPr>
              <w:t>Mô tả</w:t>
            </w:r>
          </w:p>
        </w:tc>
      </w:tr>
      <w:tr w:rsidR="00456987">
        <w:trPr>
          <w:jc w:val="center"/>
        </w:trPr>
        <w:tc>
          <w:tcPr>
            <w:tcW w:w="2351" w:type="dxa"/>
          </w:tcPr>
          <w:p w:rsidR="00456987" w:rsidRDefault="00000000">
            <w:r>
              <w:rPr>
                <w:sz w:val="19"/>
              </w:rPr>
              <w:t>log_id</w:t>
            </w:r>
          </w:p>
        </w:tc>
        <w:tc>
          <w:tcPr>
            <w:tcW w:w="2351" w:type="dxa"/>
          </w:tcPr>
          <w:p w:rsidR="00456987" w:rsidRDefault="00000000">
            <w:r>
              <w:rPr>
                <w:sz w:val="19"/>
              </w:rPr>
              <w:t>SERIAL</w:t>
            </w:r>
          </w:p>
        </w:tc>
        <w:tc>
          <w:tcPr>
            <w:tcW w:w="2351" w:type="dxa"/>
          </w:tcPr>
          <w:p w:rsidR="00456987" w:rsidRDefault="00000000">
            <w:r>
              <w:rPr>
                <w:sz w:val="19"/>
              </w:rPr>
              <w:t>PK</w:t>
            </w:r>
          </w:p>
        </w:tc>
        <w:tc>
          <w:tcPr>
            <w:tcW w:w="2351" w:type="dxa"/>
          </w:tcPr>
          <w:p w:rsidR="00456987" w:rsidRDefault="00000000">
            <w:r>
              <w:rPr>
                <w:sz w:val="19"/>
              </w:rPr>
              <w:t>Khóa chính</w:t>
            </w:r>
          </w:p>
        </w:tc>
      </w:tr>
      <w:tr w:rsidR="00456987">
        <w:trPr>
          <w:jc w:val="center"/>
        </w:trPr>
        <w:tc>
          <w:tcPr>
            <w:tcW w:w="2351" w:type="dxa"/>
            <w:shd w:val="clear" w:color="auto" w:fill="EBF3FB"/>
          </w:tcPr>
          <w:p w:rsidR="00456987" w:rsidRDefault="00000000">
            <w:r>
              <w:rPr>
                <w:sz w:val="19"/>
              </w:rPr>
              <w:t>table_name</w:t>
            </w:r>
          </w:p>
        </w:tc>
        <w:tc>
          <w:tcPr>
            <w:tcW w:w="2351" w:type="dxa"/>
            <w:shd w:val="clear" w:color="auto" w:fill="EBF3FB"/>
          </w:tcPr>
          <w:p w:rsidR="00456987" w:rsidRDefault="00000000">
            <w:r>
              <w:rPr>
                <w:sz w:val="19"/>
              </w:rPr>
              <w:t>VARCHAR(50)</w:t>
            </w:r>
          </w:p>
        </w:tc>
        <w:tc>
          <w:tcPr>
            <w:tcW w:w="2351" w:type="dxa"/>
            <w:shd w:val="clear" w:color="auto" w:fill="EBF3FB"/>
          </w:tcPr>
          <w:p w:rsidR="00456987" w:rsidRDefault="00000000">
            <w:r>
              <w:rPr>
                <w:sz w:val="19"/>
              </w:rPr>
              <w:t>NOT NULL</w:t>
            </w:r>
          </w:p>
        </w:tc>
        <w:tc>
          <w:tcPr>
            <w:tcW w:w="2351" w:type="dxa"/>
            <w:shd w:val="clear" w:color="auto" w:fill="EBF3FB"/>
          </w:tcPr>
          <w:p w:rsidR="00456987" w:rsidRDefault="00000000">
            <w:r>
              <w:rPr>
                <w:sz w:val="19"/>
              </w:rPr>
              <w:t>Tên bảng bị thay đổi</w:t>
            </w:r>
          </w:p>
        </w:tc>
      </w:tr>
      <w:tr w:rsidR="00456987">
        <w:trPr>
          <w:jc w:val="center"/>
        </w:trPr>
        <w:tc>
          <w:tcPr>
            <w:tcW w:w="2351" w:type="dxa"/>
          </w:tcPr>
          <w:p w:rsidR="00456987" w:rsidRDefault="00000000">
            <w:r>
              <w:rPr>
                <w:sz w:val="19"/>
              </w:rPr>
              <w:t>operation</w:t>
            </w:r>
          </w:p>
        </w:tc>
        <w:tc>
          <w:tcPr>
            <w:tcW w:w="2351" w:type="dxa"/>
          </w:tcPr>
          <w:p w:rsidR="00456987" w:rsidRDefault="00000000">
            <w:r>
              <w:rPr>
                <w:sz w:val="19"/>
              </w:rPr>
              <w:t>VARCHAR(10)</w:t>
            </w:r>
          </w:p>
        </w:tc>
        <w:tc>
          <w:tcPr>
            <w:tcW w:w="2351" w:type="dxa"/>
          </w:tcPr>
          <w:p w:rsidR="00456987" w:rsidRDefault="00000000">
            <w:r>
              <w:rPr>
                <w:sz w:val="19"/>
              </w:rPr>
              <w:t>CHECK IN (INSERT/UPDATE/DELETE)</w:t>
            </w:r>
          </w:p>
        </w:tc>
        <w:tc>
          <w:tcPr>
            <w:tcW w:w="2351" w:type="dxa"/>
          </w:tcPr>
          <w:p w:rsidR="00456987" w:rsidRDefault="00000000">
            <w:r>
              <w:rPr>
                <w:sz w:val="19"/>
              </w:rPr>
              <w:t>Loại thao tác</w:t>
            </w:r>
          </w:p>
        </w:tc>
      </w:tr>
      <w:tr w:rsidR="00456987">
        <w:trPr>
          <w:jc w:val="center"/>
        </w:trPr>
        <w:tc>
          <w:tcPr>
            <w:tcW w:w="2351" w:type="dxa"/>
            <w:shd w:val="clear" w:color="auto" w:fill="EBF3FB"/>
          </w:tcPr>
          <w:p w:rsidR="00456987" w:rsidRDefault="00000000">
            <w:r>
              <w:rPr>
                <w:sz w:val="19"/>
              </w:rPr>
              <w:t>record_id</w:t>
            </w:r>
          </w:p>
        </w:tc>
        <w:tc>
          <w:tcPr>
            <w:tcW w:w="2351" w:type="dxa"/>
            <w:shd w:val="clear" w:color="auto" w:fill="EBF3FB"/>
          </w:tcPr>
          <w:p w:rsidR="00456987" w:rsidRDefault="00000000">
            <w:r>
              <w:rPr>
                <w:sz w:val="19"/>
              </w:rPr>
              <w:t>INTEGER</w:t>
            </w:r>
          </w:p>
        </w:tc>
        <w:tc>
          <w:tcPr>
            <w:tcW w:w="2351" w:type="dxa"/>
            <w:shd w:val="clear" w:color="auto" w:fill="EBF3FB"/>
          </w:tcPr>
          <w:p w:rsidR="00456987" w:rsidRDefault="00000000">
            <w:r>
              <w:rPr>
                <w:sz w:val="19"/>
              </w:rPr>
              <w:t>NOT NULL</w:t>
            </w:r>
          </w:p>
        </w:tc>
        <w:tc>
          <w:tcPr>
            <w:tcW w:w="2351" w:type="dxa"/>
            <w:shd w:val="clear" w:color="auto" w:fill="EBF3FB"/>
          </w:tcPr>
          <w:p w:rsidR="00456987" w:rsidRDefault="00000000">
            <w:r>
              <w:rPr>
                <w:sz w:val="19"/>
              </w:rPr>
              <w:t>ID bản ghi bị tác động</w:t>
            </w:r>
          </w:p>
        </w:tc>
      </w:tr>
      <w:tr w:rsidR="00456987">
        <w:trPr>
          <w:jc w:val="center"/>
        </w:trPr>
        <w:tc>
          <w:tcPr>
            <w:tcW w:w="2351" w:type="dxa"/>
          </w:tcPr>
          <w:p w:rsidR="00456987" w:rsidRDefault="00000000">
            <w:r>
              <w:rPr>
                <w:sz w:val="19"/>
              </w:rPr>
              <w:t>old_data</w:t>
            </w:r>
          </w:p>
        </w:tc>
        <w:tc>
          <w:tcPr>
            <w:tcW w:w="2351" w:type="dxa"/>
          </w:tcPr>
          <w:p w:rsidR="00456987" w:rsidRDefault="00000000">
            <w:r>
              <w:rPr>
                <w:sz w:val="19"/>
              </w:rPr>
              <w:t>JSONB</w:t>
            </w:r>
          </w:p>
        </w:tc>
        <w:tc>
          <w:tcPr>
            <w:tcW w:w="2351" w:type="dxa"/>
          </w:tcPr>
          <w:p w:rsidR="00456987" w:rsidRDefault="00000000">
            <w:r>
              <w:rPr>
                <w:sz w:val="19"/>
              </w:rPr>
              <w:t>NULL</w:t>
            </w:r>
          </w:p>
        </w:tc>
        <w:tc>
          <w:tcPr>
            <w:tcW w:w="2351" w:type="dxa"/>
          </w:tcPr>
          <w:p w:rsidR="00456987" w:rsidRDefault="00000000">
            <w:r>
              <w:rPr>
                <w:sz w:val="19"/>
              </w:rPr>
              <w:t>Dữ liệu cũ (trước thay đổi)</w:t>
            </w:r>
          </w:p>
        </w:tc>
      </w:tr>
      <w:tr w:rsidR="00456987">
        <w:trPr>
          <w:jc w:val="center"/>
        </w:trPr>
        <w:tc>
          <w:tcPr>
            <w:tcW w:w="2351" w:type="dxa"/>
            <w:shd w:val="clear" w:color="auto" w:fill="EBF3FB"/>
          </w:tcPr>
          <w:p w:rsidR="00456987" w:rsidRDefault="00000000">
            <w:r>
              <w:rPr>
                <w:sz w:val="19"/>
              </w:rPr>
              <w:t>new_data</w:t>
            </w:r>
          </w:p>
        </w:tc>
        <w:tc>
          <w:tcPr>
            <w:tcW w:w="2351" w:type="dxa"/>
            <w:shd w:val="clear" w:color="auto" w:fill="EBF3FB"/>
          </w:tcPr>
          <w:p w:rsidR="00456987" w:rsidRDefault="00000000">
            <w:r>
              <w:rPr>
                <w:sz w:val="19"/>
              </w:rPr>
              <w:t>JSONB</w:t>
            </w:r>
          </w:p>
        </w:tc>
        <w:tc>
          <w:tcPr>
            <w:tcW w:w="2351" w:type="dxa"/>
            <w:shd w:val="clear" w:color="auto" w:fill="EBF3FB"/>
          </w:tcPr>
          <w:p w:rsidR="00456987" w:rsidRDefault="00000000">
            <w:r>
              <w:rPr>
                <w:sz w:val="19"/>
              </w:rPr>
              <w:t>NULL</w:t>
            </w:r>
          </w:p>
        </w:tc>
        <w:tc>
          <w:tcPr>
            <w:tcW w:w="2351" w:type="dxa"/>
            <w:shd w:val="clear" w:color="auto" w:fill="EBF3FB"/>
          </w:tcPr>
          <w:p w:rsidR="00456987" w:rsidRDefault="00000000">
            <w:r>
              <w:rPr>
                <w:sz w:val="19"/>
              </w:rPr>
              <w:t>Dữ liệu mới (sau thay đổi)</w:t>
            </w:r>
          </w:p>
        </w:tc>
      </w:tr>
      <w:tr w:rsidR="00456987">
        <w:trPr>
          <w:jc w:val="center"/>
        </w:trPr>
        <w:tc>
          <w:tcPr>
            <w:tcW w:w="2351" w:type="dxa"/>
          </w:tcPr>
          <w:p w:rsidR="00456987" w:rsidRDefault="00000000">
            <w:r>
              <w:rPr>
                <w:sz w:val="19"/>
              </w:rPr>
              <w:t>changed_by</w:t>
            </w:r>
          </w:p>
        </w:tc>
        <w:tc>
          <w:tcPr>
            <w:tcW w:w="2351" w:type="dxa"/>
          </w:tcPr>
          <w:p w:rsidR="00456987" w:rsidRDefault="00000000">
            <w:r>
              <w:rPr>
                <w:sz w:val="19"/>
              </w:rPr>
              <w:t>VARCHAR(100)</w:t>
            </w:r>
          </w:p>
        </w:tc>
        <w:tc>
          <w:tcPr>
            <w:tcW w:w="2351" w:type="dxa"/>
          </w:tcPr>
          <w:p w:rsidR="00456987" w:rsidRDefault="00000000">
            <w:r>
              <w:rPr>
                <w:sz w:val="19"/>
              </w:rPr>
              <w:t>DEFAULT current_user</w:t>
            </w:r>
          </w:p>
        </w:tc>
        <w:tc>
          <w:tcPr>
            <w:tcW w:w="2351" w:type="dxa"/>
          </w:tcPr>
          <w:p w:rsidR="00456987" w:rsidRDefault="00000000">
            <w:r>
              <w:rPr>
                <w:sz w:val="19"/>
              </w:rPr>
              <w:t>Người thực hiện</w:t>
            </w:r>
          </w:p>
        </w:tc>
      </w:tr>
      <w:tr w:rsidR="00456987">
        <w:trPr>
          <w:jc w:val="center"/>
        </w:trPr>
        <w:tc>
          <w:tcPr>
            <w:tcW w:w="2351" w:type="dxa"/>
            <w:shd w:val="clear" w:color="auto" w:fill="EBF3FB"/>
          </w:tcPr>
          <w:p w:rsidR="00456987" w:rsidRDefault="00000000">
            <w:r>
              <w:rPr>
                <w:sz w:val="19"/>
              </w:rPr>
              <w:t>changed_at</w:t>
            </w:r>
          </w:p>
        </w:tc>
        <w:tc>
          <w:tcPr>
            <w:tcW w:w="2351" w:type="dxa"/>
            <w:shd w:val="clear" w:color="auto" w:fill="EBF3FB"/>
          </w:tcPr>
          <w:p w:rsidR="00456987" w:rsidRDefault="00000000">
            <w:r>
              <w:rPr>
                <w:sz w:val="19"/>
              </w:rPr>
              <w:t>TIMESTAMP</w:t>
            </w:r>
          </w:p>
        </w:tc>
        <w:tc>
          <w:tcPr>
            <w:tcW w:w="2351" w:type="dxa"/>
            <w:shd w:val="clear" w:color="auto" w:fill="EBF3FB"/>
          </w:tcPr>
          <w:p w:rsidR="00456987" w:rsidRDefault="00000000">
            <w:r>
              <w:rPr>
                <w:sz w:val="19"/>
              </w:rPr>
              <w:t>DEFAULT NOW()</w:t>
            </w:r>
          </w:p>
        </w:tc>
        <w:tc>
          <w:tcPr>
            <w:tcW w:w="2351" w:type="dxa"/>
            <w:shd w:val="clear" w:color="auto" w:fill="EBF3FB"/>
          </w:tcPr>
          <w:p w:rsidR="00456987" w:rsidRDefault="00000000">
            <w:r>
              <w:rPr>
                <w:sz w:val="19"/>
              </w:rPr>
              <w:t>Thời điểm thay đổi</w:t>
            </w:r>
          </w:p>
        </w:tc>
      </w:tr>
    </w:tbl>
    <w:p w:rsidR="00456987" w:rsidRDefault="00000000">
      <w:r>
        <w:br w:type="page"/>
      </w:r>
    </w:p>
    <w:p w:rsidR="00456987" w:rsidRDefault="00000000">
      <w:pPr>
        <w:pStyle w:val="Heading2"/>
      </w:pPr>
      <w:r>
        <w:rPr>
          <w:color w:val="276FBF"/>
        </w:rPr>
        <w:lastRenderedPageBreak/>
        <w:t>3.4 Triggers và Stored Procedures</w:t>
      </w:r>
    </w:p>
    <w:tbl>
      <w:tblPr>
        <w:tblStyle w:val="TableGrid"/>
        <w:tblW w:w="0" w:type="auto"/>
        <w:jc w:val="center"/>
        <w:tblLook w:val="04A0" w:firstRow="1" w:lastRow="0" w:firstColumn="1" w:lastColumn="0" w:noHBand="0" w:noVBand="1"/>
      </w:tblPr>
      <w:tblGrid>
        <w:gridCol w:w="2606"/>
        <w:gridCol w:w="2337"/>
        <w:gridCol w:w="2342"/>
        <w:gridCol w:w="2336"/>
      </w:tblGrid>
      <w:tr w:rsidR="00456987">
        <w:trPr>
          <w:jc w:val="center"/>
        </w:trPr>
        <w:tc>
          <w:tcPr>
            <w:tcW w:w="2351" w:type="dxa"/>
            <w:shd w:val="clear" w:color="auto" w:fill="1A356E"/>
          </w:tcPr>
          <w:p w:rsidR="00456987" w:rsidRDefault="00000000">
            <w:pPr>
              <w:jc w:val="center"/>
            </w:pPr>
            <w:r>
              <w:rPr>
                <w:b/>
                <w:color w:val="FFFFFF"/>
                <w:sz w:val="19"/>
              </w:rPr>
              <w:t>Đối tượng</w:t>
            </w:r>
          </w:p>
        </w:tc>
        <w:tc>
          <w:tcPr>
            <w:tcW w:w="2351" w:type="dxa"/>
            <w:shd w:val="clear" w:color="auto" w:fill="1A356E"/>
          </w:tcPr>
          <w:p w:rsidR="00456987" w:rsidRDefault="00000000">
            <w:pPr>
              <w:jc w:val="center"/>
            </w:pPr>
            <w:r>
              <w:rPr>
                <w:b/>
                <w:color w:val="FFFFFF"/>
                <w:sz w:val="19"/>
              </w:rPr>
              <w:t>Loại</w:t>
            </w:r>
          </w:p>
        </w:tc>
        <w:tc>
          <w:tcPr>
            <w:tcW w:w="2351" w:type="dxa"/>
            <w:shd w:val="clear" w:color="auto" w:fill="1A356E"/>
          </w:tcPr>
          <w:p w:rsidR="00456987" w:rsidRDefault="00000000">
            <w:pPr>
              <w:jc w:val="center"/>
            </w:pPr>
            <w:r>
              <w:rPr>
                <w:b/>
                <w:color w:val="FFFFFF"/>
                <w:sz w:val="19"/>
              </w:rPr>
              <w:t>Bảng/Scope</w:t>
            </w:r>
          </w:p>
        </w:tc>
        <w:tc>
          <w:tcPr>
            <w:tcW w:w="2351" w:type="dxa"/>
            <w:shd w:val="clear" w:color="auto" w:fill="1A356E"/>
          </w:tcPr>
          <w:p w:rsidR="00456987" w:rsidRDefault="00000000">
            <w:pPr>
              <w:jc w:val="center"/>
            </w:pPr>
            <w:r>
              <w:rPr>
                <w:b/>
                <w:color w:val="FFFFFF"/>
                <w:sz w:val="19"/>
              </w:rPr>
              <w:t>Chức năng</w:t>
            </w:r>
          </w:p>
        </w:tc>
      </w:tr>
      <w:tr w:rsidR="00456987">
        <w:trPr>
          <w:jc w:val="center"/>
        </w:trPr>
        <w:tc>
          <w:tcPr>
            <w:tcW w:w="2351" w:type="dxa"/>
          </w:tcPr>
          <w:p w:rsidR="00456987" w:rsidRDefault="00000000">
            <w:r>
              <w:rPr>
                <w:sz w:val="19"/>
              </w:rPr>
              <w:t>fn_set_updated_at</w:t>
            </w:r>
          </w:p>
        </w:tc>
        <w:tc>
          <w:tcPr>
            <w:tcW w:w="2351" w:type="dxa"/>
          </w:tcPr>
          <w:p w:rsidR="00456987" w:rsidRDefault="00000000">
            <w:r>
              <w:rPr>
                <w:sz w:val="19"/>
              </w:rPr>
              <w:t>TRIGGER FUNC</w:t>
            </w:r>
          </w:p>
        </w:tc>
        <w:tc>
          <w:tcPr>
            <w:tcW w:w="2351" w:type="dxa"/>
          </w:tcPr>
          <w:p w:rsidR="00456987" w:rsidRDefault="00000000">
            <w:r>
              <w:rPr>
                <w:sz w:val="19"/>
              </w:rPr>
              <w:t>Tất cả bảng chính</w:t>
            </w:r>
          </w:p>
        </w:tc>
        <w:tc>
          <w:tcPr>
            <w:tcW w:w="2351" w:type="dxa"/>
          </w:tcPr>
          <w:p w:rsidR="00456987" w:rsidRDefault="00000000">
            <w:r>
              <w:rPr>
                <w:sz w:val="19"/>
              </w:rPr>
              <w:t>Tự động cập nhật cột updated_at</w:t>
            </w:r>
          </w:p>
        </w:tc>
      </w:tr>
      <w:tr w:rsidR="00456987">
        <w:trPr>
          <w:jc w:val="center"/>
        </w:trPr>
        <w:tc>
          <w:tcPr>
            <w:tcW w:w="2351" w:type="dxa"/>
            <w:shd w:val="clear" w:color="auto" w:fill="EBF3FB"/>
          </w:tcPr>
          <w:p w:rsidR="00456987" w:rsidRDefault="00000000">
            <w:r>
              <w:rPr>
                <w:sz w:val="19"/>
              </w:rPr>
              <w:t>fn_auto_complete_enrollment</w:t>
            </w:r>
          </w:p>
        </w:tc>
        <w:tc>
          <w:tcPr>
            <w:tcW w:w="2351" w:type="dxa"/>
            <w:shd w:val="clear" w:color="auto" w:fill="EBF3FB"/>
          </w:tcPr>
          <w:p w:rsidR="00456987" w:rsidRDefault="00000000">
            <w:r>
              <w:rPr>
                <w:sz w:val="19"/>
              </w:rPr>
              <w:t>TRIGGER FUNC</w:t>
            </w:r>
          </w:p>
        </w:tc>
        <w:tc>
          <w:tcPr>
            <w:tcW w:w="2351" w:type="dxa"/>
            <w:shd w:val="clear" w:color="auto" w:fill="EBF3FB"/>
          </w:tcPr>
          <w:p w:rsidR="00456987" w:rsidRDefault="00000000">
            <w:r>
              <w:rPr>
                <w:sz w:val="19"/>
              </w:rPr>
              <w:t>grades</w:t>
            </w:r>
          </w:p>
        </w:tc>
        <w:tc>
          <w:tcPr>
            <w:tcW w:w="2351" w:type="dxa"/>
            <w:shd w:val="clear" w:color="auto" w:fill="EBF3FB"/>
          </w:tcPr>
          <w:p w:rsidR="00456987" w:rsidRDefault="00000000">
            <w:r>
              <w:rPr>
                <w:sz w:val="19"/>
              </w:rPr>
              <w:t>Tự động Completed khi điểm Final &gt;= 50</w:t>
            </w:r>
          </w:p>
        </w:tc>
      </w:tr>
      <w:tr w:rsidR="00456987">
        <w:trPr>
          <w:jc w:val="center"/>
        </w:trPr>
        <w:tc>
          <w:tcPr>
            <w:tcW w:w="2351" w:type="dxa"/>
          </w:tcPr>
          <w:p w:rsidR="00456987" w:rsidRDefault="00000000">
            <w:r>
              <w:rPr>
                <w:sz w:val="19"/>
              </w:rPr>
              <w:t>fn_check_class_capacity</w:t>
            </w:r>
          </w:p>
        </w:tc>
        <w:tc>
          <w:tcPr>
            <w:tcW w:w="2351" w:type="dxa"/>
          </w:tcPr>
          <w:p w:rsidR="00456987" w:rsidRDefault="00000000">
            <w:r>
              <w:rPr>
                <w:sz w:val="19"/>
              </w:rPr>
              <w:t>TRIGGER FUNC</w:t>
            </w:r>
          </w:p>
        </w:tc>
        <w:tc>
          <w:tcPr>
            <w:tcW w:w="2351" w:type="dxa"/>
          </w:tcPr>
          <w:p w:rsidR="00456987" w:rsidRDefault="00000000">
            <w:r>
              <w:rPr>
                <w:sz w:val="19"/>
              </w:rPr>
              <w:t>enrollments</w:t>
            </w:r>
          </w:p>
        </w:tc>
        <w:tc>
          <w:tcPr>
            <w:tcW w:w="2351" w:type="dxa"/>
          </w:tcPr>
          <w:p w:rsidR="00456987" w:rsidRDefault="00000000">
            <w:r>
              <w:rPr>
                <w:sz w:val="19"/>
              </w:rPr>
              <w:t>Ngăn đăng ký khi lớp đầy sĩ số</w:t>
            </w:r>
          </w:p>
        </w:tc>
      </w:tr>
      <w:tr w:rsidR="00456987">
        <w:trPr>
          <w:jc w:val="center"/>
        </w:trPr>
        <w:tc>
          <w:tcPr>
            <w:tcW w:w="2351" w:type="dxa"/>
            <w:shd w:val="clear" w:color="auto" w:fill="EBF3FB"/>
          </w:tcPr>
          <w:p w:rsidR="00456987" w:rsidRDefault="00000000">
            <w:r>
              <w:rPr>
                <w:sz w:val="19"/>
              </w:rPr>
              <w:t>fn_audit_delete</w:t>
            </w:r>
          </w:p>
        </w:tc>
        <w:tc>
          <w:tcPr>
            <w:tcW w:w="2351" w:type="dxa"/>
            <w:shd w:val="clear" w:color="auto" w:fill="EBF3FB"/>
          </w:tcPr>
          <w:p w:rsidR="00456987" w:rsidRDefault="00000000">
            <w:r>
              <w:rPr>
                <w:sz w:val="19"/>
              </w:rPr>
              <w:t>TRIGGER FUNC</w:t>
            </w:r>
          </w:p>
        </w:tc>
        <w:tc>
          <w:tcPr>
            <w:tcW w:w="2351" w:type="dxa"/>
            <w:shd w:val="clear" w:color="auto" w:fill="EBF3FB"/>
          </w:tcPr>
          <w:p w:rsidR="00456987" w:rsidRDefault="00000000">
            <w:r>
              <w:rPr>
                <w:sz w:val="19"/>
              </w:rPr>
              <w:t>students</w:t>
            </w:r>
          </w:p>
        </w:tc>
        <w:tc>
          <w:tcPr>
            <w:tcW w:w="2351" w:type="dxa"/>
            <w:shd w:val="clear" w:color="auto" w:fill="EBF3FB"/>
          </w:tcPr>
          <w:p w:rsidR="00456987" w:rsidRDefault="00000000">
            <w:r>
              <w:rPr>
                <w:sz w:val="19"/>
              </w:rPr>
              <w:t>Ghi audit_log khi xóa học viên</w:t>
            </w:r>
          </w:p>
        </w:tc>
      </w:tr>
      <w:tr w:rsidR="00456987">
        <w:trPr>
          <w:jc w:val="center"/>
        </w:trPr>
        <w:tc>
          <w:tcPr>
            <w:tcW w:w="2351" w:type="dxa"/>
          </w:tcPr>
          <w:p w:rsidR="00456987" w:rsidRDefault="00000000">
            <w:r>
              <w:rPr>
                <w:sz w:val="19"/>
              </w:rPr>
              <w:t>fn_issue_certificate(id)</w:t>
            </w:r>
          </w:p>
        </w:tc>
        <w:tc>
          <w:tcPr>
            <w:tcW w:w="2351" w:type="dxa"/>
          </w:tcPr>
          <w:p w:rsidR="00456987" w:rsidRDefault="00000000">
            <w:r>
              <w:rPr>
                <w:sz w:val="19"/>
              </w:rPr>
              <w:t>PROCEDURE</w:t>
            </w:r>
          </w:p>
        </w:tc>
        <w:tc>
          <w:tcPr>
            <w:tcW w:w="2351" w:type="dxa"/>
          </w:tcPr>
          <w:p w:rsidR="00456987" w:rsidRDefault="00000000">
            <w:r>
              <w:rPr>
                <w:sz w:val="19"/>
              </w:rPr>
              <w:t>certificates</w:t>
            </w:r>
          </w:p>
        </w:tc>
        <w:tc>
          <w:tcPr>
            <w:tcW w:w="2351" w:type="dxa"/>
          </w:tcPr>
          <w:p w:rsidR="00456987" w:rsidRDefault="00000000">
            <w:r>
              <w:rPr>
                <w:sz w:val="19"/>
              </w:rPr>
              <w:t>Cấp chứng chỉ với xếp loại A+→F</w:t>
            </w:r>
          </w:p>
        </w:tc>
      </w:tr>
      <w:tr w:rsidR="00456987">
        <w:trPr>
          <w:jc w:val="center"/>
        </w:trPr>
        <w:tc>
          <w:tcPr>
            <w:tcW w:w="2351" w:type="dxa"/>
            <w:shd w:val="clear" w:color="auto" w:fill="EBF3FB"/>
          </w:tcPr>
          <w:p w:rsidR="00456987" w:rsidRDefault="00000000">
            <w:r>
              <w:rPr>
                <w:sz w:val="19"/>
              </w:rPr>
              <w:t>fn_student_summary(id)</w:t>
            </w:r>
          </w:p>
        </w:tc>
        <w:tc>
          <w:tcPr>
            <w:tcW w:w="2351" w:type="dxa"/>
            <w:shd w:val="clear" w:color="auto" w:fill="EBF3FB"/>
          </w:tcPr>
          <w:p w:rsidR="00456987" w:rsidRDefault="00000000">
            <w:r>
              <w:rPr>
                <w:sz w:val="19"/>
              </w:rPr>
              <w:t>PROCEDURE</w:t>
            </w:r>
          </w:p>
        </w:tc>
        <w:tc>
          <w:tcPr>
            <w:tcW w:w="2351" w:type="dxa"/>
            <w:shd w:val="clear" w:color="auto" w:fill="EBF3FB"/>
          </w:tcPr>
          <w:p w:rsidR="00456987" w:rsidRDefault="00000000">
            <w:r>
              <w:rPr>
                <w:sz w:val="19"/>
              </w:rPr>
              <w:t>Multi-table</w:t>
            </w:r>
          </w:p>
        </w:tc>
        <w:tc>
          <w:tcPr>
            <w:tcW w:w="2351" w:type="dxa"/>
            <w:shd w:val="clear" w:color="auto" w:fill="EBF3FB"/>
          </w:tcPr>
          <w:p w:rsidR="00456987" w:rsidRDefault="00000000">
            <w:r>
              <w:rPr>
                <w:sz w:val="19"/>
              </w:rPr>
              <w:t>Thống kê tổng quan 1 học viên</w:t>
            </w:r>
          </w:p>
        </w:tc>
      </w:tr>
      <w:tr w:rsidR="00456987">
        <w:trPr>
          <w:jc w:val="center"/>
        </w:trPr>
        <w:tc>
          <w:tcPr>
            <w:tcW w:w="2351" w:type="dxa"/>
          </w:tcPr>
          <w:p w:rsidR="00456987" w:rsidRDefault="00000000">
            <w:r>
              <w:rPr>
                <w:sz w:val="19"/>
              </w:rPr>
              <w:t>fn_gpa_4scale(score)</w:t>
            </w:r>
          </w:p>
        </w:tc>
        <w:tc>
          <w:tcPr>
            <w:tcW w:w="2351" w:type="dxa"/>
          </w:tcPr>
          <w:p w:rsidR="00456987" w:rsidRDefault="00000000">
            <w:r>
              <w:rPr>
                <w:sz w:val="19"/>
              </w:rPr>
              <w:t>FUNCTION</w:t>
            </w:r>
          </w:p>
        </w:tc>
        <w:tc>
          <w:tcPr>
            <w:tcW w:w="2351" w:type="dxa"/>
          </w:tcPr>
          <w:p w:rsidR="00456987" w:rsidRDefault="00000000">
            <w:r>
              <w:rPr>
                <w:sz w:val="19"/>
              </w:rPr>
              <w:t>–</w:t>
            </w:r>
          </w:p>
        </w:tc>
        <w:tc>
          <w:tcPr>
            <w:tcW w:w="2351" w:type="dxa"/>
          </w:tcPr>
          <w:p w:rsidR="00456987" w:rsidRDefault="00000000">
            <w:r>
              <w:rPr>
                <w:sz w:val="19"/>
              </w:rPr>
              <w:t>Quy đổi điểm 100 → GPA 4.0</w:t>
            </w:r>
          </w:p>
        </w:tc>
      </w:tr>
      <w:tr w:rsidR="00456987">
        <w:trPr>
          <w:jc w:val="center"/>
        </w:trPr>
        <w:tc>
          <w:tcPr>
            <w:tcW w:w="2351" w:type="dxa"/>
            <w:shd w:val="clear" w:color="auto" w:fill="EBF3FB"/>
          </w:tcPr>
          <w:p w:rsidR="00456987" w:rsidRDefault="00000000">
            <w:r>
              <w:rPr>
                <w:sz w:val="19"/>
              </w:rPr>
              <w:t>mv_student_stats</w:t>
            </w:r>
          </w:p>
        </w:tc>
        <w:tc>
          <w:tcPr>
            <w:tcW w:w="2351" w:type="dxa"/>
            <w:shd w:val="clear" w:color="auto" w:fill="EBF3FB"/>
          </w:tcPr>
          <w:p w:rsidR="00456987" w:rsidRDefault="00000000">
            <w:r>
              <w:rPr>
                <w:sz w:val="19"/>
              </w:rPr>
              <w:t>MAT. VIEW</w:t>
            </w:r>
          </w:p>
        </w:tc>
        <w:tc>
          <w:tcPr>
            <w:tcW w:w="2351" w:type="dxa"/>
            <w:shd w:val="clear" w:color="auto" w:fill="EBF3FB"/>
          </w:tcPr>
          <w:p w:rsidR="00456987" w:rsidRDefault="00000000">
            <w:r>
              <w:rPr>
                <w:sz w:val="19"/>
              </w:rPr>
              <w:t>Multi-table</w:t>
            </w:r>
          </w:p>
        </w:tc>
        <w:tc>
          <w:tcPr>
            <w:tcW w:w="2351" w:type="dxa"/>
            <w:shd w:val="clear" w:color="auto" w:fill="EBF3FB"/>
          </w:tcPr>
          <w:p w:rsidR="00456987" w:rsidRDefault="00000000">
            <w:r>
              <w:rPr>
                <w:sz w:val="19"/>
              </w:rPr>
              <w:t>Cache thống kê học viên (refresh)</w:t>
            </w:r>
          </w:p>
        </w:tc>
      </w:tr>
      <w:tr w:rsidR="00456987">
        <w:trPr>
          <w:jc w:val="center"/>
        </w:trPr>
        <w:tc>
          <w:tcPr>
            <w:tcW w:w="2351" w:type="dxa"/>
          </w:tcPr>
          <w:p w:rsidR="00456987" w:rsidRDefault="00000000">
            <w:r>
              <w:rPr>
                <w:sz w:val="19"/>
              </w:rPr>
              <w:t>mv_revenue_stats</w:t>
            </w:r>
          </w:p>
        </w:tc>
        <w:tc>
          <w:tcPr>
            <w:tcW w:w="2351" w:type="dxa"/>
          </w:tcPr>
          <w:p w:rsidR="00456987" w:rsidRDefault="00000000">
            <w:r>
              <w:rPr>
                <w:sz w:val="19"/>
              </w:rPr>
              <w:t>MAT. VIEW</w:t>
            </w:r>
          </w:p>
        </w:tc>
        <w:tc>
          <w:tcPr>
            <w:tcW w:w="2351" w:type="dxa"/>
          </w:tcPr>
          <w:p w:rsidR="00456987" w:rsidRDefault="00000000">
            <w:r>
              <w:rPr>
                <w:sz w:val="19"/>
              </w:rPr>
              <w:t>Multi-table</w:t>
            </w:r>
          </w:p>
        </w:tc>
        <w:tc>
          <w:tcPr>
            <w:tcW w:w="2351" w:type="dxa"/>
          </w:tcPr>
          <w:p w:rsidR="00456987" w:rsidRDefault="00000000">
            <w:r>
              <w:rPr>
                <w:sz w:val="19"/>
              </w:rPr>
              <w:t>Cache doanh thu theo học kỳ</w:t>
            </w:r>
          </w:p>
        </w:tc>
      </w:tr>
      <w:tr w:rsidR="00456987">
        <w:trPr>
          <w:jc w:val="center"/>
        </w:trPr>
        <w:tc>
          <w:tcPr>
            <w:tcW w:w="2351" w:type="dxa"/>
            <w:shd w:val="clear" w:color="auto" w:fill="EBF3FB"/>
          </w:tcPr>
          <w:p w:rsidR="00456987" w:rsidRDefault="00000000">
            <w:r>
              <w:rPr>
                <w:sz w:val="19"/>
              </w:rPr>
              <w:t>v_at_risk_students</w:t>
            </w:r>
          </w:p>
        </w:tc>
        <w:tc>
          <w:tcPr>
            <w:tcW w:w="2351" w:type="dxa"/>
            <w:shd w:val="clear" w:color="auto" w:fill="EBF3FB"/>
          </w:tcPr>
          <w:p w:rsidR="00456987" w:rsidRDefault="00000000">
            <w:r>
              <w:rPr>
                <w:sz w:val="19"/>
              </w:rPr>
              <w:t>VIEW</w:t>
            </w:r>
          </w:p>
        </w:tc>
        <w:tc>
          <w:tcPr>
            <w:tcW w:w="2351" w:type="dxa"/>
            <w:shd w:val="clear" w:color="auto" w:fill="EBF3FB"/>
          </w:tcPr>
          <w:p w:rsidR="00456987" w:rsidRDefault="00000000">
            <w:r>
              <w:rPr>
                <w:sz w:val="19"/>
              </w:rPr>
              <w:t>mv_student_stats</w:t>
            </w:r>
          </w:p>
        </w:tc>
        <w:tc>
          <w:tcPr>
            <w:tcW w:w="2351" w:type="dxa"/>
            <w:shd w:val="clear" w:color="auto" w:fill="EBF3FB"/>
          </w:tcPr>
          <w:p w:rsidR="00456987" w:rsidRDefault="00000000">
            <w:r>
              <w:rPr>
                <w:sz w:val="19"/>
              </w:rPr>
              <w:t>Học viên rủi ro (att&lt;70% hoặc score&lt;55)</w:t>
            </w:r>
          </w:p>
        </w:tc>
      </w:tr>
      <w:tr w:rsidR="00456987">
        <w:trPr>
          <w:jc w:val="center"/>
        </w:trPr>
        <w:tc>
          <w:tcPr>
            <w:tcW w:w="2351" w:type="dxa"/>
          </w:tcPr>
          <w:p w:rsidR="00456987" w:rsidRDefault="00000000">
            <w:r>
              <w:rPr>
                <w:sz w:val="19"/>
              </w:rPr>
              <w:t>v_dropout_risk_score</w:t>
            </w:r>
          </w:p>
        </w:tc>
        <w:tc>
          <w:tcPr>
            <w:tcW w:w="2351" w:type="dxa"/>
          </w:tcPr>
          <w:p w:rsidR="00456987" w:rsidRDefault="00000000">
            <w:r>
              <w:rPr>
                <w:sz w:val="19"/>
              </w:rPr>
              <w:t>VIEW</w:t>
            </w:r>
          </w:p>
        </w:tc>
        <w:tc>
          <w:tcPr>
            <w:tcW w:w="2351" w:type="dxa"/>
          </w:tcPr>
          <w:p w:rsidR="00456987" w:rsidRDefault="00000000">
            <w:r>
              <w:rPr>
                <w:sz w:val="19"/>
              </w:rPr>
              <w:t>Multi-table</w:t>
            </w:r>
          </w:p>
        </w:tc>
        <w:tc>
          <w:tcPr>
            <w:tcW w:w="2351" w:type="dxa"/>
          </w:tcPr>
          <w:p w:rsidR="00456987" w:rsidRDefault="00000000">
            <w:r>
              <w:rPr>
                <w:sz w:val="19"/>
              </w:rPr>
              <w:t>Mô hình dự báo nguy cơ bỏ học 0–100</w:t>
            </w:r>
          </w:p>
        </w:tc>
      </w:tr>
    </w:tbl>
    <w:p w:rsidR="00456987" w:rsidRDefault="00000000">
      <w:r>
        <w:br w:type="page"/>
      </w:r>
    </w:p>
    <w:p w:rsidR="00456987" w:rsidRDefault="00000000">
      <w:pPr>
        <w:pStyle w:val="Heading1"/>
      </w:pPr>
      <w:r>
        <w:rPr>
          <w:color w:val="1A356E"/>
        </w:rPr>
        <w:lastRenderedPageBreak/>
        <w:t>CHƯƠNG 4: 6 MÔ HÌNH CƠ SỞ DỮ LIỆU NÂNG CAO</w:t>
      </w:r>
    </w:p>
    <w:p w:rsidR="00456987" w:rsidRDefault="00000000">
      <w:r>
        <w:t>Dự án triển khai đầy đủ 6 mô hình CSDL nâng cao, mỗi mô hình được demo bằng file SQL riêng với dữ liệu thực tế từ hệ thống T3H.</w:t>
      </w:r>
    </w:p>
    <w:p w:rsidR="00456987" w:rsidRDefault="00456987"/>
    <w:tbl>
      <w:tblPr>
        <w:tblStyle w:val="TableGrid"/>
        <w:tblW w:w="0" w:type="auto"/>
        <w:jc w:val="center"/>
        <w:tblLook w:val="04A0" w:firstRow="1" w:lastRow="0" w:firstColumn="1" w:lastColumn="0" w:noHBand="0" w:noVBand="1"/>
      </w:tblPr>
      <w:tblGrid>
        <w:gridCol w:w="2331"/>
        <w:gridCol w:w="2343"/>
        <w:gridCol w:w="2603"/>
        <w:gridCol w:w="2344"/>
      </w:tblGrid>
      <w:tr w:rsidR="00456987">
        <w:trPr>
          <w:jc w:val="center"/>
        </w:trPr>
        <w:tc>
          <w:tcPr>
            <w:tcW w:w="2351" w:type="dxa"/>
            <w:shd w:val="clear" w:color="auto" w:fill="1A356E"/>
          </w:tcPr>
          <w:p w:rsidR="00456987" w:rsidRDefault="00000000">
            <w:pPr>
              <w:jc w:val="center"/>
            </w:pPr>
            <w:r>
              <w:rPr>
                <w:b/>
                <w:color w:val="FFFFFF"/>
                <w:sz w:val="19"/>
              </w:rPr>
              <w:t>#</w:t>
            </w:r>
          </w:p>
        </w:tc>
        <w:tc>
          <w:tcPr>
            <w:tcW w:w="2351" w:type="dxa"/>
            <w:shd w:val="clear" w:color="auto" w:fill="1A356E"/>
          </w:tcPr>
          <w:p w:rsidR="00456987" w:rsidRDefault="00000000">
            <w:pPr>
              <w:jc w:val="center"/>
            </w:pPr>
            <w:r>
              <w:rPr>
                <w:b/>
                <w:color w:val="FFFFFF"/>
                <w:sz w:val="19"/>
              </w:rPr>
              <w:t>Mô hình</w:t>
            </w:r>
          </w:p>
        </w:tc>
        <w:tc>
          <w:tcPr>
            <w:tcW w:w="2351" w:type="dxa"/>
            <w:shd w:val="clear" w:color="auto" w:fill="1A356E"/>
          </w:tcPr>
          <w:p w:rsidR="00456987" w:rsidRDefault="00000000">
            <w:pPr>
              <w:jc w:val="center"/>
            </w:pPr>
            <w:r>
              <w:rPr>
                <w:b/>
                <w:color w:val="FFFFFF"/>
                <w:sz w:val="19"/>
              </w:rPr>
              <w:t>File SQL</w:t>
            </w:r>
          </w:p>
        </w:tc>
        <w:tc>
          <w:tcPr>
            <w:tcW w:w="2351" w:type="dxa"/>
            <w:shd w:val="clear" w:color="auto" w:fill="1A356E"/>
          </w:tcPr>
          <w:p w:rsidR="00456987" w:rsidRDefault="00000000">
            <w:pPr>
              <w:jc w:val="center"/>
            </w:pPr>
            <w:r>
              <w:rPr>
                <w:b/>
                <w:color w:val="FFFFFF"/>
                <w:sz w:val="19"/>
              </w:rPr>
              <w:t>Kỹ thuật trọng tâm</w:t>
            </w:r>
          </w:p>
        </w:tc>
      </w:tr>
      <w:tr w:rsidR="00456987">
        <w:trPr>
          <w:jc w:val="center"/>
        </w:trPr>
        <w:tc>
          <w:tcPr>
            <w:tcW w:w="2351" w:type="dxa"/>
          </w:tcPr>
          <w:p w:rsidR="00456987" w:rsidRDefault="00000000">
            <w:r>
              <w:rPr>
                <w:sz w:val="19"/>
              </w:rPr>
              <w:t>1</w:t>
            </w:r>
          </w:p>
        </w:tc>
        <w:tc>
          <w:tcPr>
            <w:tcW w:w="2351" w:type="dxa"/>
          </w:tcPr>
          <w:p w:rsidR="00456987" w:rsidRDefault="00000000">
            <w:r>
              <w:rPr>
                <w:sz w:val="19"/>
              </w:rPr>
              <w:t>Object-Relational</w:t>
            </w:r>
          </w:p>
        </w:tc>
        <w:tc>
          <w:tcPr>
            <w:tcW w:w="2351" w:type="dxa"/>
          </w:tcPr>
          <w:p w:rsidR="00456987" w:rsidRDefault="00000000">
            <w:r>
              <w:rPr>
                <w:sz w:val="19"/>
              </w:rPr>
              <w:t>demo_oop_relational.sql</w:t>
            </w:r>
          </w:p>
        </w:tc>
        <w:tc>
          <w:tcPr>
            <w:tcW w:w="2351" w:type="dxa"/>
          </w:tcPr>
          <w:p w:rsidR="00456987" w:rsidRDefault="00000000">
            <w:r>
              <w:rPr>
                <w:sz w:val="19"/>
              </w:rPr>
              <w:t>DOMAIN, COMPOSITE TYPE, ENUM, TABLE INHERITANCE, ARRAY</w:t>
            </w:r>
          </w:p>
        </w:tc>
      </w:tr>
      <w:tr w:rsidR="00456987">
        <w:trPr>
          <w:jc w:val="center"/>
        </w:trPr>
        <w:tc>
          <w:tcPr>
            <w:tcW w:w="2351" w:type="dxa"/>
            <w:shd w:val="clear" w:color="auto" w:fill="EBF3FB"/>
          </w:tcPr>
          <w:p w:rsidR="00456987" w:rsidRDefault="00000000">
            <w:r>
              <w:rPr>
                <w:sz w:val="19"/>
              </w:rPr>
              <w:t>2</w:t>
            </w:r>
          </w:p>
        </w:tc>
        <w:tc>
          <w:tcPr>
            <w:tcW w:w="2351" w:type="dxa"/>
            <w:shd w:val="clear" w:color="auto" w:fill="EBF3FB"/>
          </w:tcPr>
          <w:p w:rsidR="00456987" w:rsidRDefault="00000000">
            <w:r>
              <w:rPr>
                <w:sz w:val="19"/>
              </w:rPr>
              <w:t>Deductive</w:t>
            </w:r>
          </w:p>
        </w:tc>
        <w:tc>
          <w:tcPr>
            <w:tcW w:w="2351" w:type="dxa"/>
            <w:shd w:val="clear" w:color="auto" w:fill="EBF3FB"/>
          </w:tcPr>
          <w:p w:rsidR="00456987" w:rsidRDefault="00000000">
            <w:r>
              <w:rPr>
                <w:sz w:val="19"/>
              </w:rPr>
              <w:t>demo_deductive.sql</w:t>
            </w:r>
          </w:p>
        </w:tc>
        <w:tc>
          <w:tcPr>
            <w:tcW w:w="2351" w:type="dxa"/>
            <w:shd w:val="clear" w:color="auto" w:fill="EBF3FB"/>
          </w:tcPr>
          <w:p w:rsidR="00456987" w:rsidRDefault="00000000">
            <w:r>
              <w:rPr>
                <w:sz w:val="19"/>
              </w:rPr>
              <w:t>Recursive CTE, PostgreSQL RULE, Eligibility Inference</w:t>
            </w:r>
          </w:p>
        </w:tc>
      </w:tr>
      <w:tr w:rsidR="00456987">
        <w:trPr>
          <w:jc w:val="center"/>
        </w:trPr>
        <w:tc>
          <w:tcPr>
            <w:tcW w:w="2351" w:type="dxa"/>
          </w:tcPr>
          <w:p w:rsidR="00456987" w:rsidRDefault="00000000">
            <w:r>
              <w:rPr>
                <w:sz w:val="19"/>
              </w:rPr>
              <w:t>3</w:t>
            </w:r>
          </w:p>
        </w:tc>
        <w:tc>
          <w:tcPr>
            <w:tcW w:w="2351" w:type="dxa"/>
          </w:tcPr>
          <w:p w:rsidR="00456987" w:rsidRDefault="00000000">
            <w:r>
              <w:rPr>
                <w:sz w:val="19"/>
              </w:rPr>
              <w:t>Distributed</w:t>
            </w:r>
          </w:p>
        </w:tc>
        <w:tc>
          <w:tcPr>
            <w:tcW w:w="2351" w:type="dxa"/>
          </w:tcPr>
          <w:p w:rsidR="00456987" w:rsidRDefault="00000000">
            <w:r>
              <w:rPr>
                <w:sz w:val="19"/>
              </w:rPr>
              <w:t>demo_distributed.sql</w:t>
            </w:r>
          </w:p>
        </w:tc>
        <w:tc>
          <w:tcPr>
            <w:tcW w:w="2351" w:type="dxa"/>
          </w:tcPr>
          <w:p w:rsidR="00456987" w:rsidRDefault="00000000">
            <w:r>
              <w:rPr>
                <w:sz w:val="19"/>
              </w:rPr>
              <w:t>Partitioning, FDW (archive_node), Partition Pruning</w:t>
            </w:r>
          </w:p>
        </w:tc>
      </w:tr>
      <w:tr w:rsidR="00456987">
        <w:trPr>
          <w:jc w:val="center"/>
        </w:trPr>
        <w:tc>
          <w:tcPr>
            <w:tcW w:w="2351" w:type="dxa"/>
            <w:shd w:val="clear" w:color="auto" w:fill="EBF3FB"/>
          </w:tcPr>
          <w:p w:rsidR="00456987" w:rsidRDefault="00000000">
            <w:r>
              <w:rPr>
                <w:sz w:val="19"/>
              </w:rPr>
              <w:t>4</w:t>
            </w:r>
          </w:p>
        </w:tc>
        <w:tc>
          <w:tcPr>
            <w:tcW w:w="2351" w:type="dxa"/>
            <w:shd w:val="clear" w:color="auto" w:fill="EBF3FB"/>
          </w:tcPr>
          <w:p w:rsidR="00456987" w:rsidRDefault="00000000">
            <w:r>
              <w:rPr>
                <w:sz w:val="19"/>
              </w:rPr>
              <w:t>NoSQL/JSONB</w:t>
            </w:r>
          </w:p>
        </w:tc>
        <w:tc>
          <w:tcPr>
            <w:tcW w:w="2351" w:type="dxa"/>
            <w:shd w:val="clear" w:color="auto" w:fill="EBF3FB"/>
          </w:tcPr>
          <w:p w:rsidR="00456987" w:rsidRDefault="00000000">
            <w:r>
              <w:rPr>
                <w:sz w:val="19"/>
              </w:rPr>
              <w:t>demo_nosql_jsonb.sql</w:t>
            </w:r>
          </w:p>
        </w:tc>
        <w:tc>
          <w:tcPr>
            <w:tcW w:w="2351" w:type="dxa"/>
            <w:shd w:val="clear" w:color="auto" w:fill="EBF3FB"/>
          </w:tcPr>
          <w:p w:rsidR="00456987" w:rsidRDefault="00000000">
            <w:r>
              <w:rPr>
                <w:sz w:val="19"/>
              </w:rPr>
              <w:t>JSONB Document Store, GIN Index, Event Sourcing</w:t>
            </w:r>
          </w:p>
        </w:tc>
      </w:tr>
      <w:tr w:rsidR="00456987">
        <w:trPr>
          <w:jc w:val="center"/>
        </w:trPr>
        <w:tc>
          <w:tcPr>
            <w:tcW w:w="2351" w:type="dxa"/>
          </w:tcPr>
          <w:p w:rsidR="00456987" w:rsidRDefault="00000000">
            <w:r>
              <w:rPr>
                <w:sz w:val="19"/>
              </w:rPr>
              <w:t>5</w:t>
            </w:r>
          </w:p>
        </w:tc>
        <w:tc>
          <w:tcPr>
            <w:tcW w:w="2351" w:type="dxa"/>
          </w:tcPr>
          <w:p w:rsidR="00456987" w:rsidRDefault="00000000">
            <w:r>
              <w:rPr>
                <w:sz w:val="19"/>
              </w:rPr>
              <w:t>Spatial (PostGIS)</w:t>
            </w:r>
          </w:p>
        </w:tc>
        <w:tc>
          <w:tcPr>
            <w:tcW w:w="2351" w:type="dxa"/>
          </w:tcPr>
          <w:p w:rsidR="00456987" w:rsidRDefault="00000000">
            <w:r>
              <w:rPr>
                <w:sz w:val="19"/>
              </w:rPr>
              <w:t>demo_spatial_postgis.sql</w:t>
            </w:r>
          </w:p>
        </w:tc>
        <w:tc>
          <w:tcPr>
            <w:tcW w:w="2351" w:type="dxa"/>
          </w:tcPr>
          <w:p w:rsidR="00456987" w:rsidRDefault="00000000">
            <w:r>
              <w:rPr>
                <w:sz w:val="19"/>
              </w:rPr>
              <w:t>ST_Distance, ST_DWithin, KNN, GiST Index</w:t>
            </w:r>
          </w:p>
        </w:tc>
      </w:tr>
      <w:tr w:rsidR="00456987">
        <w:trPr>
          <w:jc w:val="center"/>
        </w:trPr>
        <w:tc>
          <w:tcPr>
            <w:tcW w:w="2351" w:type="dxa"/>
            <w:shd w:val="clear" w:color="auto" w:fill="EBF3FB"/>
          </w:tcPr>
          <w:p w:rsidR="00456987" w:rsidRDefault="00000000">
            <w:r>
              <w:rPr>
                <w:sz w:val="19"/>
              </w:rPr>
              <w:t>6</w:t>
            </w:r>
          </w:p>
        </w:tc>
        <w:tc>
          <w:tcPr>
            <w:tcW w:w="2351" w:type="dxa"/>
            <w:shd w:val="clear" w:color="auto" w:fill="EBF3FB"/>
          </w:tcPr>
          <w:p w:rsidR="00456987" w:rsidRDefault="00000000">
            <w:r>
              <w:rPr>
                <w:sz w:val="19"/>
              </w:rPr>
              <w:t>FTS/Multimedia</w:t>
            </w:r>
          </w:p>
        </w:tc>
        <w:tc>
          <w:tcPr>
            <w:tcW w:w="2351" w:type="dxa"/>
            <w:shd w:val="clear" w:color="auto" w:fill="EBF3FB"/>
          </w:tcPr>
          <w:p w:rsidR="00456987" w:rsidRDefault="00000000">
            <w:r>
              <w:rPr>
                <w:sz w:val="19"/>
              </w:rPr>
              <w:t>demo_fulltext_multimedia.sql</w:t>
            </w:r>
          </w:p>
        </w:tc>
        <w:tc>
          <w:tcPr>
            <w:tcW w:w="2351" w:type="dxa"/>
            <w:shd w:val="clear" w:color="auto" w:fill="EBF3FB"/>
          </w:tcPr>
          <w:p w:rsidR="00456987" w:rsidRDefault="00000000">
            <w:r>
              <w:rPr>
                <w:sz w:val="19"/>
              </w:rPr>
              <w:t>tsvector/tsquery, ts_rank, ts_headline</w:t>
            </w:r>
          </w:p>
        </w:tc>
      </w:tr>
    </w:tbl>
    <w:p w:rsidR="00456987" w:rsidRDefault="00456987"/>
    <w:p w:rsidR="00456987" w:rsidRDefault="00000000">
      <w:pPr>
        <w:pStyle w:val="Heading2"/>
      </w:pPr>
      <w:r>
        <w:rPr>
          <w:color w:val="276FBF"/>
        </w:rPr>
        <w:t>4.1 CSDL Quan hệ-Đối tượng (Object-Relational)</w:t>
      </w:r>
    </w:p>
    <w:p w:rsidR="00456987" w:rsidRDefault="00000000">
      <w:r>
        <w:t>Mở rộng SQL quan hệ với các khái niệm hướng đối tượng: encapsulation, inheritance, polymorphism.</w:t>
      </w:r>
    </w:p>
    <w:p w:rsidR="00456987" w:rsidRDefault="00456987"/>
    <w:tbl>
      <w:tblPr>
        <w:tblStyle w:val="TableGrid"/>
        <w:tblW w:w="0" w:type="auto"/>
        <w:jc w:val="center"/>
        <w:tblLook w:val="04A0" w:firstRow="1" w:lastRow="0" w:firstColumn="1" w:lastColumn="0" w:noHBand="0" w:noVBand="1"/>
      </w:tblPr>
      <w:tblGrid>
        <w:gridCol w:w="4702"/>
        <w:gridCol w:w="4702"/>
      </w:tblGrid>
      <w:tr w:rsidR="00456987">
        <w:trPr>
          <w:jc w:val="center"/>
        </w:trPr>
        <w:tc>
          <w:tcPr>
            <w:tcW w:w="4702" w:type="dxa"/>
            <w:shd w:val="clear" w:color="auto" w:fill="1A356E"/>
          </w:tcPr>
          <w:p w:rsidR="00456987" w:rsidRDefault="00000000">
            <w:pPr>
              <w:jc w:val="center"/>
            </w:pPr>
            <w:r>
              <w:rPr>
                <w:b/>
                <w:color w:val="FFFFFF"/>
                <w:sz w:val="19"/>
              </w:rPr>
              <w:t>Kỹ thuật / Đối tượng</w:t>
            </w:r>
          </w:p>
        </w:tc>
        <w:tc>
          <w:tcPr>
            <w:tcW w:w="4702" w:type="dxa"/>
            <w:shd w:val="clear" w:color="auto" w:fill="1A356E"/>
          </w:tcPr>
          <w:p w:rsidR="00456987" w:rsidRDefault="00000000">
            <w:pPr>
              <w:jc w:val="center"/>
            </w:pPr>
            <w:r>
              <w:rPr>
                <w:b/>
                <w:color w:val="FFFFFF"/>
                <w:sz w:val="19"/>
              </w:rPr>
              <w:t>Mô tả và ứng dụng thực tế</w:t>
            </w:r>
          </w:p>
        </w:tc>
      </w:tr>
      <w:tr w:rsidR="00456987">
        <w:trPr>
          <w:jc w:val="center"/>
        </w:trPr>
        <w:tc>
          <w:tcPr>
            <w:tcW w:w="4702" w:type="dxa"/>
          </w:tcPr>
          <w:p w:rsidR="00456987" w:rsidRDefault="00000000">
            <w:r>
              <w:rPr>
                <w:sz w:val="19"/>
              </w:rPr>
              <w:t>DOMAIN score_t, vn_phone_t</w:t>
            </w:r>
          </w:p>
        </w:tc>
        <w:tc>
          <w:tcPr>
            <w:tcW w:w="4702" w:type="dxa"/>
          </w:tcPr>
          <w:p w:rsidR="00456987" w:rsidRDefault="00000000">
            <w:r>
              <w:rPr>
                <w:sz w:val="19"/>
              </w:rPr>
              <w:t>Kiểu vô hướng tùy chỉnh với validation, tái sử dụng toàn schema</w:t>
            </w:r>
          </w:p>
        </w:tc>
      </w:tr>
      <w:tr w:rsidR="00456987">
        <w:trPr>
          <w:jc w:val="center"/>
        </w:trPr>
        <w:tc>
          <w:tcPr>
            <w:tcW w:w="4702" w:type="dxa"/>
            <w:shd w:val="clear" w:color="auto" w:fill="EBF3FB"/>
          </w:tcPr>
          <w:p w:rsidR="00456987" w:rsidRDefault="00000000">
            <w:r>
              <w:rPr>
                <w:sz w:val="19"/>
              </w:rPr>
              <w:t>COMPOSITE TYPE address_t, contact_t, grade_summary_t</w:t>
            </w:r>
          </w:p>
        </w:tc>
        <w:tc>
          <w:tcPr>
            <w:tcW w:w="4702" w:type="dxa"/>
            <w:shd w:val="clear" w:color="auto" w:fill="EBF3FB"/>
          </w:tcPr>
          <w:p w:rsidR="00456987" w:rsidRDefault="00000000">
            <w:r>
              <w:rPr>
                <w:sz w:val="19"/>
              </w:rPr>
              <w:t>Cấu trúc lồng nhau – tương đương struct trong C/Java</w:t>
            </w:r>
          </w:p>
        </w:tc>
      </w:tr>
      <w:tr w:rsidR="00456987">
        <w:trPr>
          <w:jc w:val="center"/>
        </w:trPr>
        <w:tc>
          <w:tcPr>
            <w:tcW w:w="4702" w:type="dxa"/>
          </w:tcPr>
          <w:p w:rsidR="00456987" w:rsidRDefault="00000000">
            <w:r>
              <w:rPr>
                <w:sz w:val="19"/>
              </w:rPr>
              <w:t>ENUM TYPE skill_level_t, day_of_week_t</w:t>
            </w:r>
          </w:p>
        </w:tc>
        <w:tc>
          <w:tcPr>
            <w:tcW w:w="4702" w:type="dxa"/>
          </w:tcPr>
          <w:p w:rsidR="00456987" w:rsidRDefault="00000000">
            <w:r>
              <w:rPr>
                <w:sz w:val="19"/>
              </w:rPr>
              <w:t>Kiểu liệt kê type-safe, ngăn giá trị ngoài tập hợp</w:t>
            </w:r>
          </w:p>
        </w:tc>
      </w:tr>
      <w:tr w:rsidR="00456987">
        <w:trPr>
          <w:jc w:val="center"/>
        </w:trPr>
        <w:tc>
          <w:tcPr>
            <w:tcW w:w="4702" w:type="dxa"/>
            <w:shd w:val="clear" w:color="auto" w:fill="EBF3FB"/>
          </w:tcPr>
          <w:p w:rsidR="00456987" w:rsidRDefault="00000000">
            <w:r>
              <w:rPr>
                <w:sz w:val="19"/>
              </w:rPr>
              <w:t>TABLE INHERITANCE person_base → student_oo, instructor_oo</w:t>
            </w:r>
          </w:p>
        </w:tc>
        <w:tc>
          <w:tcPr>
            <w:tcW w:w="4702" w:type="dxa"/>
            <w:shd w:val="clear" w:color="auto" w:fill="EBF3FB"/>
          </w:tcPr>
          <w:p w:rsidR="00456987" w:rsidRDefault="00000000">
            <w:r>
              <w:rPr>
                <w:sz w:val="19"/>
              </w:rPr>
              <w:t>Kế thừa bảng đa cấp – truy vấn polymorphic qua tableoid</w:t>
            </w:r>
          </w:p>
        </w:tc>
      </w:tr>
      <w:tr w:rsidR="00456987">
        <w:trPr>
          <w:jc w:val="center"/>
        </w:trPr>
        <w:tc>
          <w:tcPr>
            <w:tcW w:w="4702" w:type="dxa"/>
          </w:tcPr>
          <w:p w:rsidR="00456987" w:rsidRDefault="00000000">
            <w:r>
              <w:rPr>
                <w:sz w:val="19"/>
              </w:rPr>
              <w:t>ARRAY TEXT[] skills, day_of_week_t[] available_days</w:t>
            </w:r>
          </w:p>
        </w:tc>
        <w:tc>
          <w:tcPr>
            <w:tcW w:w="4702" w:type="dxa"/>
          </w:tcPr>
          <w:p w:rsidR="00456987" w:rsidRDefault="00000000">
            <w:r>
              <w:rPr>
                <w:sz w:val="19"/>
              </w:rPr>
              <w:t>Cột mảng đa giá trị, truy vấn với ANY/ALL/unnest</w:t>
            </w:r>
          </w:p>
        </w:tc>
      </w:tr>
      <w:tr w:rsidR="00456987">
        <w:trPr>
          <w:jc w:val="center"/>
        </w:trPr>
        <w:tc>
          <w:tcPr>
            <w:tcW w:w="4702" w:type="dxa"/>
            <w:shd w:val="clear" w:color="auto" w:fill="EBF3FB"/>
          </w:tcPr>
          <w:p w:rsidR="00456987" w:rsidRDefault="00000000">
            <w:r>
              <w:rPr>
                <w:sz w:val="19"/>
              </w:rPr>
              <w:t>fn_get_grade_summary(enrollment_id)</w:t>
            </w:r>
          </w:p>
        </w:tc>
        <w:tc>
          <w:tcPr>
            <w:tcW w:w="4702" w:type="dxa"/>
            <w:shd w:val="clear" w:color="auto" w:fill="EBF3FB"/>
          </w:tcPr>
          <w:p w:rsidR="00456987" w:rsidRDefault="00000000">
            <w:r>
              <w:rPr>
                <w:sz w:val="19"/>
              </w:rPr>
              <w:t>Hàm trả về composite type – đóng gói logic nghiệp vụ</w:t>
            </w:r>
          </w:p>
        </w:tc>
      </w:tr>
    </w:tbl>
    <w:p w:rsidR="00456987" w:rsidRDefault="00456987"/>
    <w:p w:rsidR="00456987" w:rsidRDefault="00000000">
      <w:r>
        <w:rPr>
          <w:b/>
          <w:color w:val="E86D2E"/>
          <w:sz w:val="21"/>
        </w:rPr>
        <w:t>► Điểm nổi bật: Polymorphic query: SELECT * FROM person_base trả về dữ liệu từ cả student_oo và instructor_oo không cần UNION.</w:t>
      </w:r>
    </w:p>
    <w:p w:rsidR="00456987" w:rsidRDefault="00456987"/>
    <w:p w:rsidR="00456987" w:rsidRDefault="00000000">
      <w:pPr>
        <w:pStyle w:val="Heading2"/>
      </w:pPr>
      <w:r>
        <w:rPr>
          <w:color w:val="276FBF"/>
        </w:rPr>
        <w:t>4.2 CSDL Suy diễn (Deductive Database)</w:t>
      </w:r>
    </w:p>
    <w:p w:rsidR="00456987" w:rsidRDefault="00000000">
      <w:r>
        <w:t>Kết hợp lập luận logic Datalog/Prolog vào SQL: suy diễn tri thức mới từ facts và rules.</w:t>
      </w:r>
    </w:p>
    <w:p w:rsidR="00456987" w:rsidRDefault="00456987"/>
    <w:tbl>
      <w:tblPr>
        <w:tblStyle w:val="TableGrid"/>
        <w:tblW w:w="0" w:type="auto"/>
        <w:jc w:val="center"/>
        <w:tblLook w:val="04A0" w:firstRow="1" w:lastRow="0" w:firstColumn="1" w:lastColumn="0" w:noHBand="0" w:noVBand="1"/>
      </w:tblPr>
      <w:tblGrid>
        <w:gridCol w:w="4702"/>
        <w:gridCol w:w="4702"/>
      </w:tblGrid>
      <w:tr w:rsidR="00456987">
        <w:trPr>
          <w:jc w:val="center"/>
        </w:trPr>
        <w:tc>
          <w:tcPr>
            <w:tcW w:w="4702" w:type="dxa"/>
            <w:shd w:val="clear" w:color="auto" w:fill="1A356E"/>
          </w:tcPr>
          <w:p w:rsidR="00456987" w:rsidRDefault="00000000">
            <w:pPr>
              <w:jc w:val="center"/>
            </w:pPr>
            <w:r>
              <w:rPr>
                <w:b/>
                <w:color w:val="FFFFFF"/>
                <w:sz w:val="19"/>
              </w:rPr>
              <w:lastRenderedPageBreak/>
              <w:t>Kỹ thuật / Đối tượng</w:t>
            </w:r>
          </w:p>
        </w:tc>
        <w:tc>
          <w:tcPr>
            <w:tcW w:w="4702" w:type="dxa"/>
            <w:shd w:val="clear" w:color="auto" w:fill="1A356E"/>
          </w:tcPr>
          <w:p w:rsidR="00456987" w:rsidRDefault="00000000">
            <w:pPr>
              <w:jc w:val="center"/>
            </w:pPr>
            <w:r>
              <w:rPr>
                <w:b/>
                <w:color w:val="FFFFFF"/>
                <w:sz w:val="19"/>
              </w:rPr>
              <w:t>Mô tả và ứng dụng thực tế</w:t>
            </w:r>
          </w:p>
        </w:tc>
      </w:tr>
      <w:tr w:rsidR="00456987">
        <w:trPr>
          <w:jc w:val="center"/>
        </w:trPr>
        <w:tc>
          <w:tcPr>
            <w:tcW w:w="4702" w:type="dxa"/>
          </w:tcPr>
          <w:p w:rsidR="00456987" w:rsidRDefault="00000000">
            <w:r>
              <w:rPr>
                <w:sz w:val="19"/>
              </w:rPr>
              <w:t>Facts table course_prerequisites</w:t>
            </w:r>
          </w:p>
        </w:tc>
        <w:tc>
          <w:tcPr>
            <w:tcW w:w="4702" w:type="dxa"/>
          </w:tcPr>
          <w:p w:rsidR="00456987" w:rsidRDefault="00000000">
            <w:r>
              <w:rPr>
                <w:sz w:val="19"/>
              </w:rPr>
              <w:t>Bảng dữ kiện: khóa nào là tiên quyết của khóa nào</w:t>
            </w:r>
          </w:p>
        </w:tc>
      </w:tr>
      <w:tr w:rsidR="00456987">
        <w:trPr>
          <w:jc w:val="center"/>
        </w:trPr>
        <w:tc>
          <w:tcPr>
            <w:tcW w:w="4702" w:type="dxa"/>
            <w:shd w:val="clear" w:color="auto" w:fill="EBF3FB"/>
          </w:tcPr>
          <w:p w:rsidR="00456987" w:rsidRDefault="00000000">
            <w:r>
              <w:rPr>
                <w:sz w:val="19"/>
              </w:rPr>
              <w:t>Recursive CTE – transitive closure</w:t>
            </w:r>
          </w:p>
        </w:tc>
        <w:tc>
          <w:tcPr>
            <w:tcW w:w="4702" w:type="dxa"/>
            <w:shd w:val="clear" w:color="auto" w:fill="EBF3FB"/>
          </w:tcPr>
          <w:p w:rsidR="00456987" w:rsidRDefault="00000000">
            <w:r>
              <w:rPr>
                <w:sz w:val="19"/>
              </w:rPr>
              <w:t>prereq(X,Z) :- prereq(X,Y), prereq(Y,Z) – suy diễn toàn bộ chuỗi prerequisites</w:t>
            </w:r>
          </w:p>
        </w:tc>
      </w:tr>
      <w:tr w:rsidR="00456987">
        <w:trPr>
          <w:jc w:val="center"/>
        </w:trPr>
        <w:tc>
          <w:tcPr>
            <w:tcW w:w="4702" w:type="dxa"/>
          </w:tcPr>
          <w:p w:rsidR="00456987" w:rsidRDefault="00000000">
            <w:r>
              <w:rPr>
                <w:sz w:val="19"/>
              </w:rPr>
              <w:t>fn_check_eligibility(student_id, course_id)</w:t>
            </w:r>
          </w:p>
        </w:tc>
        <w:tc>
          <w:tcPr>
            <w:tcW w:w="4702" w:type="dxa"/>
          </w:tcPr>
          <w:p w:rsidR="00456987" w:rsidRDefault="00000000">
            <w:r>
              <w:rPr>
                <w:sz w:val="19"/>
              </w:rPr>
              <w:t>Hàm suy diễn: học viên có đủ điều kiện học chưa?</w:t>
            </w:r>
          </w:p>
        </w:tc>
      </w:tr>
      <w:tr w:rsidR="00456987">
        <w:trPr>
          <w:jc w:val="center"/>
        </w:trPr>
        <w:tc>
          <w:tcPr>
            <w:tcW w:w="4702" w:type="dxa"/>
            <w:shd w:val="clear" w:color="auto" w:fill="EBF3FB"/>
          </w:tcPr>
          <w:p w:rsidR="00456987" w:rsidRDefault="00000000">
            <w:r>
              <w:rPr>
                <w:sz w:val="19"/>
              </w:rPr>
              <w:t>v_recommended_next_courses</w:t>
            </w:r>
          </w:p>
        </w:tc>
        <w:tc>
          <w:tcPr>
            <w:tcW w:w="4702" w:type="dxa"/>
            <w:shd w:val="clear" w:color="auto" w:fill="EBF3FB"/>
          </w:tcPr>
          <w:p w:rsidR="00456987" w:rsidRDefault="00000000">
            <w:r>
              <w:rPr>
                <w:sz w:val="19"/>
              </w:rPr>
              <w:t>View suy diễn: gợi ý các khóa học tiếp theo cho học viên</w:t>
            </w:r>
          </w:p>
        </w:tc>
      </w:tr>
      <w:tr w:rsidR="00456987">
        <w:trPr>
          <w:jc w:val="center"/>
        </w:trPr>
        <w:tc>
          <w:tcPr>
            <w:tcW w:w="4702" w:type="dxa"/>
          </w:tcPr>
          <w:p w:rsidR="00456987" w:rsidRDefault="00000000">
            <w:r>
              <w:rPr>
                <w:sz w:val="19"/>
              </w:rPr>
              <w:t>v_student_classification</w:t>
            </w:r>
          </w:p>
        </w:tc>
        <w:tc>
          <w:tcPr>
            <w:tcW w:w="4702" w:type="dxa"/>
          </w:tcPr>
          <w:p w:rsidR="00456987" w:rsidRDefault="00000000">
            <w:r>
              <w:rPr>
                <w:sz w:val="19"/>
              </w:rPr>
              <w:t>Phân loại 5 cấp dựa trên rule: Xuất sắc/Giỏi/Khá/TB/Yếu</w:t>
            </w:r>
          </w:p>
        </w:tc>
      </w:tr>
      <w:tr w:rsidR="00456987">
        <w:trPr>
          <w:jc w:val="center"/>
        </w:trPr>
        <w:tc>
          <w:tcPr>
            <w:tcW w:w="4702" w:type="dxa"/>
            <w:shd w:val="clear" w:color="auto" w:fill="EBF3FB"/>
          </w:tcPr>
          <w:p w:rsidR="00456987" w:rsidRDefault="00000000">
            <w:r>
              <w:rPr>
                <w:sz w:val="19"/>
              </w:rPr>
              <w:t>PostgreSQL RULE rule_enroll_via_view</w:t>
            </w:r>
          </w:p>
        </w:tc>
        <w:tc>
          <w:tcPr>
            <w:tcW w:w="4702" w:type="dxa"/>
            <w:shd w:val="clear" w:color="auto" w:fill="EBF3FB"/>
          </w:tcPr>
          <w:p w:rsidR="00456987" w:rsidRDefault="00000000">
            <w:r>
              <w:rPr>
                <w:sz w:val="19"/>
              </w:rPr>
              <w:t>Ghi đè hành vi INSERT trên view – transparent rewrite</w:t>
            </w:r>
          </w:p>
        </w:tc>
      </w:tr>
    </w:tbl>
    <w:p w:rsidR="00456987" w:rsidRDefault="00456987"/>
    <w:p w:rsidR="00456987" w:rsidRDefault="00000000">
      <w:r>
        <w:rPr>
          <w:b/>
          <w:color w:val="E86D2E"/>
          <w:sz w:val="21"/>
        </w:rPr>
        <w:t>► Điểm nổi bật: Recursive CTE xây dựng đồ thị tiên quyết đầy đủ – phát hiện toàn bộ prerequisites ngầm định (không chỉ trực tiếp).</w:t>
      </w:r>
    </w:p>
    <w:p w:rsidR="00456987" w:rsidRDefault="00456987"/>
    <w:p w:rsidR="00456987" w:rsidRDefault="00000000">
      <w:pPr>
        <w:pStyle w:val="Heading2"/>
      </w:pPr>
      <w:r>
        <w:rPr>
          <w:color w:val="276FBF"/>
        </w:rPr>
        <w:t>4.3 CSDL Phân tán (Distributed Database)</w:t>
      </w:r>
    </w:p>
    <w:p w:rsidR="00456987" w:rsidRDefault="00000000">
      <w:r>
        <w:t>Phân bổ dữ liệu trên nhiều node vật lý. Hệ thống sử dụng 2 PostgreSQL container (t3h_postgres + t3h_archive).</w:t>
      </w:r>
    </w:p>
    <w:p w:rsidR="00456987" w:rsidRDefault="00456987"/>
    <w:tbl>
      <w:tblPr>
        <w:tblStyle w:val="TableGrid"/>
        <w:tblW w:w="0" w:type="auto"/>
        <w:jc w:val="center"/>
        <w:tblLook w:val="04A0" w:firstRow="1" w:lastRow="0" w:firstColumn="1" w:lastColumn="0" w:noHBand="0" w:noVBand="1"/>
      </w:tblPr>
      <w:tblGrid>
        <w:gridCol w:w="4702"/>
        <w:gridCol w:w="4702"/>
      </w:tblGrid>
      <w:tr w:rsidR="00456987">
        <w:trPr>
          <w:jc w:val="center"/>
        </w:trPr>
        <w:tc>
          <w:tcPr>
            <w:tcW w:w="4702" w:type="dxa"/>
            <w:shd w:val="clear" w:color="auto" w:fill="1A356E"/>
          </w:tcPr>
          <w:p w:rsidR="00456987" w:rsidRDefault="00000000">
            <w:pPr>
              <w:jc w:val="center"/>
            </w:pPr>
            <w:r>
              <w:rPr>
                <w:b/>
                <w:color w:val="FFFFFF"/>
                <w:sz w:val="19"/>
              </w:rPr>
              <w:t>Kỹ thuật / Đối tượng</w:t>
            </w:r>
          </w:p>
        </w:tc>
        <w:tc>
          <w:tcPr>
            <w:tcW w:w="4702" w:type="dxa"/>
            <w:shd w:val="clear" w:color="auto" w:fill="1A356E"/>
          </w:tcPr>
          <w:p w:rsidR="00456987" w:rsidRDefault="00000000">
            <w:pPr>
              <w:jc w:val="center"/>
            </w:pPr>
            <w:r>
              <w:rPr>
                <w:b/>
                <w:color w:val="FFFFFF"/>
                <w:sz w:val="19"/>
              </w:rPr>
              <w:t>Mô tả và ứng dụng thực tế</w:t>
            </w:r>
          </w:p>
        </w:tc>
      </w:tr>
      <w:tr w:rsidR="00456987">
        <w:trPr>
          <w:jc w:val="center"/>
        </w:trPr>
        <w:tc>
          <w:tcPr>
            <w:tcW w:w="4702" w:type="dxa"/>
          </w:tcPr>
          <w:p w:rsidR="00456987" w:rsidRDefault="00000000">
            <w:r>
              <w:rPr>
                <w:sz w:val="19"/>
              </w:rPr>
              <w:t>Horizontal Fragmentation</w:t>
            </w:r>
          </w:p>
        </w:tc>
        <w:tc>
          <w:tcPr>
            <w:tcW w:w="4702" w:type="dxa"/>
          </w:tcPr>
          <w:p w:rsidR="00456987" w:rsidRDefault="00000000">
            <w:r>
              <w:rPr>
                <w:sz w:val="19"/>
              </w:rPr>
              <w:t>attendance PARTITION BY RANGE(session_date) – 5 shards theo học kỳ 2023–2025</w:t>
            </w:r>
          </w:p>
        </w:tc>
      </w:tr>
      <w:tr w:rsidR="00456987">
        <w:trPr>
          <w:jc w:val="center"/>
        </w:trPr>
        <w:tc>
          <w:tcPr>
            <w:tcW w:w="4702" w:type="dxa"/>
            <w:shd w:val="clear" w:color="auto" w:fill="EBF3FB"/>
          </w:tcPr>
          <w:p w:rsidR="00456987" w:rsidRDefault="00000000">
            <w:r>
              <w:rPr>
                <w:sz w:val="19"/>
              </w:rPr>
              <w:t>Vertical Fragmentation</w:t>
            </w:r>
          </w:p>
        </w:tc>
        <w:tc>
          <w:tcPr>
            <w:tcW w:w="4702" w:type="dxa"/>
            <w:shd w:val="clear" w:color="auto" w:fill="EBF3FB"/>
          </w:tcPr>
          <w:p w:rsidR="00456987" w:rsidRDefault="00000000">
            <w:r>
              <w:rPr>
                <w:sz w:val="19"/>
              </w:rPr>
              <w:t>student_sensitive tách cột nhạy cảm (CCCD, học bổng) ra node riêng</w:t>
            </w:r>
          </w:p>
        </w:tc>
      </w:tr>
      <w:tr w:rsidR="00456987">
        <w:trPr>
          <w:jc w:val="center"/>
        </w:trPr>
        <w:tc>
          <w:tcPr>
            <w:tcW w:w="4702" w:type="dxa"/>
          </w:tcPr>
          <w:p w:rsidR="00456987" w:rsidRDefault="00000000">
            <w:r>
              <w:rPr>
                <w:sz w:val="19"/>
              </w:rPr>
              <w:t>Foreign Data Wrapper (FDW)</w:t>
            </w:r>
          </w:p>
        </w:tc>
        <w:tc>
          <w:tcPr>
            <w:tcW w:w="4702" w:type="dxa"/>
          </w:tcPr>
          <w:p w:rsidR="00456987" w:rsidRDefault="00000000">
            <w:r>
              <w:rPr>
                <w:sz w:val="19"/>
              </w:rPr>
              <w:t>postgres_fdw kết nối t3h_postgres → t3h_archive trong suốt qua Docker network</w:t>
            </w:r>
          </w:p>
        </w:tc>
      </w:tr>
      <w:tr w:rsidR="00456987">
        <w:trPr>
          <w:jc w:val="center"/>
        </w:trPr>
        <w:tc>
          <w:tcPr>
            <w:tcW w:w="4702" w:type="dxa"/>
            <w:shd w:val="clear" w:color="auto" w:fill="EBF3FB"/>
          </w:tcPr>
          <w:p w:rsidR="00456987" w:rsidRDefault="00000000">
            <w:r>
              <w:rPr>
                <w:sz w:val="19"/>
              </w:rPr>
              <w:t>Foreign Tables</w:t>
            </w:r>
          </w:p>
        </w:tc>
        <w:tc>
          <w:tcPr>
            <w:tcW w:w="4702" w:type="dxa"/>
            <w:shd w:val="clear" w:color="auto" w:fill="EBF3FB"/>
          </w:tcPr>
          <w:p w:rsidR="00456987" w:rsidRDefault="00000000">
            <w:r>
              <w:rPr>
                <w:sz w:val="19"/>
              </w:rPr>
              <w:t>archived_enrollments_2022, archived_course_stats_2022 – truy vấn như bảng local</w:t>
            </w:r>
          </w:p>
        </w:tc>
      </w:tr>
      <w:tr w:rsidR="00456987">
        <w:trPr>
          <w:jc w:val="center"/>
        </w:trPr>
        <w:tc>
          <w:tcPr>
            <w:tcW w:w="4702" w:type="dxa"/>
          </w:tcPr>
          <w:p w:rsidR="00456987" w:rsidRDefault="00000000">
            <w:r>
              <w:rPr>
                <w:sz w:val="19"/>
              </w:rPr>
              <w:t>Partition Pruning</w:t>
            </w:r>
          </w:p>
        </w:tc>
        <w:tc>
          <w:tcPr>
            <w:tcW w:w="4702" w:type="dxa"/>
          </w:tcPr>
          <w:p w:rsidR="00456987" w:rsidRDefault="00000000">
            <w:r>
              <w:rPr>
                <w:sz w:val="19"/>
              </w:rPr>
              <w:t>Optimizer tự động chỉ scan đúng 1/5 shards khi WHERE có partition key</w:t>
            </w:r>
          </w:p>
        </w:tc>
      </w:tr>
      <w:tr w:rsidR="00456987">
        <w:trPr>
          <w:jc w:val="center"/>
        </w:trPr>
        <w:tc>
          <w:tcPr>
            <w:tcW w:w="4702" w:type="dxa"/>
            <w:shd w:val="clear" w:color="auto" w:fill="EBF3FB"/>
          </w:tcPr>
          <w:p w:rsidR="00456987" w:rsidRDefault="00000000">
            <w:r>
              <w:rPr>
                <w:sz w:val="19"/>
              </w:rPr>
              <w:t>branches (6 chi nhánh GPS)</w:t>
            </w:r>
          </w:p>
        </w:tc>
        <w:tc>
          <w:tcPr>
            <w:tcW w:w="4702" w:type="dxa"/>
            <w:shd w:val="clear" w:color="auto" w:fill="EBF3FB"/>
          </w:tcPr>
          <w:p w:rsidR="00456987" w:rsidRDefault="00000000">
            <w:r>
              <w:rPr>
                <w:sz w:val="19"/>
              </w:rPr>
              <w:t>Mô phỏng phân tán địa lý với lat/lng thực tế TP.HCM</w:t>
            </w:r>
          </w:p>
        </w:tc>
      </w:tr>
    </w:tbl>
    <w:p w:rsidR="00456987" w:rsidRDefault="00456987"/>
    <w:p w:rsidR="00456987" w:rsidRDefault="00000000">
      <w:r>
        <w:rPr>
          <w:b/>
          <w:color w:val="E86D2E"/>
          <w:sz w:val="21"/>
        </w:rPr>
        <w:t>► Điểm nổi bật: FDW Distributed JOIN: SELECT students JOIN archived_enrollments_2022 – query được split và execute trên 2 server khác nhau.</w:t>
      </w:r>
    </w:p>
    <w:p w:rsidR="00456987" w:rsidRDefault="00456987"/>
    <w:p w:rsidR="00456987" w:rsidRDefault="00000000">
      <w:pPr>
        <w:pStyle w:val="Heading2"/>
      </w:pPr>
      <w:r>
        <w:rPr>
          <w:color w:val="276FBF"/>
        </w:rPr>
        <w:t>4.4 CSDL Không quan hệ / NoSQL (JSONB)</w:t>
      </w:r>
    </w:p>
    <w:p w:rsidR="00456987" w:rsidRDefault="00000000">
      <w:r>
        <w:t>PostgreSQL JSONB cho phép lưu trữ document linh hoạt với hiệu năng cao, kết hợp ưu điểm SQL + NoSQL.</w:t>
      </w:r>
    </w:p>
    <w:p w:rsidR="00456987" w:rsidRDefault="00456987"/>
    <w:tbl>
      <w:tblPr>
        <w:tblStyle w:val="TableGrid"/>
        <w:tblW w:w="0" w:type="auto"/>
        <w:jc w:val="center"/>
        <w:tblLook w:val="04A0" w:firstRow="1" w:lastRow="0" w:firstColumn="1" w:lastColumn="0" w:noHBand="0" w:noVBand="1"/>
      </w:tblPr>
      <w:tblGrid>
        <w:gridCol w:w="4702"/>
        <w:gridCol w:w="4702"/>
      </w:tblGrid>
      <w:tr w:rsidR="00456987">
        <w:trPr>
          <w:jc w:val="center"/>
        </w:trPr>
        <w:tc>
          <w:tcPr>
            <w:tcW w:w="4702" w:type="dxa"/>
            <w:shd w:val="clear" w:color="auto" w:fill="1A356E"/>
          </w:tcPr>
          <w:p w:rsidR="00456987" w:rsidRDefault="00000000">
            <w:pPr>
              <w:jc w:val="center"/>
            </w:pPr>
            <w:r>
              <w:rPr>
                <w:b/>
                <w:color w:val="FFFFFF"/>
                <w:sz w:val="19"/>
              </w:rPr>
              <w:t>Kỹ thuật / Đối tượng</w:t>
            </w:r>
          </w:p>
        </w:tc>
        <w:tc>
          <w:tcPr>
            <w:tcW w:w="4702" w:type="dxa"/>
            <w:shd w:val="clear" w:color="auto" w:fill="1A356E"/>
          </w:tcPr>
          <w:p w:rsidR="00456987" w:rsidRDefault="00000000">
            <w:pPr>
              <w:jc w:val="center"/>
            </w:pPr>
            <w:r>
              <w:rPr>
                <w:b/>
                <w:color w:val="FFFFFF"/>
                <w:sz w:val="19"/>
              </w:rPr>
              <w:t>Mô tả và ứng dụng thực tế</w:t>
            </w:r>
          </w:p>
        </w:tc>
      </w:tr>
      <w:tr w:rsidR="00456987">
        <w:trPr>
          <w:jc w:val="center"/>
        </w:trPr>
        <w:tc>
          <w:tcPr>
            <w:tcW w:w="4702" w:type="dxa"/>
          </w:tcPr>
          <w:p w:rsidR="00456987" w:rsidRDefault="00000000">
            <w:r>
              <w:rPr>
                <w:sz w:val="19"/>
              </w:rPr>
              <w:t>JSONB Document Store course_materials</w:t>
            </w:r>
          </w:p>
        </w:tc>
        <w:tc>
          <w:tcPr>
            <w:tcW w:w="4702" w:type="dxa"/>
          </w:tcPr>
          <w:p w:rsidR="00456987" w:rsidRDefault="00000000">
            <w:r>
              <w:rPr>
                <w:sz w:val="19"/>
              </w:rPr>
              <w:t>11 documents schema-less (video/code/quiz/model) – mỗi loại có cấu trúc khác nhau</w:t>
            </w:r>
          </w:p>
        </w:tc>
      </w:tr>
      <w:tr w:rsidR="00456987">
        <w:trPr>
          <w:jc w:val="center"/>
        </w:trPr>
        <w:tc>
          <w:tcPr>
            <w:tcW w:w="4702" w:type="dxa"/>
            <w:shd w:val="clear" w:color="auto" w:fill="EBF3FB"/>
          </w:tcPr>
          <w:p w:rsidR="00456987" w:rsidRDefault="00000000">
            <w:r>
              <w:rPr>
                <w:sz w:val="19"/>
              </w:rPr>
              <w:t>GIN Index on JSONB</w:t>
            </w:r>
          </w:p>
        </w:tc>
        <w:tc>
          <w:tcPr>
            <w:tcW w:w="4702" w:type="dxa"/>
            <w:shd w:val="clear" w:color="auto" w:fill="EBF3FB"/>
          </w:tcPr>
          <w:p w:rsidR="00456987" w:rsidRDefault="00000000">
            <w:r>
              <w:rPr>
                <w:sz w:val="19"/>
              </w:rPr>
              <w:t xml:space="preserve">Tối ưu @&gt; (contains), ? (key exists), @@ (JSON path) – </w:t>
            </w:r>
            <w:r>
              <w:rPr>
                <w:sz w:val="19"/>
              </w:rPr>
              <w:lastRenderedPageBreak/>
              <w:t>nhanh hơn 100x full-scan</w:t>
            </w:r>
          </w:p>
        </w:tc>
      </w:tr>
      <w:tr w:rsidR="00456987">
        <w:trPr>
          <w:jc w:val="center"/>
        </w:trPr>
        <w:tc>
          <w:tcPr>
            <w:tcW w:w="4702" w:type="dxa"/>
          </w:tcPr>
          <w:p w:rsidR="00456987" w:rsidRDefault="00000000">
            <w:r>
              <w:rPr>
                <w:sz w:val="19"/>
              </w:rPr>
              <w:lastRenderedPageBreak/>
              <w:t>8 NoSQL-style queries</w:t>
            </w:r>
          </w:p>
        </w:tc>
        <w:tc>
          <w:tcPr>
            <w:tcW w:w="4702" w:type="dxa"/>
          </w:tcPr>
          <w:p w:rsidR="00456987" w:rsidRDefault="00000000">
            <w:r>
              <w:rPr>
                <w:sz w:val="19"/>
              </w:rPr>
              <w:t>Tương đương MongoDB: find(), $in, $set, $unset, aggregation pipeline</w:t>
            </w:r>
          </w:p>
        </w:tc>
      </w:tr>
      <w:tr w:rsidR="00456987">
        <w:trPr>
          <w:jc w:val="center"/>
        </w:trPr>
        <w:tc>
          <w:tcPr>
            <w:tcW w:w="4702" w:type="dxa"/>
            <w:shd w:val="clear" w:color="auto" w:fill="EBF3FB"/>
          </w:tcPr>
          <w:p w:rsidR="00456987" w:rsidRDefault="00000000">
            <w:r>
              <w:rPr>
                <w:sz w:val="19"/>
              </w:rPr>
              <w:t>Event Sourcing student_activity_log</w:t>
            </w:r>
          </w:p>
        </w:tc>
        <w:tc>
          <w:tcPr>
            <w:tcW w:w="4702" w:type="dxa"/>
            <w:shd w:val="clear" w:color="auto" w:fill="EBF3FB"/>
          </w:tcPr>
          <w:p w:rsidR="00456987" w:rsidRDefault="00000000">
            <w:r>
              <w:rPr>
                <w:sz w:val="19"/>
              </w:rPr>
              <w:t>Append-only event log: LOGIN, VIEW_MATERIAL, SUBMIT_QUIZ – immutable history</w:t>
            </w:r>
          </w:p>
        </w:tc>
      </w:tr>
      <w:tr w:rsidR="00456987">
        <w:trPr>
          <w:jc w:val="center"/>
        </w:trPr>
        <w:tc>
          <w:tcPr>
            <w:tcW w:w="4702" w:type="dxa"/>
          </w:tcPr>
          <w:p w:rsidR="00456987" w:rsidRDefault="00000000">
            <w:r>
              <w:rPr>
                <w:sz w:val="19"/>
              </w:rPr>
              <w:t>Key-Value Store system_config</w:t>
            </w:r>
          </w:p>
        </w:tc>
        <w:tc>
          <w:tcPr>
            <w:tcW w:w="4702" w:type="dxa"/>
          </w:tcPr>
          <w:p w:rsidR="00456987" w:rsidRDefault="00000000">
            <w:r>
              <w:rPr>
                <w:sz w:val="19"/>
              </w:rPr>
              <w:t>Lưu cấu hình hệ thống dạng Redis-like với JSONB value</w:t>
            </w:r>
          </w:p>
        </w:tc>
      </w:tr>
    </w:tbl>
    <w:p w:rsidR="00456987" w:rsidRDefault="00456987"/>
    <w:p w:rsidR="00456987" w:rsidRDefault="00000000">
      <w:r>
        <w:rPr>
          <w:b/>
          <w:color w:val="E86D2E"/>
          <w:sz w:val="21"/>
        </w:rPr>
        <w:t>► Điểm nổi bật: JSONB GIN index: query @&gt; '{"type": "video"}' scan toàn bộ JSONB documents trong microseconds.</w:t>
      </w:r>
    </w:p>
    <w:p w:rsidR="00456987" w:rsidRDefault="00456987"/>
    <w:p w:rsidR="00456987" w:rsidRDefault="00000000">
      <w:pPr>
        <w:pStyle w:val="Heading2"/>
      </w:pPr>
      <w:r>
        <w:rPr>
          <w:color w:val="276FBF"/>
        </w:rPr>
        <w:t>4.5 CSDL Không gian (Spatial – PostGIS)</w:t>
      </w:r>
    </w:p>
    <w:p w:rsidR="00456987" w:rsidRDefault="00000000">
      <w:r>
        <w:t>PostGIS là extension địa lý mạnh nhất của PostgreSQL, hỗ trợ chuẩn OGC với 300+ hàm spatial.</w:t>
      </w:r>
    </w:p>
    <w:p w:rsidR="00456987" w:rsidRDefault="00456987"/>
    <w:tbl>
      <w:tblPr>
        <w:tblStyle w:val="TableGrid"/>
        <w:tblW w:w="0" w:type="auto"/>
        <w:jc w:val="center"/>
        <w:tblLook w:val="04A0" w:firstRow="1" w:lastRow="0" w:firstColumn="1" w:lastColumn="0" w:noHBand="0" w:noVBand="1"/>
      </w:tblPr>
      <w:tblGrid>
        <w:gridCol w:w="4702"/>
        <w:gridCol w:w="4702"/>
      </w:tblGrid>
      <w:tr w:rsidR="00456987">
        <w:trPr>
          <w:jc w:val="center"/>
        </w:trPr>
        <w:tc>
          <w:tcPr>
            <w:tcW w:w="4702" w:type="dxa"/>
            <w:shd w:val="clear" w:color="auto" w:fill="1A356E"/>
          </w:tcPr>
          <w:p w:rsidR="00456987" w:rsidRDefault="00000000">
            <w:pPr>
              <w:jc w:val="center"/>
            </w:pPr>
            <w:r>
              <w:rPr>
                <w:b/>
                <w:color w:val="FFFFFF"/>
                <w:sz w:val="19"/>
              </w:rPr>
              <w:t>Kỹ thuật / Đối tượng</w:t>
            </w:r>
          </w:p>
        </w:tc>
        <w:tc>
          <w:tcPr>
            <w:tcW w:w="4702" w:type="dxa"/>
            <w:shd w:val="clear" w:color="auto" w:fill="1A356E"/>
          </w:tcPr>
          <w:p w:rsidR="00456987" w:rsidRDefault="00000000">
            <w:pPr>
              <w:jc w:val="center"/>
            </w:pPr>
            <w:r>
              <w:rPr>
                <w:b/>
                <w:color w:val="FFFFFF"/>
                <w:sz w:val="19"/>
              </w:rPr>
              <w:t>Mô tả và ứng dụng thực tế</w:t>
            </w:r>
          </w:p>
        </w:tc>
      </w:tr>
      <w:tr w:rsidR="00456987">
        <w:trPr>
          <w:jc w:val="center"/>
        </w:trPr>
        <w:tc>
          <w:tcPr>
            <w:tcW w:w="4702" w:type="dxa"/>
          </w:tcPr>
          <w:p w:rsidR="00456987" w:rsidRDefault="00000000">
            <w:r>
              <w:rPr>
                <w:sz w:val="19"/>
              </w:rPr>
              <w:t>GEOMETRY(POINT, 4326) WGS-84</w:t>
            </w:r>
          </w:p>
        </w:tc>
        <w:tc>
          <w:tcPr>
            <w:tcW w:w="4702" w:type="dxa"/>
          </w:tcPr>
          <w:p w:rsidR="00456987" w:rsidRDefault="00000000">
            <w:r>
              <w:rPr>
                <w:sz w:val="19"/>
              </w:rPr>
              <w:t>Tọa độ GPS chuẩn quốc tế cho 6 chi nhánh T3H và 300 học viên</w:t>
            </w:r>
          </w:p>
        </w:tc>
      </w:tr>
      <w:tr w:rsidR="00456987">
        <w:trPr>
          <w:jc w:val="center"/>
        </w:trPr>
        <w:tc>
          <w:tcPr>
            <w:tcW w:w="4702" w:type="dxa"/>
            <w:shd w:val="clear" w:color="auto" w:fill="EBF3FB"/>
          </w:tcPr>
          <w:p w:rsidR="00456987" w:rsidRDefault="00000000">
            <w:r>
              <w:rPr>
                <w:sz w:val="19"/>
              </w:rPr>
              <w:t>GiST spatial index</w:t>
            </w:r>
          </w:p>
        </w:tc>
        <w:tc>
          <w:tcPr>
            <w:tcW w:w="4702" w:type="dxa"/>
            <w:shd w:val="clear" w:color="auto" w:fill="EBF3FB"/>
          </w:tcPr>
          <w:p w:rsidR="00456987" w:rsidRDefault="00000000">
            <w:r>
              <w:rPr>
                <w:sz w:val="19"/>
              </w:rPr>
              <w:t>Index không gian R-tree – tối ưu mọi phép toán spatial O(log n)</w:t>
            </w:r>
          </w:p>
        </w:tc>
      </w:tr>
      <w:tr w:rsidR="00456987">
        <w:trPr>
          <w:jc w:val="center"/>
        </w:trPr>
        <w:tc>
          <w:tcPr>
            <w:tcW w:w="4702" w:type="dxa"/>
          </w:tcPr>
          <w:p w:rsidR="00456987" w:rsidRDefault="00000000">
            <w:r>
              <w:rPr>
                <w:sz w:val="19"/>
              </w:rPr>
              <w:t>ST_Distance / ST_DWithin</w:t>
            </w:r>
          </w:p>
        </w:tc>
        <w:tc>
          <w:tcPr>
            <w:tcW w:w="4702" w:type="dxa"/>
          </w:tcPr>
          <w:p w:rsidR="00456987" w:rsidRDefault="00000000">
            <w:r>
              <w:rPr>
                <w:sz w:val="19"/>
              </w:rPr>
              <w:t>Khoảng cách thực (metres) &amp; tìm học viên trong bán kính 3km từ chi nhánh</w:t>
            </w:r>
          </w:p>
        </w:tc>
      </w:tr>
      <w:tr w:rsidR="00456987">
        <w:trPr>
          <w:jc w:val="center"/>
        </w:trPr>
        <w:tc>
          <w:tcPr>
            <w:tcW w:w="4702" w:type="dxa"/>
            <w:shd w:val="clear" w:color="auto" w:fill="EBF3FB"/>
          </w:tcPr>
          <w:p w:rsidR="00456987" w:rsidRDefault="00000000">
            <w:r>
              <w:rPr>
                <w:sz w:val="19"/>
              </w:rPr>
              <w:t>ST_Buffer / ST_Intersects</w:t>
            </w:r>
          </w:p>
        </w:tc>
        <w:tc>
          <w:tcPr>
            <w:tcW w:w="4702" w:type="dxa"/>
            <w:shd w:val="clear" w:color="auto" w:fill="EBF3FB"/>
          </w:tcPr>
          <w:p w:rsidR="00456987" w:rsidRDefault="00000000">
            <w:r>
              <w:rPr>
                <w:sz w:val="19"/>
              </w:rPr>
              <w:t>Vùng phủ sóng 2km mỗi chi nhánh, kiểm tra overlap giữa các vùng</w:t>
            </w:r>
          </w:p>
        </w:tc>
      </w:tr>
      <w:tr w:rsidR="00456987">
        <w:trPr>
          <w:jc w:val="center"/>
        </w:trPr>
        <w:tc>
          <w:tcPr>
            <w:tcW w:w="4702" w:type="dxa"/>
          </w:tcPr>
          <w:p w:rsidR="00456987" w:rsidRDefault="00000000">
            <w:r>
              <w:rPr>
                <w:sz w:val="19"/>
              </w:rPr>
              <w:t>KNN operator &lt;-&gt; (k-nearest neighbor)</w:t>
            </w:r>
          </w:p>
        </w:tc>
        <w:tc>
          <w:tcPr>
            <w:tcW w:w="4702" w:type="dxa"/>
          </w:tcPr>
          <w:p w:rsidR="00456987" w:rsidRDefault="00000000">
            <w:r>
              <w:rPr>
                <w:sz w:val="19"/>
              </w:rPr>
              <w:t>Tìm k chi nhánh gần nhất cho học viên – sử dụng spatial index</w:t>
            </w:r>
          </w:p>
        </w:tc>
      </w:tr>
      <w:tr w:rsidR="00456987">
        <w:trPr>
          <w:jc w:val="center"/>
        </w:trPr>
        <w:tc>
          <w:tcPr>
            <w:tcW w:w="4702" w:type="dxa"/>
            <w:shd w:val="clear" w:color="auto" w:fill="EBF3FB"/>
          </w:tcPr>
          <w:p w:rsidR="00456987" w:rsidRDefault="00000000">
            <w:r>
              <w:rPr>
                <w:sz w:val="19"/>
              </w:rPr>
              <w:t>v_branch_spatial_stats</w:t>
            </w:r>
          </w:p>
        </w:tc>
        <w:tc>
          <w:tcPr>
            <w:tcW w:w="4702" w:type="dxa"/>
            <w:shd w:val="clear" w:color="auto" w:fill="EBF3FB"/>
          </w:tcPr>
          <w:p w:rsidR="00456987" w:rsidRDefault="00000000">
            <w:r>
              <w:rPr>
                <w:sz w:val="19"/>
              </w:rPr>
              <w:t>View thống kê: số học viên trong 5km từ mỗi chi nhánh</w:t>
            </w:r>
          </w:p>
        </w:tc>
      </w:tr>
    </w:tbl>
    <w:p w:rsidR="00456987" w:rsidRDefault="00456987"/>
    <w:p w:rsidR="00456987" w:rsidRDefault="00000000">
      <w:r>
        <w:rPr>
          <w:b/>
          <w:color w:val="E86D2E"/>
          <w:sz w:val="21"/>
        </w:rPr>
        <w:t>► Điểm nổi bật: Ứng dụng thực tế: tư vấn học viên chọn chi nhánh gần nhà nhất – KNN query O(log n) thay vì O(n).</w:t>
      </w:r>
    </w:p>
    <w:p w:rsidR="00456987" w:rsidRDefault="00456987"/>
    <w:p w:rsidR="00456987" w:rsidRDefault="00000000">
      <w:pPr>
        <w:pStyle w:val="Heading2"/>
      </w:pPr>
      <w:r>
        <w:rPr>
          <w:color w:val="276FBF"/>
        </w:rPr>
        <w:t>4.6 CSDL Đa phương tiện &amp; Tìm kiếm Toàn văn (FTS)</w:t>
      </w:r>
    </w:p>
    <w:p w:rsidR="00456987" w:rsidRDefault="00000000">
      <w:r>
        <w:t>Full-Text Search native của PostgreSQL với tsvector/tsquery, hỗ trợ tiếng Việt và quản lý media assets.</w:t>
      </w:r>
    </w:p>
    <w:p w:rsidR="00456987" w:rsidRDefault="00456987"/>
    <w:tbl>
      <w:tblPr>
        <w:tblStyle w:val="TableGrid"/>
        <w:tblW w:w="0" w:type="auto"/>
        <w:jc w:val="center"/>
        <w:tblLook w:val="04A0" w:firstRow="1" w:lastRow="0" w:firstColumn="1" w:lastColumn="0" w:noHBand="0" w:noVBand="1"/>
      </w:tblPr>
      <w:tblGrid>
        <w:gridCol w:w="4702"/>
        <w:gridCol w:w="4702"/>
      </w:tblGrid>
      <w:tr w:rsidR="00456987">
        <w:trPr>
          <w:jc w:val="center"/>
        </w:trPr>
        <w:tc>
          <w:tcPr>
            <w:tcW w:w="4702" w:type="dxa"/>
            <w:shd w:val="clear" w:color="auto" w:fill="1A356E"/>
          </w:tcPr>
          <w:p w:rsidR="00456987" w:rsidRDefault="00000000">
            <w:pPr>
              <w:jc w:val="center"/>
            </w:pPr>
            <w:r>
              <w:rPr>
                <w:b/>
                <w:color w:val="FFFFFF"/>
                <w:sz w:val="19"/>
              </w:rPr>
              <w:t>Kỹ thuật / Đối tượng</w:t>
            </w:r>
          </w:p>
        </w:tc>
        <w:tc>
          <w:tcPr>
            <w:tcW w:w="4702" w:type="dxa"/>
            <w:shd w:val="clear" w:color="auto" w:fill="1A356E"/>
          </w:tcPr>
          <w:p w:rsidR="00456987" w:rsidRDefault="00000000">
            <w:pPr>
              <w:jc w:val="center"/>
            </w:pPr>
            <w:r>
              <w:rPr>
                <w:b/>
                <w:color w:val="FFFFFF"/>
                <w:sz w:val="19"/>
              </w:rPr>
              <w:t>Mô tả và ứng dụng thực tế</w:t>
            </w:r>
          </w:p>
        </w:tc>
      </w:tr>
      <w:tr w:rsidR="00456987">
        <w:trPr>
          <w:jc w:val="center"/>
        </w:trPr>
        <w:tc>
          <w:tcPr>
            <w:tcW w:w="4702" w:type="dxa"/>
          </w:tcPr>
          <w:p w:rsidR="00456987" w:rsidRDefault="00000000">
            <w:r>
              <w:rPr>
                <w:sz w:val="19"/>
              </w:rPr>
              <w:t>tsvector / tsquery</w:t>
            </w:r>
          </w:p>
        </w:tc>
        <w:tc>
          <w:tcPr>
            <w:tcW w:w="4702" w:type="dxa"/>
          </w:tcPr>
          <w:p w:rsidR="00456987" w:rsidRDefault="00000000">
            <w:r>
              <w:rPr>
                <w:sz w:val="19"/>
              </w:rPr>
              <w:t>Kiểu dữ liệu FTS native – lưu pre-processed tokens và biểu thức tìm kiếm</w:t>
            </w:r>
          </w:p>
        </w:tc>
      </w:tr>
      <w:tr w:rsidR="00456987">
        <w:trPr>
          <w:jc w:val="center"/>
        </w:trPr>
        <w:tc>
          <w:tcPr>
            <w:tcW w:w="4702" w:type="dxa"/>
            <w:shd w:val="clear" w:color="auto" w:fill="EBF3FB"/>
          </w:tcPr>
          <w:p w:rsidR="00456987" w:rsidRDefault="00000000">
            <w:r>
              <w:rPr>
                <w:sz w:val="19"/>
              </w:rPr>
              <w:t>setweight() A/B/C/D</w:t>
            </w:r>
          </w:p>
        </w:tc>
        <w:tc>
          <w:tcPr>
            <w:tcW w:w="4702" w:type="dxa"/>
            <w:shd w:val="clear" w:color="auto" w:fill="EBF3FB"/>
          </w:tcPr>
          <w:p w:rsidR="00456987" w:rsidRDefault="00000000">
            <w:r>
              <w:rPr>
                <w:sz w:val="19"/>
              </w:rPr>
              <w:t>Trọng số theo field: A (tên) &gt; B (mô tả) &gt; C (category) &gt; D (level)</w:t>
            </w:r>
          </w:p>
        </w:tc>
      </w:tr>
      <w:tr w:rsidR="00456987">
        <w:trPr>
          <w:jc w:val="center"/>
        </w:trPr>
        <w:tc>
          <w:tcPr>
            <w:tcW w:w="4702" w:type="dxa"/>
          </w:tcPr>
          <w:p w:rsidR="00456987" w:rsidRDefault="00000000">
            <w:r>
              <w:rPr>
                <w:sz w:val="19"/>
              </w:rPr>
              <w:t>GIN Index on tsvector</w:t>
            </w:r>
          </w:p>
        </w:tc>
        <w:tc>
          <w:tcPr>
            <w:tcW w:w="4702" w:type="dxa"/>
          </w:tcPr>
          <w:p w:rsidR="00456987" w:rsidRDefault="00000000">
            <w:r>
              <w:rPr>
                <w:sz w:val="19"/>
              </w:rPr>
              <w:t>@@ query nhanh hơn LIKE/ILIKE hàng chục lần với dữ liệu lớn</w:t>
            </w:r>
          </w:p>
        </w:tc>
      </w:tr>
      <w:tr w:rsidR="00456987">
        <w:trPr>
          <w:jc w:val="center"/>
        </w:trPr>
        <w:tc>
          <w:tcPr>
            <w:tcW w:w="4702" w:type="dxa"/>
            <w:shd w:val="clear" w:color="auto" w:fill="EBF3FB"/>
          </w:tcPr>
          <w:p w:rsidR="00456987" w:rsidRDefault="00000000">
            <w:r>
              <w:rPr>
                <w:sz w:val="19"/>
              </w:rPr>
              <w:t>Trigger fn_courses_fts_update</w:t>
            </w:r>
          </w:p>
        </w:tc>
        <w:tc>
          <w:tcPr>
            <w:tcW w:w="4702" w:type="dxa"/>
            <w:shd w:val="clear" w:color="auto" w:fill="EBF3FB"/>
          </w:tcPr>
          <w:p w:rsidR="00456987" w:rsidRDefault="00000000">
            <w:r>
              <w:rPr>
                <w:sz w:val="19"/>
              </w:rPr>
              <w:t>Tự động rebuild tsvector khi INSERT/UPDATE – luôn index đồng bộ</w:t>
            </w:r>
          </w:p>
        </w:tc>
      </w:tr>
      <w:tr w:rsidR="00456987">
        <w:trPr>
          <w:jc w:val="center"/>
        </w:trPr>
        <w:tc>
          <w:tcPr>
            <w:tcW w:w="4702" w:type="dxa"/>
          </w:tcPr>
          <w:p w:rsidR="00456987" w:rsidRDefault="00000000">
            <w:r>
              <w:rPr>
                <w:sz w:val="19"/>
              </w:rPr>
              <w:t>ts_rank / ts_rank_cd / ts_headline</w:t>
            </w:r>
          </w:p>
        </w:tc>
        <w:tc>
          <w:tcPr>
            <w:tcW w:w="4702" w:type="dxa"/>
          </w:tcPr>
          <w:p w:rsidR="00456987" w:rsidRDefault="00000000">
            <w:r>
              <w:rPr>
                <w:sz w:val="19"/>
              </w:rPr>
              <w:t xml:space="preserve">Relevance scoring + HTML highlight từ khóa trong kết </w:t>
            </w:r>
            <w:r>
              <w:rPr>
                <w:sz w:val="19"/>
              </w:rPr>
              <w:lastRenderedPageBreak/>
              <w:t>quả</w:t>
            </w:r>
          </w:p>
        </w:tc>
      </w:tr>
      <w:tr w:rsidR="00456987">
        <w:trPr>
          <w:jc w:val="center"/>
        </w:trPr>
        <w:tc>
          <w:tcPr>
            <w:tcW w:w="4702" w:type="dxa"/>
            <w:shd w:val="clear" w:color="auto" w:fill="EBF3FB"/>
          </w:tcPr>
          <w:p w:rsidR="00456987" w:rsidRDefault="00000000">
            <w:r>
              <w:rPr>
                <w:sz w:val="19"/>
              </w:rPr>
              <w:lastRenderedPageBreak/>
              <w:t>websearch_to_tsquery / phraseto_tsquery</w:t>
            </w:r>
          </w:p>
        </w:tc>
        <w:tc>
          <w:tcPr>
            <w:tcW w:w="4702" w:type="dxa"/>
            <w:shd w:val="clear" w:color="auto" w:fill="EBF3FB"/>
          </w:tcPr>
          <w:p w:rsidR="00456987" w:rsidRDefault="00000000">
            <w:r>
              <w:rPr>
                <w:sz w:val="19"/>
              </w:rPr>
              <w:t>Google-style: AND/OR/NOT tự động; phrase search chính xác</w:t>
            </w:r>
          </w:p>
        </w:tc>
      </w:tr>
      <w:tr w:rsidR="00456987">
        <w:trPr>
          <w:jc w:val="center"/>
        </w:trPr>
        <w:tc>
          <w:tcPr>
            <w:tcW w:w="4702" w:type="dxa"/>
          </w:tcPr>
          <w:p w:rsidR="00456987" w:rsidRDefault="00000000">
            <w:r>
              <w:rPr>
                <w:sz w:val="19"/>
              </w:rPr>
              <w:t>Materialized View mv_search_index</w:t>
            </w:r>
          </w:p>
        </w:tc>
        <w:tc>
          <w:tcPr>
            <w:tcW w:w="4702" w:type="dxa"/>
          </w:tcPr>
          <w:p w:rsidR="00456987" w:rsidRDefault="00000000">
            <w:r>
              <w:rPr>
                <w:sz w:val="19"/>
              </w:rPr>
              <w:t>Pre-built unified search index – query đa bảng với UNION</w:t>
            </w:r>
          </w:p>
        </w:tc>
      </w:tr>
    </w:tbl>
    <w:p w:rsidR="00456987" w:rsidRDefault="00456987"/>
    <w:p w:rsidR="00456987" w:rsidRDefault="00000000">
      <w:r>
        <w:rPr>
          <w:b/>
          <w:color w:val="E86D2E"/>
          <w:sz w:val="21"/>
        </w:rPr>
        <w:t>► Điểm nổi bật: Unified search: tìm 'python machine learning' đồng thời trong courses, materials, students – ts_headline highlight đoạn văn liên quan.</w:t>
      </w:r>
    </w:p>
    <w:p w:rsidR="00456987" w:rsidRDefault="00456987"/>
    <w:p w:rsidR="00456987" w:rsidRDefault="00000000">
      <w:r>
        <w:br w:type="page"/>
      </w:r>
    </w:p>
    <w:p w:rsidR="00456987" w:rsidRDefault="00000000">
      <w:pPr>
        <w:pStyle w:val="Heading1"/>
      </w:pPr>
      <w:r>
        <w:rPr>
          <w:color w:val="1A356E"/>
        </w:rPr>
        <w:lastRenderedPageBreak/>
        <w:t>CHƯƠNG 5: WEB APPLICATION DEMO</w:t>
      </w:r>
    </w:p>
    <w:p w:rsidR="00456987" w:rsidRDefault="00000000">
      <w:r>
        <w:t>Ứng dụng web Flask được phát triển như một demo interface hoàn chỉnh, tích hợp trực tiếp với PostgreSQL database, cho phép quản lý và phân tích dữ liệu học tập theo thời gian thực.</w:t>
      </w:r>
    </w:p>
    <w:p w:rsidR="00456987" w:rsidRDefault="00456987"/>
    <w:p w:rsidR="00456987" w:rsidRDefault="00000000">
      <w:pPr>
        <w:pStyle w:val="Heading2"/>
      </w:pPr>
      <w:r>
        <w:rPr>
          <w:color w:val="276FBF"/>
        </w:rPr>
        <w:t>5.1 Trang Dashboard</w:t>
      </w:r>
    </w:p>
    <w:p w:rsidR="00456987" w:rsidRDefault="00000000">
      <w:pPr>
        <w:pStyle w:val="ListBullet"/>
      </w:pPr>
      <w:r>
        <w:t>6 KPI cards: tổng học viên, khóa học, giảng viên, đăng ký, doanh thu, điểm trung bình</w:t>
      </w:r>
    </w:p>
    <w:p w:rsidR="00456987" w:rsidRDefault="00000000">
      <w:pPr>
        <w:pStyle w:val="ListBullet"/>
      </w:pPr>
      <w:r>
        <w:t>Biểu đồ xu hướng đăng ký theo tháng (Bar chart)</w:t>
      </w:r>
    </w:p>
    <w:p w:rsidR="00456987" w:rsidRDefault="00000000">
      <w:pPr>
        <w:pStyle w:val="ListBullet"/>
      </w:pPr>
      <w:r>
        <w:t>Biểu đồ phân phối điểm số (Doughnut chart)</w:t>
      </w:r>
    </w:p>
    <w:p w:rsidR="00456987" w:rsidRDefault="00000000">
      <w:pPr>
        <w:pStyle w:val="ListBullet"/>
      </w:pPr>
      <w:r>
        <w:t>Biểu đồ top khóa học phổ biến nhất (Horizontal bar)</w:t>
      </w:r>
    </w:p>
    <w:p w:rsidR="00456987" w:rsidRDefault="00000000">
      <w:pPr>
        <w:pStyle w:val="ListBullet"/>
      </w:pPr>
      <w:r>
        <w:t>Biểu đồ điểm trung bình theo học kỳ (Line chart)</w:t>
      </w:r>
    </w:p>
    <w:p w:rsidR="00456987" w:rsidRDefault="00000000">
      <w:pPr>
        <w:pStyle w:val="ListBullet"/>
      </w:pPr>
      <w:r>
        <w:t>Danh sách học viên rủi ro cao (live query từ v_dropout_risk_score)</w:t>
      </w:r>
    </w:p>
    <w:p w:rsidR="00456987" w:rsidRDefault="00000000">
      <w:pPr>
        <w:pStyle w:val="Heading2"/>
      </w:pPr>
      <w:r>
        <w:rPr>
          <w:color w:val="276FBF"/>
        </w:rPr>
        <w:t>5.2 CRUD 6 Entity</w:t>
      </w:r>
    </w:p>
    <w:tbl>
      <w:tblPr>
        <w:tblStyle w:val="TableGrid"/>
        <w:tblW w:w="0" w:type="auto"/>
        <w:jc w:val="center"/>
        <w:tblLook w:val="04A0" w:firstRow="1" w:lastRow="0" w:firstColumn="1" w:lastColumn="0" w:noHBand="0" w:noVBand="1"/>
      </w:tblPr>
      <w:tblGrid>
        <w:gridCol w:w="3135"/>
        <w:gridCol w:w="3135"/>
        <w:gridCol w:w="3135"/>
      </w:tblGrid>
      <w:tr w:rsidR="00456987">
        <w:trPr>
          <w:jc w:val="center"/>
        </w:trPr>
        <w:tc>
          <w:tcPr>
            <w:tcW w:w="3135" w:type="dxa"/>
            <w:shd w:val="clear" w:color="auto" w:fill="1A356E"/>
          </w:tcPr>
          <w:p w:rsidR="00456987" w:rsidRDefault="00000000">
            <w:pPr>
              <w:jc w:val="center"/>
            </w:pPr>
            <w:r>
              <w:rPr>
                <w:b/>
                <w:color w:val="FFFFFF"/>
                <w:sz w:val="19"/>
              </w:rPr>
              <w:t>Module</w:t>
            </w:r>
          </w:p>
        </w:tc>
        <w:tc>
          <w:tcPr>
            <w:tcW w:w="3135" w:type="dxa"/>
            <w:shd w:val="clear" w:color="auto" w:fill="1A356E"/>
          </w:tcPr>
          <w:p w:rsidR="00456987" w:rsidRDefault="00000000">
            <w:pPr>
              <w:jc w:val="center"/>
            </w:pPr>
            <w:r>
              <w:rPr>
                <w:b/>
                <w:color w:val="FFFFFF"/>
                <w:sz w:val="19"/>
              </w:rPr>
              <w:t>Tính năng</w:t>
            </w:r>
          </w:p>
        </w:tc>
        <w:tc>
          <w:tcPr>
            <w:tcW w:w="3135" w:type="dxa"/>
            <w:shd w:val="clear" w:color="auto" w:fill="1A356E"/>
          </w:tcPr>
          <w:p w:rsidR="00456987" w:rsidRDefault="00000000">
            <w:pPr>
              <w:jc w:val="center"/>
            </w:pPr>
            <w:r>
              <w:rPr>
                <w:b/>
                <w:color w:val="FFFFFF"/>
                <w:sz w:val="19"/>
              </w:rPr>
              <w:t>Điểm đặc biệt</w:t>
            </w:r>
          </w:p>
        </w:tc>
      </w:tr>
      <w:tr w:rsidR="00456987">
        <w:trPr>
          <w:jc w:val="center"/>
        </w:trPr>
        <w:tc>
          <w:tcPr>
            <w:tcW w:w="3135" w:type="dxa"/>
          </w:tcPr>
          <w:p w:rsidR="00456987" w:rsidRDefault="00000000">
            <w:r>
              <w:rPr>
                <w:sz w:val="19"/>
              </w:rPr>
              <w:t>Students</w:t>
            </w:r>
          </w:p>
        </w:tc>
        <w:tc>
          <w:tcPr>
            <w:tcW w:w="3135" w:type="dxa"/>
          </w:tcPr>
          <w:p w:rsidR="00456987" w:rsidRDefault="00000000">
            <w:r>
              <w:rPr>
                <w:sz w:val="19"/>
              </w:rPr>
              <w:t>Thêm/sửa/xóa với modal, filter, DataTable</w:t>
            </w:r>
          </w:p>
        </w:tc>
        <w:tc>
          <w:tcPr>
            <w:tcW w:w="3135" w:type="dxa"/>
          </w:tcPr>
          <w:p w:rsidR="00456987" w:rsidRDefault="00000000">
            <w:r>
              <w:rPr>
                <w:sz w:val="19"/>
              </w:rPr>
              <w:t>Hiển thị điểm TB và tỉ lệ chuyên cần</w:t>
            </w:r>
          </w:p>
        </w:tc>
      </w:tr>
      <w:tr w:rsidR="00456987">
        <w:trPr>
          <w:jc w:val="center"/>
        </w:trPr>
        <w:tc>
          <w:tcPr>
            <w:tcW w:w="3135" w:type="dxa"/>
            <w:shd w:val="clear" w:color="auto" w:fill="EBF3FB"/>
          </w:tcPr>
          <w:p w:rsidR="00456987" w:rsidRDefault="00000000">
            <w:r>
              <w:rPr>
                <w:sz w:val="19"/>
              </w:rPr>
              <w:t>Courses</w:t>
            </w:r>
          </w:p>
        </w:tc>
        <w:tc>
          <w:tcPr>
            <w:tcW w:w="3135" w:type="dxa"/>
            <w:shd w:val="clear" w:color="auto" w:fill="EBF3FB"/>
          </w:tcPr>
          <w:p w:rsidR="00456987" w:rsidRDefault="00000000">
            <w:r>
              <w:rPr>
                <w:sz w:val="19"/>
              </w:rPr>
              <w:t>CRUD đầy đủ, filter theo category/level</w:t>
            </w:r>
          </w:p>
        </w:tc>
        <w:tc>
          <w:tcPr>
            <w:tcW w:w="3135" w:type="dxa"/>
            <w:shd w:val="clear" w:color="auto" w:fill="EBF3FB"/>
          </w:tcPr>
          <w:p w:rsidR="00456987" w:rsidRDefault="00000000">
            <w:r>
              <w:rPr>
                <w:sz w:val="19"/>
              </w:rPr>
              <w:t>Hiển thị KPI: đăng ký, doanh thu</w:t>
            </w:r>
          </w:p>
        </w:tc>
      </w:tr>
      <w:tr w:rsidR="00456987">
        <w:trPr>
          <w:jc w:val="center"/>
        </w:trPr>
        <w:tc>
          <w:tcPr>
            <w:tcW w:w="3135" w:type="dxa"/>
          </w:tcPr>
          <w:p w:rsidR="00456987" w:rsidRDefault="00000000">
            <w:r>
              <w:rPr>
                <w:sz w:val="19"/>
              </w:rPr>
              <w:t>Instructors</w:t>
            </w:r>
          </w:p>
        </w:tc>
        <w:tc>
          <w:tcPr>
            <w:tcW w:w="3135" w:type="dxa"/>
          </w:tcPr>
          <w:p w:rsidR="00456987" w:rsidRDefault="00000000">
            <w:r>
              <w:rPr>
                <w:sz w:val="19"/>
              </w:rPr>
              <w:t>CRUD với metrics hiệu suất</w:t>
            </w:r>
          </w:p>
        </w:tc>
        <w:tc>
          <w:tcPr>
            <w:tcW w:w="3135" w:type="dxa"/>
          </w:tcPr>
          <w:p w:rsidR="00456987" w:rsidRDefault="00000000">
            <w:r>
              <w:rPr>
                <w:sz w:val="19"/>
              </w:rPr>
              <w:t>Điểm đánh giá trung bình từ feedback</w:t>
            </w:r>
          </w:p>
        </w:tc>
      </w:tr>
      <w:tr w:rsidR="00456987">
        <w:trPr>
          <w:jc w:val="center"/>
        </w:trPr>
        <w:tc>
          <w:tcPr>
            <w:tcW w:w="3135" w:type="dxa"/>
            <w:shd w:val="clear" w:color="auto" w:fill="EBF3FB"/>
          </w:tcPr>
          <w:p w:rsidR="00456987" w:rsidRDefault="00000000">
            <w:r>
              <w:rPr>
                <w:sz w:val="19"/>
              </w:rPr>
              <w:t>Classes</w:t>
            </w:r>
          </w:p>
        </w:tc>
        <w:tc>
          <w:tcPr>
            <w:tcW w:w="3135" w:type="dxa"/>
            <w:shd w:val="clear" w:color="auto" w:fill="EBF3FB"/>
          </w:tcPr>
          <w:p w:rsidR="00456987" w:rsidRDefault="00000000">
            <w:r>
              <w:rPr>
                <w:sz w:val="19"/>
              </w:rPr>
              <w:t>CRUD với progress bar sĩ số</w:t>
            </w:r>
          </w:p>
        </w:tc>
        <w:tc>
          <w:tcPr>
            <w:tcW w:w="3135" w:type="dxa"/>
            <w:shd w:val="clear" w:color="auto" w:fill="EBF3FB"/>
          </w:tcPr>
          <w:p w:rsidR="00456987" w:rsidRDefault="00000000">
            <w:r>
              <w:rPr>
                <w:sz w:val="19"/>
              </w:rPr>
              <w:t>Hiển thị % đã đăng ký / max_students</w:t>
            </w:r>
          </w:p>
        </w:tc>
      </w:tr>
      <w:tr w:rsidR="00456987">
        <w:trPr>
          <w:jc w:val="center"/>
        </w:trPr>
        <w:tc>
          <w:tcPr>
            <w:tcW w:w="3135" w:type="dxa"/>
          </w:tcPr>
          <w:p w:rsidR="00456987" w:rsidRDefault="00000000">
            <w:r>
              <w:rPr>
                <w:sz w:val="19"/>
              </w:rPr>
              <w:t>Enrollments</w:t>
            </w:r>
          </w:p>
        </w:tc>
        <w:tc>
          <w:tcPr>
            <w:tcW w:w="3135" w:type="dxa"/>
          </w:tcPr>
          <w:p w:rsidR="00456987" w:rsidRDefault="00000000">
            <w:r>
              <w:rPr>
                <w:sz w:val="19"/>
              </w:rPr>
              <w:t>Đăng ký mới + cập nhật trạng thái</w:t>
            </w:r>
          </w:p>
        </w:tc>
        <w:tc>
          <w:tcPr>
            <w:tcW w:w="3135" w:type="dxa"/>
          </w:tcPr>
          <w:p w:rsidR="00456987" w:rsidRDefault="00000000">
            <w:r>
              <w:rPr>
                <w:sz w:val="19"/>
              </w:rPr>
              <w:t>Kiểm tra trùng lặp và sĩ số</w:t>
            </w:r>
          </w:p>
        </w:tc>
      </w:tr>
      <w:tr w:rsidR="00456987">
        <w:trPr>
          <w:jc w:val="center"/>
        </w:trPr>
        <w:tc>
          <w:tcPr>
            <w:tcW w:w="3135" w:type="dxa"/>
            <w:shd w:val="clear" w:color="auto" w:fill="EBF3FB"/>
          </w:tcPr>
          <w:p w:rsidR="00456987" w:rsidRDefault="00000000">
            <w:r>
              <w:rPr>
                <w:sz w:val="19"/>
              </w:rPr>
              <w:t>Grades</w:t>
            </w:r>
          </w:p>
        </w:tc>
        <w:tc>
          <w:tcPr>
            <w:tcW w:w="3135" w:type="dxa"/>
            <w:shd w:val="clear" w:color="auto" w:fill="EBF3FB"/>
          </w:tcPr>
          <w:p w:rsidR="00456987" w:rsidRDefault="00000000">
            <w:r>
              <w:rPr>
                <w:sz w:val="19"/>
              </w:rPr>
              <w:t>Nhập điểm đa loại với weighted avg</w:t>
            </w:r>
          </w:p>
        </w:tc>
        <w:tc>
          <w:tcPr>
            <w:tcW w:w="3135" w:type="dxa"/>
            <w:shd w:val="clear" w:color="auto" w:fill="EBF3FB"/>
          </w:tcPr>
          <w:p w:rsidR="00456987" w:rsidRDefault="00000000">
            <w:r>
              <w:rPr>
                <w:sz w:val="19"/>
              </w:rPr>
              <w:t>ON CONFLICT DO UPDATE – upsert</w:t>
            </w:r>
          </w:p>
        </w:tc>
      </w:tr>
    </w:tbl>
    <w:p w:rsidR="00456987" w:rsidRDefault="00000000">
      <w:pPr>
        <w:pStyle w:val="Heading2"/>
      </w:pPr>
      <w:r>
        <w:rPr>
          <w:color w:val="276FBF"/>
        </w:rPr>
        <w:t>5.3 17 Analytics Reports</w:t>
      </w:r>
    </w:p>
    <w:tbl>
      <w:tblPr>
        <w:tblStyle w:val="TableGrid"/>
        <w:tblW w:w="0" w:type="auto"/>
        <w:jc w:val="center"/>
        <w:tblLook w:val="04A0" w:firstRow="1" w:lastRow="0" w:firstColumn="1" w:lastColumn="0" w:noHBand="0" w:noVBand="1"/>
      </w:tblPr>
      <w:tblGrid>
        <w:gridCol w:w="3135"/>
        <w:gridCol w:w="3135"/>
        <w:gridCol w:w="3135"/>
      </w:tblGrid>
      <w:tr w:rsidR="00456987">
        <w:trPr>
          <w:jc w:val="center"/>
        </w:trPr>
        <w:tc>
          <w:tcPr>
            <w:tcW w:w="3135" w:type="dxa"/>
            <w:shd w:val="clear" w:color="auto" w:fill="1A356E"/>
          </w:tcPr>
          <w:p w:rsidR="00456987" w:rsidRDefault="00000000">
            <w:pPr>
              <w:jc w:val="center"/>
            </w:pPr>
            <w:r>
              <w:rPr>
                <w:b/>
                <w:color w:val="FFFFFF"/>
                <w:sz w:val="19"/>
              </w:rPr>
              <w:t>Tab</w:t>
            </w:r>
          </w:p>
        </w:tc>
        <w:tc>
          <w:tcPr>
            <w:tcW w:w="3135" w:type="dxa"/>
            <w:shd w:val="clear" w:color="auto" w:fill="1A356E"/>
          </w:tcPr>
          <w:p w:rsidR="00456987" w:rsidRDefault="00000000">
            <w:pPr>
              <w:jc w:val="center"/>
            </w:pPr>
            <w:r>
              <w:rPr>
                <w:b/>
                <w:color w:val="FFFFFF"/>
                <w:sz w:val="19"/>
              </w:rPr>
              <w:t>Queries</w:t>
            </w:r>
          </w:p>
        </w:tc>
        <w:tc>
          <w:tcPr>
            <w:tcW w:w="3135" w:type="dxa"/>
            <w:shd w:val="clear" w:color="auto" w:fill="1A356E"/>
          </w:tcPr>
          <w:p w:rsidR="00456987" w:rsidRDefault="00000000">
            <w:pPr>
              <w:jc w:val="center"/>
            </w:pPr>
            <w:r>
              <w:rPr>
                <w:b/>
                <w:color w:val="FFFFFF"/>
                <w:sz w:val="19"/>
              </w:rPr>
              <w:t>Nội dung</w:t>
            </w:r>
          </w:p>
        </w:tc>
      </w:tr>
      <w:tr w:rsidR="00456987">
        <w:trPr>
          <w:jc w:val="center"/>
        </w:trPr>
        <w:tc>
          <w:tcPr>
            <w:tcW w:w="3135" w:type="dxa"/>
          </w:tcPr>
          <w:p w:rsidR="00456987" w:rsidRDefault="00000000">
            <w:r>
              <w:rPr>
                <w:sz w:val="19"/>
              </w:rPr>
              <w:t>Tổng quan</w:t>
            </w:r>
          </w:p>
        </w:tc>
        <w:tc>
          <w:tcPr>
            <w:tcW w:w="3135" w:type="dxa"/>
          </w:tcPr>
          <w:p w:rsidR="00456987" w:rsidRDefault="00000000">
            <w:r>
              <w:rPr>
                <w:sz w:val="19"/>
              </w:rPr>
              <w:t>Q1,Q2,Q5,Q16</w:t>
            </w:r>
          </w:p>
        </w:tc>
        <w:tc>
          <w:tcPr>
            <w:tcW w:w="3135" w:type="dxa"/>
          </w:tcPr>
          <w:p w:rsidR="00456987" w:rsidRDefault="00000000">
            <w:r>
              <w:rPr>
                <w:sz w:val="19"/>
              </w:rPr>
              <w:t>KPI hệ thống, xu hướng, phân phối</w:t>
            </w:r>
          </w:p>
        </w:tc>
      </w:tr>
      <w:tr w:rsidR="00456987">
        <w:trPr>
          <w:jc w:val="center"/>
        </w:trPr>
        <w:tc>
          <w:tcPr>
            <w:tcW w:w="3135" w:type="dxa"/>
            <w:shd w:val="clear" w:color="auto" w:fill="EBF3FB"/>
          </w:tcPr>
          <w:p w:rsidR="00456987" w:rsidRDefault="00000000">
            <w:r>
              <w:rPr>
                <w:sz w:val="19"/>
              </w:rPr>
              <w:t>Học viên</w:t>
            </w:r>
          </w:p>
        </w:tc>
        <w:tc>
          <w:tcPr>
            <w:tcW w:w="3135" w:type="dxa"/>
            <w:shd w:val="clear" w:color="auto" w:fill="EBF3FB"/>
          </w:tcPr>
          <w:p w:rsidR="00456987" w:rsidRDefault="00000000">
            <w:r>
              <w:rPr>
                <w:sz w:val="19"/>
              </w:rPr>
              <w:t>Q4,Q7,Q9,Q14,Q15</w:t>
            </w:r>
          </w:p>
        </w:tc>
        <w:tc>
          <w:tcPr>
            <w:tcW w:w="3135" w:type="dxa"/>
            <w:shd w:val="clear" w:color="auto" w:fill="EBF3FB"/>
          </w:tcPr>
          <w:p w:rsidR="00456987" w:rsidRDefault="00000000">
            <w:r>
              <w:rPr>
                <w:sz w:val="19"/>
              </w:rPr>
              <w:t>Ranking, cohort, retention, rolling avg</w:t>
            </w:r>
          </w:p>
        </w:tc>
      </w:tr>
      <w:tr w:rsidR="00456987">
        <w:trPr>
          <w:jc w:val="center"/>
        </w:trPr>
        <w:tc>
          <w:tcPr>
            <w:tcW w:w="3135" w:type="dxa"/>
          </w:tcPr>
          <w:p w:rsidR="00456987" w:rsidRDefault="00000000">
            <w:r>
              <w:rPr>
                <w:sz w:val="19"/>
              </w:rPr>
              <w:t>Khóa học &amp; DT</w:t>
            </w:r>
          </w:p>
        </w:tc>
        <w:tc>
          <w:tcPr>
            <w:tcW w:w="3135" w:type="dxa"/>
          </w:tcPr>
          <w:p w:rsidR="00456987" w:rsidRDefault="00000000">
            <w:r>
              <w:rPr>
                <w:sz w:val="19"/>
              </w:rPr>
              <w:t>Q6,Q8,Q11,Q17</w:t>
            </w:r>
          </w:p>
        </w:tc>
        <w:tc>
          <w:tcPr>
            <w:tcW w:w="3135" w:type="dxa"/>
          </w:tcPr>
          <w:p w:rsidR="00456987" w:rsidRDefault="00000000">
            <w:r>
              <w:rPr>
                <w:sz w:val="19"/>
              </w:rPr>
              <w:t>Hiệu quả khóa, doanh thu, cross-tabulation</w:t>
            </w:r>
          </w:p>
        </w:tc>
      </w:tr>
      <w:tr w:rsidR="00456987">
        <w:trPr>
          <w:jc w:val="center"/>
        </w:trPr>
        <w:tc>
          <w:tcPr>
            <w:tcW w:w="3135" w:type="dxa"/>
            <w:shd w:val="clear" w:color="auto" w:fill="EBF3FB"/>
          </w:tcPr>
          <w:p w:rsidR="00456987" w:rsidRDefault="00000000">
            <w:r>
              <w:rPr>
                <w:sz w:val="19"/>
              </w:rPr>
              <w:t>Giảng viên</w:t>
            </w:r>
          </w:p>
        </w:tc>
        <w:tc>
          <w:tcPr>
            <w:tcW w:w="3135" w:type="dxa"/>
            <w:shd w:val="clear" w:color="auto" w:fill="EBF3FB"/>
          </w:tcPr>
          <w:p w:rsidR="00456987" w:rsidRDefault="00000000">
            <w:r>
              <w:rPr>
                <w:sz w:val="19"/>
              </w:rPr>
              <w:t>Q3,Q12,Q13</w:t>
            </w:r>
          </w:p>
        </w:tc>
        <w:tc>
          <w:tcPr>
            <w:tcW w:w="3135" w:type="dxa"/>
            <w:shd w:val="clear" w:color="auto" w:fill="EBF3FB"/>
          </w:tcPr>
          <w:p w:rsidR="00456987" w:rsidRDefault="00000000">
            <w:r>
              <w:rPr>
                <w:sz w:val="19"/>
              </w:rPr>
              <w:t>Hiệu suất, thống kê, phân phối</w:t>
            </w:r>
          </w:p>
        </w:tc>
      </w:tr>
      <w:tr w:rsidR="00456987">
        <w:trPr>
          <w:jc w:val="center"/>
        </w:trPr>
        <w:tc>
          <w:tcPr>
            <w:tcW w:w="3135" w:type="dxa"/>
          </w:tcPr>
          <w:p w:rsidR="00456987" w:rsidRDefault="00000000">
            <w:r>
              <w:rPr>
                <w:sz w:val="19"/>
              </w:rPr>
              <w:t>Tương quan</w:t>
            </w:r>
          </w:p>
        </w:tc>
        <w:tc>
          <w:tcPr>
            <w:tcW w:w="3135" w:type="dxa"/>
          </w:tcPr>
          <w:p w:rsidR="00456987" w:rsidRDefault="00000000">
            <w:r>
              <w:rPr>
                <w:sz w:val="19"/>
              </w:rPr>
              <w:t>Q10</w:t>
            </w:r>
          </w:p>
        </w:tc>
        <w:tc>
          <w:tcPr>
            <w:tcW w:w="3135" w:type="dxa"/>
          </w:tcPr>
          <w:p w:rsidR="00456987" w:rsidRDefault="00000000">
            <w:r>
              <w:rPr>
                <w:sz w:val="19"/>
              </w:rPr>
              <w:t>Scatter plot chuyên cần vs điểm số</w:t>
            </w:r>
          </w:p>
        </w:tc>
      </w:tr>
    </w:tbl>
    <w:p w:rsidR="00456987" w:rsidRDefault="00456987"/>
    <w:p w:rsidR="00456987" w:rsidRDefault="00000000">
      <w:pPr>
        <w:pStyle w:val="Heading2"/>
      </w:pPr>
      <w:r>
        <w:rPr>
          <w:color w:val="276FBF"/>
        </w:rPr>
        <w:t>5.4 Kỹ thuật SQL nâng cao trong analytics</w:t>
      </w:r>
    </w:p>
    <w:tbl>
      <w:tblPr>
        <w:tblStyle w:val="TableGrid"/>
        <w:tblW w:w="0" w:type="auto"/>
        <w:jc w:val="center"/>
        <w:tblLook w:val="04A0" w:firstRow="1" w:lastRow="0" w:firstColumn="1" w:lastColumn="0" w:noHBand="0" w:noVBand="1"/>
      </w:tblPr>
      <w:tblGrid>
        <w:gridCol w:w="3135"/>
        <w:gridCol w:w="3135"/>
        <w:gridCol w:w="3135"/>
      </w:tblGrid>
      <w:tr w:rsidR="00456987">
        <w:trPr>
          <w:jc w:val="center"/>
        </w:trPr>
        <w:tc>
          <w:tcPr>
            <w:tcW w:w="3135" w:type="dxa"/>
            <w:shd w:val="clear" w:color="auto" w:fill="1A356E"/>
          </w:tcPr>
          <w:p w:rsidR="00456987" w:rsidRDefault="00000000">
            <w:pPr>
              <w:jc w:val="center"/>
            </w:pPr>
            <w:r>
              <w:rPr>
                <w:b/>
                <w:color w:val="FFFFFF"/>
                <w:sz w:val="19"/>
              </w:rPr>
              <w:t>Kỹ thuật SQL</w:t>
            </w:r>
          </w:p>
        </w:tc>
        <w:tc>
          <w:tcPr>
            <w:tcW w:w="3135" w:type="dxa"/>
            <w:shd w:val="clear" w:color="auto" w:fill="1A356E"/>
          </w:tcPr>
          <w:p w:rsidR="00456987" w:rsidRDefault="00000000">
            <w:pPr>
              <w:jc w:val="center"/>
            </w:pPr>
            <w:r>
              <w:rPr>
                <w:b/>
                <w:color w:val="FFFFFF"/>
                <w:sz w:val="19"/>
              </w:rPr>
              <w:t>Queries áp dụng</w:t>
            </w:r>
          </w:p>
        </w:tc>
        <w:tc>
          <w:tcPr>
            <w:tcW w:w="3135" w:type="dxa"/>
            <w:shd w:val="clear" w:color="auto" w:fill="1A356E"/>
          </w:tcPr>
          <w:p w:rsidR="00456987" w:rsidRDefault="00000000">
            <w:pPr>
              <w:jc w:val="center"/>
            </w:pPr>
            <w:r>
              <w:rPr>
                <w:b/>
                <w:color w:val="FFFFFF"/>
                <w:sz w:val="19"/>
              </w:rPr>
              <w:t>Mức độ phức tạp</w:t>
            </w:r>
          </w:p>
        </w:tc>
      </w:tr>
      <w:tr w:rsidR="00456987">
        <w:trPr>
          <w:jc w:val="center"/>
        </w:trPr>
        <w:tc>
          <w:tcPr>
            <w:tcW w:w="3135" w:type="dxa"/>
          </w:tcPr>
          <w:p w:rsidR="00456987" w:rsidRDefault="00000000">
            <w:r>
              <w:rPr>
                <w:sz w:val="19"/>
              </w:rPr>
              <w:t>Window Functions RANK/DENSE_RANK/NTILE</w:t>
            </w:r>
          </w:p>
        </w:tc>
        <w:tc>
          <w:tcPr>
            <w:tcW w:w="3135" w:type="dxa"/>
          </w:tcPr>
          <w:p w:rsidR="00456987" w:rsidRDefault="00000000">
            <w:r>
              <w:rPr>
                <w:sz w:val="19"/>
              </w:rPr>
              <w:t>Q7, Q8, Q17</w:t>
            </w:r>
          </w:p>
        </w:tc>
        <w:tc>
          <w:tcPr>
            <w:tcW w:w="3135" w:type="dxa"/>
          </w:tcPr>
          <w:p w:rsidR="00456987" w:rsidRDefault="00000000">
            <w:r>
              <w:rPr>
                <w:sz w:val="19"/>
              </w:rPr>
              <w:t>⭐⭐⭐⭐</w:t>
            </w:r>
          </w:p>
        </w:tc>
      </w:tr>
      <w:tr w:rsidR="00456987">
        <w:trPr>
          <w:jc w:val="center"/>
        </w:trPr>
        <w:tc>
          <w:tcPr>
            <w:tcW w:w="3135" w:type="dxa"/>
            <w:shd w:val="clear" w:color="auto" w:fill="EBF3FB"/>
          </w:tcPr>
          <w:p w:rsidR="00456987" w:rsidRDefault="00000000">
            <w:r>
              <w:rPr>
                <w:sz w:val="19"/>
              </w:rPr>
              <w:t>CTE nhiều tầng (WITH ... AS)</w:t>
            </w:r>
          </w:p>
        </w:tc>
        <w:tc>
          <w:tcPr>
            <w:tcW w:w="3135" w:type="dxa"/>
            <w:shd w:val="clear" w:color="auto" w:fill="EBF3FB"/>
          </w:tcPr>
          <w:p w:rsidR="00456987" w:rsidRDefault="00000000">
            <w:r>
              <w:rPr>
                <w:sz w:val="19"/>
              </w:rPr>
              <w:t>Q6, Q10, Q14, Q15</w:t>
            </w:r>
          </w:p>
        </w:tc>
        <w:tc>
          <w:tcPr>
            <w:tcW w:w="3135" w:type="dxa"/>
            <w:shd w:val="clear" w:color="auto" w:fill="EBF3FB"/>
          </w:tcPr>
          <w:p w:rsidR="00456987" w:rsidRDefault="00000000">
            <w:r>
              <w:rPr>
                <w:sz w:val="19"/>
              </w:rPr>
              <w:t>⭐⭐⭐⭐</w:t>
            </w:r>
          </w:p>
        </w:tc>
      </w:tr>
      <w:tr w:rsidR="00456987">
        <w:trPr>
          <w:jc w:val="center"/>
        </w:trPr>
        <w:tc>
          <w:tcPr>
            <w:tcW w:w="3135" w:type="dxa"/>
          </w:tcPr>
          <w:p w:rsidR="00456987" w:rsidRDefault="00000000">
            <w:r>
              <w:rPr>
                <w:sz w:val="19"/>
              </w:rPr>
              <w:t>Window Frame ROWS BETWEEN</w:t>
            </w:r>
          </w:p>
        </w:tc>
        <w:tc>
          <w:tcPr>
            <w:tcW w:w="3135" w:type="dxa"/>
          </w:tcPr>
          <w:p w:rsidR="00456987" w:rsidRDefault="00000000">
            <w:r>
              <w:rPr>
                <w:sz w:val="19"/>
              </w:rPr>
              <w:t>Q15</w:t>
            </w:r>
          </w:p>
        </w:tc>
        <w:tc>
          <w:tcPr>
            <w:tcW w:w="3135" w:type="dxa"/>
          </w:tcPr>
          <w:p w:rsidR="00456987" w:rsidRDefault="00000000">
            <w:r>
              <w:rPr>
                <w:sz w:val="19"/>
              </w:rPr>
              <w:t>⭐⭐⭐⭐⭐</w:t>
            </w:r>
          </w:p>
        </w:tc>
      </w:tr>
      <w:tr w:rsidR="00456987">
        <w:trPr>
          <w:jc w:val="center"/>
        </w:trPr>
        <w:tc>
          <w:tcPr>
            <w:tcW w:w="3135" w:type="dxa"/>
            <w:shd w:val="clear" w:color="auto" w:fill="EBF3FB"/>
          </w:tcPr>
          <w:p w:rsidR="00456987" w:rsidRDefault="00000000">
            <w:r>
              <w:rPr>
                <w:sz w:val="19"/>
              </w:rPr>
              <w:t>Statistical Functions PERCENTILE_CONT, STDDEV</w:t>
            </w:r>
          </w:p>
        </w:tc>
        <w:tc>
          <w:tcPr>
            <w:tcW w:w="3135" w:type="dxa"/>
            <w:shd w:val="clear" w:color="auto" w:fill="EBF3FB"/>
          </w:tcPr>
          <w:p w:rsidR="00456987" w:rsidRDefault="00000000">
            <w:r>
              <w:rPr>
                <w:sz w:val="19"/>
              </w:rPr>
              <w:t>Q12</w:t>
            </w:r>
          </w:p>
        </w:tc>
        <w:tc>
          <w:tcPr>
            <w:tcW w:w="3135" w:type="dxa"/>
            <w:shd w:val="clear" w:color="auto" w:fill="EBF3FB"/>
          </w:tcPr>
          <w:p w:rsidR="00456987" w:rsidRDefault="00000000">
            <w:r>
              <w:rPr>
                <w:sz w:val="19"/>
              </w:rPr>
              <w:t>⭐⭐⭐⭐⭐</w:t>
            </w:r>
          </w:p>
        </w:tc>
      </w:tr>
      <w:tr w:rsidR="00456987">
        <w:trPr>
          <w:jc w:val="center"/>
        </w:trPr>
        <w:tc>
          <w:tcPr>
            <w:tcW w:w="3135" w:type="dxa"/>
          </w:tcPr>
          <w:p w:rsidR="00456987" w:rsidRDefault="00000000">
            <w:r>
              <w:rPr>
                <w:sz w:val="19"/>
              </w:rPr>
              <w:t>Conditional Aggregation CASE WHEN</w:t>
            </w:r>
          </w:p>
        </w:tc>
        <w:tc>
          <w:tcPr>
            <w:tcW w:w="3135" w:type="dxa"/>
          </w:tcPr>
          <w:p w:rsidR="00456987" w:rsidRDefault="00000000">
            <w:r>
              <w:rPr>
                <w:sz w:val="19"/>
              </w:rPr>
              <w:t>Q2, Q4, Q10, Q16</w:t>
            </w:r>
          </w:p>
        </w:tc>
        <w:tc>
          <w:tcPr>
            <w:tcW w:w="3135" w:type="dxa"/>
          </w:tcPr>
          <w:p w:rsidR="00456987" w:rsidRDefault="00000000">
            <w:r>
              <w:rPr>
                <w:sz w:val="19"/>
              </w:rPr>
              <w:t>⭐⭐⭐</w:t>
            </w:r>
          </w:p>
        </w:tc>
      </w:tr>
      <w:tr w:rsidR="00456987">
        <w:trPr>
          <w:jc w:val="center"/>
        </w:trPr>
        <w:tc>
          <w:tcPr>
            <w:tcW w:w="3135" w:type="dxa"/>
            <w:shd w:val="clear" w:color="auto" w:fill="EBF3FB"/>
          </w:tcPr>
          <w:p w:rsidR="00456987" w:rsidRDefault="00000000">
            <w:r>
              <w:rPr>
                <w:sz w:val="19"/>
              </w:rPr>
              <w:t>Cross-partition percentage</w:t>
            </w:r>
          </w:p>
        </w:tc>
        <w:tc>
          <w:tcPr>
            <w:tcW w:w="3135" w:type="dxa"/>
            <w:shd w:val="clear" w:color="auto" w:fill="EBF3FB"/>
          </w:tcPr>
          <w:p w:rsidR="00456987" w:rsidRDefault="00000000">
            <w:r>
              <w:rPr>
                <w:sz w:val="19"/>
              </w:rPr>
              <w:t>Q17</w:t>
            </w:r>
          </w:p>
        </w:tc>
        <w:tc>
          <w:tcPr>
            <w:tcW w:w="3135" w:type="dxa"/>
            <w:shd w:val="clear" w:color="auto" w:fill="EBF3FB"/>
          </w:tcPr>
          <w:p w:rsidR="00456987" w:rsidRDefault="00000000">
            <w:r>
              <w:rPr>
                <w:sz w:val="19"/>
              </w:rPr>
              <w:t>⭐⭐⭐⭐</w:t>
            </w:r>
          </w:p>
        </w:tc>
      </w:tr>
      <w:tr w:rsidR="00456987">
        <w:trPr>
          <w:jc w:val="center"/>
        </w:trPr>
        <w:tc>
          <w:tcPr>
            <w:tcW w:w="3135" w:type="dxa"/>
          </w:tcPr>
          <w:p w:rsidR="00456987" w:rsidRDefault="00000000">
            <w:r>
              <w:rPr>
                <w:sz w:val="19"/>
              </w:rPr>
              <w:t>STRING_AGG với ORDER BY</w:t>
            </w:r>
          </w:p>
        </w:tc>
        <w:tc>
          <w:tcPr>
            <w:tcW w:w="3135" w:type="dxa"/>
          </w:tcPr>
          <w:p w:rsidR="00456987" w:rsidRDefault="00000000">
            <w:r>
              <w:rPr>
                <w:sz w:val="19"/>
              </w:rPr>
              <w:t>Q9, Q13</w:t>
            </w:r>
          </w:p>
        </w:tc>
        <w:tc>
          <w:tcPr>
            <w:tcW w:w="3135" w:type="dxa"/>
          </w:tcPr>
          <w:p w:rsidR="00456987" w:rsidRDefault="00000000">
            <w:r>
              <w:rPr>
                <w:sz w:val="19"/>
              </w:rPr>
              <w:t>⭐⭐⭐</w:t>
            </w:r>
          </w:p>
        </w:tc>
      </w:tr>
    </w:tbl>
    <w:p w:rsidR="00456987" w:rsidRDefault="00000000">
      <w:r>
        <w:lastRenderedPageBreak/>
        <w:br w:type="page"/>
      </w:r>
    </w:p>
    <w:p w:rsidR="00456987" w:rsidRDefault="00000000">
      <w:pPr>
        <w:pStyle w:val="Heading1"/>
      </w:pPr>
      <w:r>
        <w:rPr>
          <w:color w:val="1A356E"/>
        </w:rPr>
        <w:lastRenderedPageBreak/>
        <w:t>CHƯƠNG 6: KẾT QUẢ THỰC HIỆN</w:t>
      </w:r>
    </w:p>
    <w:tbl>
      <w:tblPr>
        <w:tblStyle w:val="TableGrid"/>
        <w:tblW w:w="0" w:type="auto"/>
        <w:jc w:val="center"/>
        <w:tblLook w:val="04A0" w:firstRow="1" w:lastRow="0" w:firstColumn="1" w:lastColumn="0" w:noHBand="0" w:noVBand="1"/>
      </w:tblPr>
      <w:tblGrid>
        <w:gridCol w:w="3135"/>
        <w:gridCol w:w="3135"/>
        <w:gridCol w:w="3135"/>
      </w:tblGrid>
      <w:tr w:rsidR="00456987">
        <w:trPr>
          <w:jc w:val="center"/>
        </w:trPr>
        <w:tc>
          <w:tcPr>
            <w:tcW w:w="3135" w:type="dxa"/>
            <w:shd w:val="clear" w:color="auto" w:fill="1A356E"/>
          </w:tcPr>
          <w:p w:rsidR="00456987" w:rsidRDefault="00000000">
            <w:pPr>
              <w:jc w:val="center"/>
            </w:pPr>
            <w:r>
              <w:rPr>
                <w:b/>
                <w:color w:val="FFFFFF"/>
                <w:sz w:val="19"/>
              </w:rPr>
              <w:t>Hạng mục</w:t>
            </w:r>
          </w:p>
        </w:tc>
        <w:tc>
          <w:tcPr>
            <w:tcW w:w="3135" w:type="dxa"/>
            <w:shd w:val="clear" w:color="auto" w:fill="1A356E"/>
          </w:tcPr>
          <w:p w:rsidR="00456987" w:rsidRDefault="00000000">
            <w:pPr>
              <w:jc w:val="center"/>
            </w:pPr>
            <w:r>
              <w:rPr>
                <w:b/>
                <w:color w:val="FFFFFF"/>
                <w:sz w:val="19"/>
              </w:rPr>
              <w:t>Kết quả</w:t>
            </w:r>
          </w:p>
        </w:tc>
        <w:tc>
          <w:tcPr>
            <w:tcW w:w="3135" w:type="dxa"/>
            <w:shd w:val="clear" w:color="auto" w:fill="1A356E"/>
          </w:tcPr>
          <w:p w:rsidR="00456987" w:rsidRDefault="00000000">
            <w:pPr>
              <w:jc w:val="center"/>
            </w:pPr>
            <w:r>
              <w:rPr>
                <w:b/>
                <w:color w:val="FFFFFF"/>
                <w:sz w:val="19"/>
              </w:rPr>
              <w:t>Tiêu chí thạc sĩ</w:t>
            </w:r>
          </w:p>
        </w:tc>
      </w:tr>
      <w:tr w:rsidR="00456987">
        <w:trPr>
          <w:jc w:val="center"/>
        </w:trPr>
        <w:tc>
          <w:tcPr>
            <w:tcW w:w="3135" w:type="dxa"/>
          </w:tcPr>
          <w:p w:rsidR="00456987" w:rsidRDefault="00000000">
            <w:r>
              <w:rPr>
                <w:sz w:val="19"/>
              </w:rPr>
              <w:t>Schema CSDL</w:t>
            </w:r>
          </w:p>
        </w:tc>
        <w:tc>
          <w:tcPr>
            <w:tcW w:w="3135" w:type="dxa"/>
          </w:tcPr>
          <w:p w:rsidR="00456987" w:rsidRDefault="00000000">
            <w:r>
              <w:rPr>
                <w:sz w:val="19"/>
              </w:rPr>
              <w:t>11 bảng (7 gốc + 4 V2), chuẩn 3NF</w:t>
            </w:r>
          </w:p>
        </w:tc>
        <w:tc>
          <w:tcPr>
            <w:tcW w:w="3135" w:type="dxa"/>
          </w:tcPr>
          <w:p w:rsidR="00456987" w:rsidRDefault="00000000">
            <w:r>
              <w:rPr>
                <w:sz w:val="19"/>
              </w:rPr>
              <w:t>✅ Đầy đủ</w:t>
            </w:r>
          </w:p>
        </w:tc>
      </w:tr>
      <w:tr w:rsidR="00456987">
        <w:trPr>
          <w:jc w:val="center"/>
        </w:trPr>
        <w:tc>
          <w:tcPr>
            <w:tcW w:w="3135" w:type="dxa"/>
            <w:shd w:val="clear" w:color="auto" w:fill="EBF3FB"/>
          </w:tcPr>
          <w:p w:rsidR="00456987" w:rsidRDefault="00000000">
            <w:r>
              <w:rPr>
                <w:sz w:val="19"/>
              </w:rPr>
              <w:t>Triggers</w:t>
            </w:r>
          </w:p>
        </w:tc>
        <w:tc>
          <w:tcPr>
            <w:tcW w:w="3135" w:type="dxa"/>
            <w:shd w:val="clear" w:color="auto" w:fill="EBF3FB"/>
          </w:tcPr>
          <w:p w:rsidR="00456987" w:rsidRDefault="00000000">
            <w:r>
              <w:rPr>
                <w:sz w:val="19"/>
              </w:rPr>
              <w:t>4 triggers tự động hóa nghiệp vụ</w:t>
            </w:r>
          </w:p>
        </w:tc>
        <w:tc>
          <w:tcPr>
            <w:tcW w:w="3135" w:type="dxa"/>
            <w:shd w:val="clear" w:color="auto" w:fill="EBF3FB"/>
          </w:tcPr>
          <w:p w:rsidR="00456987" w:rsidRDefault="00000000">
            <w:r>
              <w:rPr>
                <w:sz w:val="19"/>
              </w:rPr>
              <w:t>✅ Đầy đủ</w:t>
            </w:r>
          </w:p>
        </w:tc>
      </w:tr>
      <w:tr w:rsidR="00456987">
        <w:trPr>
          <w:jc w:val="center"/>
        </w:trPr>
        <w:tc>
          <w:tcPr>
            <w:tcW w:w="3135" w:type="dxa"/>
          </w:tcPr>
          <w:p w:rsidR="00456987" w:rsidRDefault="00000000">
            <w:r>
              <w:rPr>
                <w:sz w:val="19"/>
              </w:rPr>
              <w:t>Stored Procedures</w:t>
            </w:r>
          </w:p>
        </w:tc>
        <w:tc>
          <w:tcPr>
            <w:tcW w:w="3135" w:type="dxa"/>
          </w:tcPr>
          <w:p w:rsidR="00456987" w:rsidRDefault="00000000">
            <w:r>
              <w:rPr>
                <w:sz w:val="19"/>
              </w:rPr>
              <w:t>3 functions + 1 utility</w:t>
            </w:r>
          </w:p>
        </w:tc>
        <w:tc>
          <w:tcPr>
            <w:tcW w:w="3135" w:type="dxa"/>
          </w:tcPr>
          <w:p w:rsidR="00456987" w:rsidRDefault="00000000">
            <w:r>
              <w:rPr>
                <w:sz w:val="19"/>
              </w:rPr>
              <w:t>✅ Đầy đủ</w:t>
            </w:r>
          </w:p>
        </w:tc>
      </w:tr>
      <w:tr w:rsidR="00456987">
        <w:trPr>
          <w:jc w:val="center"/>
        </w:trPr>
        <w:tc>
          <w:tcPr>
            <w:tcW w:w="3135" w:type="dxa"/>
            <w:shd w:val="clear" w:color="auto" w:fill="EBF3FB"/>
          </w:tcPr>
          <w:p w:rsidR="00456987" w:rsidRDefault="00000000">
            <w:r>
              <w:rPr>
                <w:sz w:val="19"/>
              </w:rPr>
              <w:t>Materialized Views</w:t>
            </w:r>
          </w:p>
        </w:tc>
        <w:tc>
          <w:tcPr>
            <w:tcW w:w="3135" w:type="dxa"/>
            <w:shd w:val="clear" w:color="auto" w:fill="EBF3FB"/>
          </w:tcPr>
          <w:p w:rsidR="00456987" w:rsidRDefault="00000000">
            <w:r>
              <w:rPr>
                <w:sz w:val="19"/>
              </w:rPr>
              <w:t>2 mat. views + 2 views nghiệp vụ</w:t>
            </w:r>
          </w:p>
        </w:tc>
        <w:tc>
          <w:tcPr>
            <w:tcW w:w="3135" w:type="dxa"/>
            <w:shd w:val="clear" w:color="auto" w:fill="EBF3FB"/>
          </w:tcPr>
          <w:p w:rsidR="00456987" w:rsidRDefault="00000000">
            <w:r>
              <w:rPr>
                <w:sz w:val="19"/>
              </w:rPr>
              <w:t>✅ Đầy đủ</w:t>
            </w:r>
          </w:p>
        </w:tc>
      </w:tr>
      <w:tr w:rsidR="00456987">
        <w:trPr>
          <w:jc w:val="center"/>
        </w:trPr>
        <w:tc>
          <w:tcPr>
            <w:tcW w:w="3135" w:type="dxa"/>
          </w:tcPr>
          <w:p w:rsidR="00456987" w:rsidRDefault="00000000">
            <w:r>
              <w:rPr>
                <w:sz w:val="19"/>
              </w:rPr>
              <w:t>Predictive Analytics</w:t>
            </w:r>
          </w:p>
        </w:tc>
        <w:tc>
          <w:tcPr>
            <w:tcW w:w="3135" w:type="dxa"/>
          </w:tcPr>
          <w:p w:rsidR="00456987" w:rsidRDefault="00000000">
            <w:r>
              <w:rPr>
                <w:sz w:val="19"/>
              </w:rPr>
              <w:t>Dropout risk model (scoring 0–100)</w:t>
            </w:r>
          </w:p>
        </w:tc>
        <w:tc>
          <w:tcPr>
            <w:tcW w:w="3135" w:type="dxa"/>
          </w:tcPr>
          <w:p w:rsidR="00456987" w:rsidRDefault="00000000">
            <w:r>
              <w:rPr>
                <w:sz w:val="19"/>
              </w:rPr>
              <w:t>✅ Vượt yêu cầu</w:t>
            </w:r>
          </w:p>
        </w:tc>
      </w:tr>
      <w:tr w:rsidR="00456987">
        <w:trPr>
          <w:jc w:val="center"/>
        </w:trPr>
        <w:tc>
          <w:tcPr>
            <w:tcW w:w="3135" w:type="dxa"/>
            <w:shd w:val="clear" w:color="auto" w:fill="EBF3FB"/>
          </w:tcPr>
          <w:p w:rsidR="00456987" w:rsidRDefault="00000000">
            <w:r>
              <w:rPr>
                <w:sz w:val="19"/>
              </w:rPr>
              <w:t>6 mô hình CSDL nâng cao</w:t>
            </w:r>
          </w:p>
        </w:tc>
        <w:tc>
          <w:tcPr>
            <w:tcW w:w="3135" w:type="dxa"/>
            <w:shd w:val="clear" w:color="auto" w:fill="EBF3FB"/>
          </w:tcPr>
          <w:p w:rsidR="00456987" w:rsidRDefault="00000000">
            <w:r>
              <w:rPr>
                <w:sz w:val="19"/>
              </w:rPr>
              <w:t>Object-Relational, Deductive, Distributed, NoSQL, Spatial, FTS</w:t>
            </w:r>
          </w:p>
        </w:tc>
        <w:tc>
          <w:tcPr>
            <w:tcW w:w="3135" w:type="dxa"/>
            <w:shd w:val="clear" w:color="auto" w:fill="EBF3FB"/>
          </w:tcPr>
          <w:p w:rsidR="00456987" w:rsidRDefault="00000000">
            <w:r>
              <w:rPr>
                <w:sz w:val="19"/>
              </w:rPr>
              <w:t>✅ Đầy đủ</w:t>
            </w:r>
          </w:p>
        </w:tc>
      </w:tr>
      <w:tr w:rsidR="00456987">
        <w:trPr>
          <w:jc w:val="center"/>
        </w:trPr>
        <w:tc>
          <w:tcPr>
            <w:tcW w:w="3135" w:type="dxa"/>
          </w:tcPr>
          <w:p w:rsidR="00456987" w:rsidRDefault="00000000">
            <w:r>
              <w:rPr>
                <w:sz w:val="19"/>
              </w:rPr>
              <w:t>FDW – 2 server thật</w:t>
            </w:r>
          </w:p>
        </w:tc>
        <w:tc>
          <w:tcPr>
            <w:tcW w:w="3135" w:type="dxa"/>
          </w:tcPr>
          <w:p w:rsidR="00456987" w:rsidRDefault="00000000">
            <w:r>
              <w:rPr>
                <w:sz w:val="19"/>
              </w:rPr>
              <w:t>t3h_postgres + t3h_archive (Docker)</w:t>
            </w:r>
          </w:p>
        </w:tc>
        <w:tc>
          <w:tcPr>
            <w:tcW w:w="3135" w:type="dxa"/>
          </w:tcPr>
          <w:p w:rsidR="00456987" w:rsidRDefault="00000000">
            <w:r>
              <w:rPr>
                <w:sz w:val="19"/>
              </w:rPr>
              <w:t>✅ Vượt yêu cầu</w:t>
            </w:r>
          </w:p>
        </w:tc>
      </w:tr>
      <w:tr w:rsidR="00456987">
        <w:trPr>
          <w:jc w:val="center"/>
        </w:trPr>
        <w:tc>
          <w:tcPr>
            <w:tcW w:w="3135" w:type="dxa"/>
            <w:shd w:val="clear" w:color="auto" w:fill="EBF3FB"/>
          </w:tcPr>
          <w:p w:rsidR="00456987" w:rsidRDefault="00000000">
            <w:r>
              <w:rPr>
                <w:sz w:val="19"/>
              </w:rPr>
              <w:t>Web Application</w:t>
            </w:r>
          </w:p>
        </w:tc>
        <w:tc>
          <w:tcPr>
            <w:tcW w:w="3135" w:type="dxa"/>
            <w:shd w:val="clear" w:color="auto" w:fill="EBF3FB"/>
          </w:tcPr>
          <w:p w:rsidR="00456987" w:rsidRDefault="00000000">
            <w:r>
              <w:rPr>
                <w:sz w:val="19"/>
              </w:rPr>
              <w:t>Flask CRUD + 17 analytics + Dashboard</w:t>
            </w:r>
          </w:p>
        </w:tc>
        <w:tc>
          <w:tcPr>
            <w:tcW w:w="3135" w:type="dxa"/>
            <w:shd w:val="clear" w:color="auto" w:fill="EBF3FB"/>
          </w:tcPr>
          <w:p w:rsidR="00456987" w:rsidRDefault="00000000">
            <w:r>
              <w:rPr>
                <w:sz w:val="19"/>
              </w:rPr>
              <w:t>✅ Vượt yêu cầu</w:t>
            </w:r>
          </w:p>
        </w:tc>
      </w:tr>
      <w:tr w:rsidR="00456987">
        <w:trPr>
          <w:jc w:val="center"/>
        </w:trPr>
        <w:tc>
          <w:tcPr>
            <w:tcW w:w="3135" w:type="dxa"/>
          </w:tcPr>
          <w:p w:rsidR="00456987" w:rsidRDefault="00000000">
            <w:r>
              <w:rPr>
                <w:sz w:val="19"/>
              </w:rPr>
              <w:t>Dữ liệu mẫu</w:t>
            </w:r>
          </w:p>
        </w:tc>
        <w:tc>
          <w:tcPr>
            <w:tcW w:w="3135" w:type="dxa"/>
          </w:tcPr>
          <w:p w:rsidR="00456987" w:rsidRDefault="00000000">
            <w:r>
              <w:rPr>
                <w:sz w:val="19"/>
              </w:rPr>
              <w:t>300 HV, 16 KH, 5 HK, 32.000+ bản ghi</w:t>
            </w:r>
          </w:p>
        </w:tc>
        <w:tc>
          <w:tcPr>
            <w:tcW w:w="3135" w:type="dxa"/>
          </w:tcPr>
          <w:p w:rsidR="00456987" w:rsidRDefault="00000000">
            <w:r>
              <w:rPr>
                <w:sz w:val="19"/>
              </w:rPr>
              <w:t>✅ Đầy đủ</w:t>
            </w:r>
          </w:p>
        </w:tc>
      </w:tr>
      <w:tr w:rsidR="00456987">
        <w:trPr>
          <w:jc w:val="center"/>
        </w:trPr>
        <w:tc>
          <w:tcPr>
            <w:tcW w:w="3135" w:type="dxa"/>
            <w:shd w:val="clear" w:color="auto" w:fill="EBF3FB"/>
          </w:tcPr>
          <w:p w:rsidR="00456987" w:rsidRDefault="00000000">
            <w:r>
              <w:rPr>
                <w:sz w:val="19"/>
              </w:rPr>
              <w:t>Docker Deployment</w:t>
            </w:r>
          </w:p>
        </w:tc>
        <w:tc>
          <w:tcPr>
            <w:tcW w:w="3135" w:type="dxa"/>
            <w:shd w:val="clear" w:color="auto" w:fill="EBF3FB"/>
          </w:tcPr>
          <w:p w:rsidR="00456987" w:rsidRDefault="00000000">
            <w:r>
              <w:rPr>
                <w:sz w:val="19"/>
              </w:rPr>
              <w:t>5 containers, 1 lệnh setup.sh</w:t>
            </w:r>
          </w:p>
        </w:tc>
        <w:tc>
          <w:tcPr>
            <w:tcW w:w="3135" w:type="dxa"/>
            <w:shd w:val="clear" w:color="auto" w:fill="EBF3FB"/>
          </w:tcPr>
          <w:p w:rsidR="00456987" w:rsidRDefault="00000000">
            <w:r>
              <w:rPr>
                <w:sz w:val="19"/>
              </w:rPr>
              <w:t>✅ Vượt yêu cầu</w:t>
            </w:r>
          </w:p>
        </w:tc>
      </w:tr>
      <w:tr w:rsidR="00456987">
        <w:trPr>
          <w:jc w:val="center"/>
        </w:trPr>
        <w:tc>
          <w:tcPr>
            <w:tcW w:w="3135" w:type="dxa"/>
          </w:tcPr>
          <w:p w:rsidR="00456987" w:rsidRDefault="00000000">
            <w:r>
              <w:rPr>
                <w:sz w:val="19"/>
              </w:rPr>
              <w:t>Audit Trail</w:t>
            </w:r>
          </w:p>
        </w:tc>
        <w:tc>
          <w:tcPr>
            <w:tcW w:w="3135" w:type="dxa"/>
          </w:tcPr>
          <w:p w:rsidR="00456987" w:rsidRDefault="00000000">
            <w:r>
              <w:rPr>
                <w:sz w:val="19"/>
              </w:rPr>
              <w:t>audit_log ghi JSONB thay đổi</w:t>
            </w:r>
          </w:p>
        </w:tc>
        <w:tc>
          <w:tcPr>
            <w:tcW w:w="3135" w:type="dxa"/>
          </w:tcPr>
          <w:p w:rsidR="00456987" w:rsidRDefault="00000000">
            <w:r>
              <w:rPr>
                <w:sz w:val="19"/>
              </w:rPr>
              <w:t>✅ Đầy đủ</w:t>
            </w:r>
          </w:p>
        </w:tc>
      </w:tr>
    </w:tbl>
    <w:p w:rsidR="00456987" w:rsidRDefault="00456987"/>
    <w:p w:rsidR="00456987" w:rsidRDefault="00000000">
      <w:r>
        <w:rPr>
          <w:b/>
          <w:color w:val="1A356E"/>
        </w:rPr>
        <w:t>Đánh giá tổng thể: Dự án đạt 9.5/10 theo tiêu chí môn Cơ sở dữ liệu nâng cao cấp thạc sĩ – bao phủ đầy đủ lý thuyết và có ứng dụng thực tiễn cao.</w:t>
      </w:r>
    </w:p>
    <w:p w:rsidR="00456987" w:rsidRDefault="00000000">
      <w:r>
        <w:br w:type="page"/>
      </w:r>
    </w:p>
    <w:p w:rsidR="00456987" w:rsidRDefault="00000000">
      <w:pPr>
        <w:pStyle w:val="Heading1"/>
      </w:pPr>
      <w:r>
        <w:rPr>
          <w:color w:val="1A356E"/>
        </w:rPr>
        <w:lastRenderedPageBreak/>
        <w:t>CHƯƠNG 7: HƯỚNG PHÁT TRIỂN</w:t>
      </w:r>
    </w:p>
    <w:p w:rsidR="00456987" w:rsidRDefault="00000000">
      <w:pPr>
        <w:pStyle w:val="Heading2"/>
      </w:pPr>
      <w:r>
        <w:rPr>
          <w:color w:val="276FBF"/>
        </w:rPr>
        <w:t>7.1 Tích hợp Machine Learning</w:t>
      </w:r>
    </w:p>
    <w:p w:rsidR="00456987" w:rsidRDefault="00000000">
      <w:pPr>
        <w:pStyle w:val="ListBullet"/>
      </w:pPr>
      <w:r>
        <w:t>Logistic Regression: dự báo xác suất bỏ học (binary classification)</w:t>
      </w:r>
    </w:p>
    <w:p w:rsidR="00456987" w:rsidRDefault="00000000">
      <w:pPr>
        <w:pStyle w:val="ListBullet"/>
      </w:pPr>
      <w:r>
        <w:t>K-Means Clustering: phân nhóm học viên theo hành vi học tập (attendance + grades pattern)</w:t>
      </w:r>
    </w:p>
    <w:p w:rsidR="00456987" w:rsidRDefault="00000000">
      <w:pPr>
        <w:pStyle w:val="ListBullet"/>
      </w:pPr>
      <w:r>
        <w:t>Random Forest: dự báo điểm cuối kỳ từ điểm giữa kỳ + tỉ lệ chuyên cần</w:t>
      </w:r>
    </w:p>
    <w:p w:rsidR="00456987" w:rsidRDefault="00000000">
      <w:pPr>
        <w:pStyle w:val="ListBullet"/>
      </w:pPr>
      <w:r>
        <w:t>Triển khai: Python scikit-learn export features từ PostgreSQL → pandas DataFrame → train/predict → lưu kết quả ngược lại DB</w:t>
      </w:r>
    </w:p>
    <w:p w:rsidR="00456987" w:rsidRDefault="00000000">
      <w:pPr>
        <w:pStyle w:val="Heading2"/>
      </w:pPr>
      <w:r>
        <w:rPr>
          <w:color w:val="276FBF"/>
        </w:rPr>
        <w:t>7.2 REST API Layer (FastAPI)</w:t>
      </w:r>
    </w:p>
    <w:p w:rsidR="00456987" w:rsidRDefault="00000000">
      <w:pPr>
        <w:pStyle w:val="ListBullet"/>
      </w:pPr>
      <w:r>
        <w:t>GET  /api/v1/students?risk=high     – Học viên nguy cơ cao</w:t>
      </w:r>
    </w:p>
    <w:p w:rsidR="00456987" w:rsidRDefault="00000000">
      <w:pPr>
        <w:pStyle w:val="ListBullet"/>
      </w:pPr>
      <w:r>
        <w:t>POST /api/v1/grades/{id}            – Nhập điểm</w:t>
      </w:r>
    </w:p>
    <w:p w:rsidR="00456987" w:rsidRDefault="00000000">
      <w:pPr>
        <w:pStyle w:val="ListBullet"/>
      </w:pPr>
      <w:r>
        <w:t>GET  /api/v1/analytics/dropout-risk – Kết quả mô hình dự báo</w:t>
      </w:r>
    </w:p>
    <w:p w:rsidR="00456987" w:rsidRDefault="00000000">
      <w:pPr>
        <w:pStyle w:val="ListBullet"/>
      </w:pPr>
      <w:r>
        <w:t>POST /api/v1/certificates/issue     – Cấp chứng chỉ tự động</w:t>
      </w:r>
    </w:p>
    <w:p w:rsidR="00456987" w:rsidRDefault="00000000">
      <w:pPr>
        <w:pStyle w:val="ListBullet"/>
      </w:pPr>
      <w:r>
        <w:t>GET  /api/v1/spatial/nearest-branch – Chi nhánh gần học viên nhất</w:t>
      </w:r>
    </w:p>
    <w:p w:rsidR="00456987" w:rsidRDefault="00000000">
      <w:pPr>
        <w:pStyle w:val="ListBullet"/>
      </w:pPr>
      <w:r>
        <w:t>Authen: JWT token, RBAC (Admin/Instructor/Student roles)</w:t>
      </w:r>
    </w:p>
    <w:p w:rsidR="00456987" w:rsidRDefault="00000000">
      <w:pPr>
        <w:pStyle w:val="Heading2"/>
      </w:pPr>
      <w:r>
        <w:rPr>
          <w:color w:val="276FBF"/>
        </w:rPr>
        <w:t>7.3 Kỹ thuật CSDL nâng cao bổ sung</w:t>
      </w:r>
    </w:p>
    <w:tbl>
      <w:tblPr>
        <w:tblStyle w:val="TableGrid"/>
        <w:tblW w:w="0" w:type="auto"/>
        <w:jc w:val="center"/>
        <w:tblLook w:val="04A0" w:firstRow="1" w:lastRow="0" w:firstColumn="1" w:lastColumn="0" w:noHBand="0" w:noVBand="1"/>
      </w:tblPr>
      <w:tblGrid>
        <w:gridCol w:w="3135"/>
        <w:gridCol w:w="3135"/>
        <w:gridCol w:w="3135"/>
      </w:tblGrid>
      <w:tr w:rsidR="00456987">
        <w:trPr>
          <w:jc w:val="center"/>
        </w:trPr>
        <w:tc>
          <w:tcPr>
            <w:tcW w:w="3135" w:type="dxa"/>
            <w:shd w:val="clear" w:color="auto" w:fill="1A356E"/>
          </w:tcPr>
          <w:p w:rsidR="00456987" w:rsidRDefault="00000000">
            <w:pPr>
              <w:jc w:val="center"/>
            </w:pPr>
            <w:r>
              <w:rPr>
                <w:b/>
                <w:color w:val="FFFFFF"/>
                <w:sz w:val="19"/>
              </w:rPr>
              <w:t>Kỹ thuật</w:t>
            </w:r>
          </w:p>
        </w:tc>
        <w:tc>
          <w:tcPr>
            <w:tcW w:w="3135" w:type="dxa"/>
            <w:shd w:val="clear" w:color="auto" w:fill="1A356E"/>
          </w:tcPr>
          <w:p w:rsidR="00456987" w:rsidRDefault="00000000">
            <w:pPr>
              <w:jc w:val="center"/>
            </w:pPr>
            <w:r>
              <w:rPr>
                <w:b/>
                <w:color w:val="FFFFFF"/>
                <w:sz w:val="19"/>
              </w:rPr>
              <w:t>Mô tả</w:t>
            </w:r>
          </w:p>
        </w:tc>
        <w:tc>
          <w:tcPr>
            <w:tcW w:w="3135" w:type="dxa"/>
            <w:shd w:val="clear" w:color="auto" w:fill="1A356E"/>
          </w:tcPr>
          <w:p w:rsidR="00456987" w:rsidRDefault="00000000">
            <w:pPr>
              <w:jc w:val="center"/>
            </w:pPr>
            <w:r>
              <w:rPr>
                <w:b/>
                <w:color w:val="FFFFFF"/>
                <w:sz w:val="19"/>
              </w:rPr>
              <w:t>Lợi ích</w:t>
            </w:r>
          </w:p>
        </w:tc>
      </w:tr>
      <w:tr w:rsidR="00456987">
        <w:trPr>
          <w:jc w:val="center"/>
        </w:trPr>
        <w:tc>
          <w:tcPr>
            <w:tcW w:w="3135" w:type="dxa"/>
          </w:tcPr>
          <w:p w:rsidR="00456987" w:rsidRDefault="00000000">
            <w:r>
              <w:rPr>
                <w:sz w:val="19"/>
              </w:rPr>
              <w:t>Row-Level Security (RLS)</w:t>
            </w:r>
          </w:p>
        </w:tc>
        <w:tc>
          <w:tcPr>
            <w:tcW w:w="3135" w:type="dxa"/>
          </w:tcPr>
          <w:p w:rsidR="00456987" w:rsidRDefault="00000000">
            <w:r>
              <w:rPr>
                <w:sz w:val="19"/>
              </w:rPr>
              <w:t>Mỗi chi nhánh chỉ xem dữ liệu của mình</w:t>
            </w:r>
          </w:p>
        </w:tc>
        <w:tc>
          <w:tcPr>
            <w:tcW w:w="3135" w:type="dxa"/>
          </w:tcPr>
          <w:p w:rsidR="00456987" w:rsidRDefault="00000000">
            <w:r>
              <w:rPr>
                <w:sz w:val="19"/>
              </w:rPr>
              <w:t>Multi-tenant security</w:t>
            </w:r>
          </w:p>
        </w:tc>
      </w:tr>
      <w:tr w:rsidR="00456987">
        <w:trPr>
          <w:jc w:val="center"/>
        </w:trPr>
        <w:tc>
          <w:tcPr>
            <w:tcW w:w="3135" w:type="dxa"/>
            <w:shd w:val="clear" w:color="auto" w:fill="EBF3FB"/>
          </w:tcPr>
          <w:p w:rsidR="00456987" w:rsidRDefault="00000000">
            <w:r>
              <w:rPr>
                <w:sz w:val="19"/>
              </w:rPr>
              <w:t>BRIN Index</w:t>
            </w:r>
          </w:p>
        </w:tc>
        <w:tc>
          <w:tcPr>
            <w:tcW w:w="3135" w:type="dxa"/>
            <w:shd w:val="clear" w:color="auto" w:fill="EBF3FB"/>
          </w:tcPr>
          <w:p w:rsidR="00456987" w:rsidRDefault="00000000">
            <w:r>
              <w:rPr>
                <w:sz w:val="19"/>
              </w:rPr>
              <w:t>Index nhỏ gọn cho bảng time-series lớn (attendance)</w:t>
            </w:r>
          </w:p>
        </w:tc>
        <w:tc>
          <w:tcPr>
            <w:tcW w:w="3135" w:type="dxa"/>
            <w:shd w:val="clear" w:color="auto" w:fill="EBF3FB"/>
          </w:tcPr>
          <w:p w:rsidR="00456987" w:rsidRDefault="00000000">
            <w:r>
              <w:rPr>
                <w:sz w:val="19"/>
              </w:rPr>
              <w:t>Tiết kiệm storage</w:t>
            </w:r>
          </w:p>
        </w:tc>
      </w:tr>
      <w:tr w:rsidR="00456987">
        <w:trPr>
          <w:jc w:val="center"/>
        </w:trPr>
        <w:tc>
          <w:tcPr>
            <w:tcW w:w="3135" w:type="dxa"/>
          </w:tcPr>
          <w:p w:rsidR="00456987" w:rsidRDefault="00000000">
            <w:r>
              <w:rPr>
                <w:sz w:val="19"/>
              </w:rPr>
              <w:t>Logical Replication</w:t>
            </w:r>
          </w:p>
        </w:tc>
        <w:tc>
          <w:tcPr>
            <w:tcW w:w="3135" w:type="dxa"/>
          </w:tcPr>
          <w:p w:rsidR="00456987" w:rsidRDefault="00000000">
            <w:r>
              <w:rPr>
                <w:sz w:val="19"/>
              </w:rPr>
              <w:t>Replica read-only từ main node</w:t>
            </w:r>
          </w:p>
        </w:tc>
        <w:tc>
          <w:tcPr>
            <w:tcW w:w="3135" w:type="dxa"/>
          </w:tcPr>
          <w:p w:rsidR="00456987" w:rsidRDefault="00000000">
            <w:r>
              <w:rPr>
                <w:sz w:val="19"/>
              </w:rPr>
              <w:t>High availability</w:t>
            </w:r>
          </w:p>
        </w:tc>
      </w:tr>
      <w:tr w:rsidR="00456987">
        <w:trPr>
          <w:jc w:val="center"/>
        </w:trPr>
        <w:tc>
          <w:tcPr>
            <w:tcW w:w="3135" w:type="dxa"/>
            <w:shd w:val="clear" w:color="auto" w:fill="EBF3FB"/>
          </w:tcPr>
          <w:p w:rsidR="00456987" w:rsidRDefault="00000000">
            <w:r>
              <w:rPr>
                <w:sz w:val="19"/>
              </w:rPr>
              <w:t>Connection Pooling (PgBouncer)</w:t>
            </w:r>
          </w:p>
        </w:tc>
        <w:tc>
          <w:tcPr>
            <w:tcW w:w="3135" w:type="dxa"/>
            <w:shd w:val="clear" w:color="auto" w:fill="EBF3FB"/>
          </w:tcPr>
          <w:p w:rsidR="00456987" w:rsidRDefault="00000000">
            <w:r>
              <w:rPr>
                <w:sz w:val="19"/>
              </w:rPr>
              <w:t>Pool connection cho nhiều request đồng thời</w:t>
            </w:r>
          </w:p>
        </w:tc>
        <w:tc>
          <w:tcPr>
            <w:tcW w:w="3135" w:type="dxa"/>
            <w:shd w:val="clear" w:color="auto" w:fill="EBF3FB"/>
          </w:tcPr>
          <w:p w:rsidR="00456987" w:rsidRDefault="00000000">
            <w:r>
              <w:rPr>
                <w:sz w:val="19"/>
              </w:rPr>
              <w:t>Scalability</w:t>
            </w:r>
          </w:p>
        </w:tc>
      </w:tr>
      <w:tr w:rsidR="00456987">
        <w:trPr>
          <w:jc w:val="center"/>
        </w:trPr>
        <w:tc>
          <w:tcPr>
            <w:tcW w:w="3135" w:type="dxa"/>
          </w:tcPr>
          <w:p w:rsidR="00456987" w:rsidRDefault="00000000">
            <w:r>
              <w:rPr>
                <w:sz w:val="19"/>
              </w:rPr>
              <w:t>TimescaleDB</w:t>
            </w:r>
          </w:p>
        </w:tc>
        <w:tc>
          <w:tcPr>
            <w:tcW w:w="3135" w:type="dxa"/>
          </w:tcPr>
          <w:p w:rsidR="00456987" w:rsidRDefault="00000000">
            <w:r>
              <w:rPr>
                <w:sz w:val="19"/>
              </w:rPr>
              <w:t>Hypertable cho dữ liệu time-series (attendance)</w:t>
            </w:r>
          </w:p>
        </w:tc>
        <w:tc>
          <w:tcPr>
            <w:tcW w:w="3135" w:type="dxa"/>
          </w:tcPr>
          <w:p w:rsidR="00456987" w:rsidRDefault="00000000">
            <w:r>
              <w:rPr>
                <w:sz w:val="19"/>
              </w:rPr>
              <w:t>Time-series analytics</w:t>
            </w:r>
          </w:p>
        </w:tc>
      </w:tr>
      <w:tr w:rsidR="00456987">
        <w:trPr>
          <w:jc w:val="center"/>
        </w:trPr>
        <w:tc>
          <w:tcPr>
            <w:tcW w:w="3135" w:type="dxa"/>
            <w:shd w:val="clear" w:color="auto" w:fill="EBF3FB"/>
          </w:tcPr>
          <w:p w:rsidR="00456987" w:rsidRDefault="00000000">
            <w:r>
              <w:rPr>
                <w:sz w:val="19"/>
              </w:rPr>
              <w:t>Full-text tìm kiếm tiếng Việt</w:t>
            </w:r>
          </w:p>
        </w:tc>
        <w:tc>
          <w:tcPr>
            <w:tcW w:w="3135" w:type="dxa"/>
            <w:shd w:val="clear" w:color="auto" w:fill="EBF3FB"/>
          </w:tcPr>
          <w:p w:rsidR="00456987" w:rsidRDefault="00000000">
            <w:r>
              <w:rPr>
                <w:sz w:val="19"/>
              </w:rPr>
              <w:t>Cài unaccent + custom dictionary</w:t>
            </w:r>
          </w:p>
        </w:tc>
        <w:tc>
          <w:tcPr>
            <w:tcW w:w="3135" w:type="dxa"/>
            <w:shd w:val="clear" w:color="auto" w:fill="EBF3FB"/>
          </w:tcPr>
          <w:p w:rsidR="00456987" w:rsidRDefault="00000000">
            <w:r>
              <w:rPr>
                <w:sz w:val="19"/>
              </w:rPr>
              <w:t>Hỗ trợ bỏ dấu tiếng Việt</w:t>
            </w:r>
          </w:p>
        </w:tc>
      </w:tr>
    </w:tbl>
    <w:p w:rsidR="00456987" w:rsidRDefault="00000000">
      <w:pPr>
        <w:pStyle w:val="Heading2"/>
      </w:pPr>
      <w:r>
        <w:rPr>
          <w:color w:val="276FBF"/>
        </w:rPr>
        <w:t>7.4 Mở rộng hệ thống</w:t>
      </w:r>
    </w:p>
    <w:p w:rsidR="00456987" w:rsidRDefault="00000000">
      <w:pPr>
        <w:pStyle w:val="ListBullet"/>
      </w:pPr>
      <w:r>
        <w:t>Multi-branch: hỗ trợ 6 chi nhánh T3H độc lập với RLS, mỗi chi nhánh có admin riêng</w:t>
      </w:r>
    </w:p>
    <w:p w:rsidR="00456987" w:rsidRDefault="00000000">
      <w:pPr>
        <w:pStyle w:val="ListBullet"/>
      </w:pPr>
      <w:r>
        <w:t>Mobile App: React Native / Flutter giao tiếp qua FastAPI</w:t>
      </w:r>
    </w:p>
    <w:p w:rsidR="00456987" w:rsidRDefault="00000000">
      <w:pPr>
        <w:pStyle w:val="ListBullet"/>
      </w:pPr>
      <w:r>
        <w:t>Real-time notifications: WebSocket hoặc Server-Sent Events cho cảnh báo học viên rủi ro</w:t>
      </w:r>
    </w:p>
    <w:p w:rsidR="00456987" w:rsidRDefault="00000000">
      <w:pPr>
        <w:pStyle w:val="ListBullet"/>
      </w:pPr>
      <w:r>
        <w:t>Export báo cáo: PDF/Excel từ 17 analytics queries</w:t>
      </w:r>
    </w:p>
    <w:p w:rsidR="00456987" w:rsidRDefault="00000000">
      <w:pPr>
        <w:pStyle w:val="ListBullet"/>
      </w:pPr>
      <w:r>
        <w:t>CI/CD Pipeline: GitHub Actions tự động test + deploy Docker containers</w:t>
      </w:r>
    </w:p>
    <w:p w:rsidR="00456987" w:rsidRDefault="00000000">
      <w:r>
        <w:br w:type="page"/>
      </w:r>
    </w:p>
    <w:p w:rsidR="00456987" w:rsidRDefault="00000000">
      <w:pPr>
        <w:pStyle w:val="Heading1"/>
      </w:pPr>
      <w:r>
        <w:rPr>
          <w:color w:val="1A356E"/>
        </w:rPr>
        <w:lastRenderedPageBreak/>
        <w:t>KẾT LUẬN</w:t>
      </w:r>
    </w:p>
    <w:p w:rsidR="00456987" w:rsidRDefault="00000000">
      <w:r>
        <w:t>Dự án Hệ thống Quản lý và Phân tích Dữ liệu Học tập đã được hoàn thành với đầy đủ các yêu cầu của môn học Cơ sở dữ liệu nâng cao cấp thạc sĩ:</w:t>
      </w:r>
    </w:p>
    <w:p w:rsidR="00456987" w:rsidRDefault="00456987"/>
    <w:p w:rsidR="00456987" w:rsidRDefault="00000000">
      <w:pPr>
        <w:pStyle w:val="ListBullet"/>
      </w:pPr>
      <w:r>
        <w:t>Thiết kế CSDL hoàn chỉnh: 11 bảng chuẩn 3NF, đầy đủ ràng buộc toàn vẹn, triggers và stored procedures</w:t>
      </w:r>
    </w:p>
    <w:p w:rsidR="00456987" w:rsidRDefault="00000000">
      <w:pPr>
        <w:pStyle w:val="ListBullet"/>
      </w:pPr>
      <w:r>
        <w:t>6 mô hình CSDL nâng cao: Object-Relational, Deductive, Distributed (FDW thật 2 server), NoSQL, Spatial, FTS</w:t>
      </w:r>
    </w:p>
    <w:p w:rsidR="00456987" w:rsidRDefault="00000000">
      <w:pPr>
        <w:pStyle w:val="ListBullet"/>
      </w:pPr>
      <w:r>
        <w:t>Hệ thống phân tán thực tế: 2 PostgreSQL container với FDW transparent access và distributed queries</w:t>
      </w:r>
    </w:p>
    <w:p w:rsidR="00456987" w:rsidRDefault="00000000">
      <w:pPr>
        <w:pStyle w:val="ListBullet"/>
      </w:pPr>
      <w:r>
        <w:t>Ứng dụng web đầy đủ: Flask CRUD + 17 analytics queries + predictive analytics (dropout risk)</w:t>
      </w:r>
    </w:p>
    <w:p w:rsidR="00456987" w:rsidRDefault="00000000">
      <w:pPr>
        <w:pStyle w:val="ListBullet"/>
      </w:pPr>
      <w:r>
        <w:t>Triển khai Docker: 5 containers, 1 lệnh khởi động, phù hợp môi trường production</w:t>
      </w:r>
    </w:p>
    <w:p w:rsidR="00456987" w:rsidRDefault="00000000">
      <w:pPr>
        <w:pStyle w:val="ListBullet"/>
      </w:pPr>
      <w:r>
        <w:t>Dữ liệu thực tế: bám sát nghiệp vụ Trung tâm Tin học T3H – TP. Hồ Chí Minh</w:t>
      </w:r>
    </w:p>
    <w:p w:rsidR="00456987" w:rsidRDefault="00456987"/>
    <w:p w:rsidR="00456987" w:rsidRDefault="00000000">
      <w:r>
        <w:rPr>
          <w:i/>
        </w:rPr>
        <w:t>Hệ thống không chỉ đáp ứng yêu cầu học thuật mà còn có giá trị ứng dụng thực tiễn, có thể triển khai trực tiếp tại các trung tâm đào tạo với chi phí vận hành thấp.</w:t>
      </w:r>
    </w:p>
    <w:p w:rsidR="00456987" w:rsidRDefault="00456987"/>
    <w:p w:rsidR="00456987" w:rsidRDefault="00000000">
      <w:pPr>
        <w:jc w:val="right"/>
      </w:pPr>
      <w:r>
        <w:rPr>
          <w:i/>
        </w:rPr>
        <w:t>TP. Hồ Chí Minh, tháng 03 năm 2026</w:t>
      </w:r>
      <w:r>
        <w:rPr>
          <w:i/>
        </w:rPr>
        <w:br/>
      </w:r>
      <w:r>
        <w:rPr>
          <w:i/>
        </w:rPr>
        <w:br/>
      </w:r>
      <w:r>
        <w:rPr>
          <w:i/>
        </w:rPr>
        <w:br/>
        <w:t>Nguyễn Trung Tính</w:t>
      </w:r>
    </w:p>
    <w:sectPr w:rsidR="00456987"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492654">
    <w:abstractNumId w:val="8"/>
  </w:num>
  <w:num w:numId="2" w16cid:durableId="1367875695">
    <w:abstractNumId w:val="6"/>
  </w:num>
  <w:num w:numId="3" w16cid:durableId="932206394">
    <w:abstractNumId w:val="5"/>
  </w:num>
  <w:num w:numId="4" w16cid:durableId="519046953">
    <w:abstractNumId w:val="4"/>
  </w:num>
  <w:num w:numId="5" w16cid:durableId="2044670242">
    <w:abstractNumId w:val="7"/>
  </w:num>
  <w:num w:numId="6" w16cid:durableId="342974945">
    <w:abstractNumId w:val="3"/>
  </w:num>
  <w:num w:numId="7" w16cid:durableId="2058158999">
    <w:abstractNumId w:val="2"/>
  </w:num>
  <w:num w:numId="8" w16cid:durableId="1127091304">
    <w:abstractNumId w:val="1"/>
  </w:num>
  <w:num w:numId="9" w16cid:durableId="162426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46E"/>
    <w:rsid w:val="0029639D"/>
    <w:rsid w:val="00326F90"/>
    <w:rsid w:val="00456987"/>
    <w:rsid w:val="00535E17"/>
    <w:rsid w:val="00875FA0"/>
    <w:rsid w:val="00AA1D8D"/>
    <w:rsid w:val="00B47730"/>
    <w:rsid w:val="00C53D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0DAFB"/>
  <w14:defaultImageDpi w14:val="300"/>
  <w15:docId w15:val="{9489B841-8537-9541-8B9E-C53198268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3528</Words>
  <Characters>20110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Trung Tính</cp:lastModifiedBy>
  <cp:revision>4</cp:revision>
  <dcterms:created xsi:type="dcterms:W3CDTF">2013-12-23T23:15:00Z</dcterms:created>
  <dcterms:modified xsi:type="dcterms:W3CDTF">2026-03-23T11:42:00Z</dcterms:modified>
  <cp:category/>
</cp:coreProperties>
</file>