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56E"/>
          <w:sz w:val="26"/>
        </w:rPr>
        <w:t>TRƯỜNG ĐẠI HỌC CÔNG NGHỆ THÔNG TIN</w:t>
      </w:r>
    </w:p>
    <w:p>
      <w:pPr>
        <w:jc w:val="center"/>
      </w:pPr>
      <w:r>
        <w:rPr>
          <w:b/>
          <w:color w:val="1A356E"/>
          <w:sz w:val="26"/>
        </w:rPr>
        <w:t>ĐẠI HỌC QUỐC GIA TP. HỒ CHÍ MINH</w:t>
      </w:r>
    </w:p>
    <w:p/>
    <w:p/>
    <w:p>
      <w:pPr>
        <w:jc w:val="center"/>
      </w:pPr>
      <w:r>
        <w:rPr>
          <w:b/>
          <w:color w:val="555555"/>
          <w:sz w:val="28"/>
        </w:rPr>
        <w:t>BÁO CÁO MÔN HỌC – CƠ SỞ DỮ LIỆU NÂNG CAO</w:t>
      </w:r>
    </w:p>
    <w:p/>
    <w:p>
      <w:pPr>
        <w:jc w:val="center"/>
      </w:pPr>
      <w:r>
        <w:rPr>
          <w:b/>
          <w:color w:val="1A356E"/>
          <w:sz w:val="52"/>
        </w:rPr>
        <w:t>HỆ THỐNG QUẢN LÝ VÀ PHÂN TÍCH</w:t>
        <w:br/>
        <w:t>DỮ LIỆU HỌC TẬP</w:t>
      </w:r>
    </w:p>
    <w:p/>
    <w:p>
      <w:pPr>
        <w:jc w:val="center"/>
      </w:pPr>
      <w:r>
        <w:rPr>
          <w:i/>
          <w:color w:val="276FBF"/>
          <w:sz w:val="28"/>
        </w:rPr>
        <w:t>Ứng dụng PostgreSQL nâng cao – Trung tâm Tin học T3H TP.HCM</w:t>
      </w:r>
    </w:p>
    <w:p/>
    <w:p/>
    <w:tbl>
      <w:tblPr>
        <w:tblW w:type="auto" w:w="0"/>
        <w:jc w:val="center"/>
        <w:tblLook w:firstColumn="1" w:firstRow="1" w:lastColumn="0" w:lastRow="0" w:noHBand="0" w:noVBand="1" w:val="04A0"/>
      </w:tblPr>
      <w:tblGrid>
        <w:gridCol w:w="4702"/>
        <w:gridCol w:w="4702"/>
      </w:tblGrid>
      <w:tr>
        <w:tc>
          <w:tcPr>
            <w:tcW w:type="dxa" w:w="4702"/>
          </w:tcPr>
          <w:p>
            <w:r>
              <w:rPr>
                <w:b/>
                <w:color w:val="1A356E"/>
              </w:rPr>
              <w:t>Học viên:</w:t>
            </w:r>
          </w:p>
        </w:tc>
        <w:tc>
          <w:tcPr>
            <w:tcW w:type="dxa" w:w="4702"/>
          </w:tcPr>
          <w:p>
            <w:r>
              <w:t>Nguyễn Trung Tính</w:t>
            </w:r>
          </w:p>
        </w:tc>
      </w:tr>
      <w:tr>
        <w:tc>
          <w:tcPr>
            <w:tcW w:type="dxa" w:w="4702"/>
          </w:tcPr>
          <w:p>
            <w:r>
              <w:rPr>
                <w:b/>
                <w:color w:val="1A356E"/>
              </w:rPr>
              <w:t>Môn học:</w:t>
            </w:r>
          </w:p>
        </w:tc>
        <w:tc>
          <w:tcPr>
            <w:tcW w:type="dxa" w:w="4702"/>
          </w:tcPr>
          <w:p>
            <w:r>
              <w:t>Cơ sở dữ liệu nâng cao (Advanced Database)</w:t>
            </w:r>
          </w:p>
        </w:tc>
      </w:tr>
      <w:tr>
        <w:tc>
          <w:tcPr>
            <w:tcW w:type="dxa" w:w="4702"/>
          </w:tcPr>
          <w:p>
            <w:r>
              <w:rPr>
                <w:b/>
                <w:color w:val="1A356E"/>
              </w:rPr>
              <w:t>Trường:</w:t>
            </w:r>
          </w:p>
        </w:tc>
        <w:tc>
          <w:tcPr>
            <w:tcW w:type="dxa" w:w="4702"/>
          </w:tcPr>
          <w:p>
            <w:r>
              <w:t>Trường ĐH Công nghệ Thông tin – ĐHQG TP.HCM</w:t>
            </w:r>
          </w:p>
        </w:tc>
      </w:tr>
      <w:tr>
        <w:tc>
          <w:tcPr>
            <w:tcW w:type="dxa" w:w="4702"/>
          </w:tcPr>
          <w:p>
            <w:r>
              <w:rPr>
                <w:b/>
                <w:color w:val="1A356E"/>
              </w:rPr>
              <w:t>Ngày nộp:</w:t>
            </w:r>
          </w:p>
        </w:tc>
        <w:tc>
          <w:tcPr>
            <w:tcW w:type="dxa" w:w="4702"/>
          </w:tcPr>
          <w:p>
            <w:r>
              <w:t>28 tháng 03 năm 2026</w:t>
            </w:r>
          </w:p>
        </w:tc>
      </w:tr>
    </w:tbl>
    <w:p/>
    <w:p>
      <w:pPr>
        <w:jc w:val="center"/>
      </w:pPr>
      <w:r>
        <w:rPr>
          <w:i/>
          <w:color w:val="555555"/>
          <w:sz w:val="22"/>
        </w:rPr>
        <w:t>TP. Hồ Chí Minh, tháng 03 năm 2026</w:t>
      </w:r>
    </w:p>
    <w:p>
      <w:r>
        <w:br w:type="page"/>
      </w:r>
    </w:p>
    <w:p>
      <w:pPr>
        <w:pStyle w:val="Heading1"/>
      </w:pPr>
      <w:r>
        <w:rPr>
          <w:color w:val="1A356E"/>
        </w:rPr>
        <w:t>CHƯƠNG 1: TỔNG QUAN GIỚI THIỆU</w:t>
      </w:r>
    </w:p>
    <w:p>
      <w:pPr>
        <w:pStyle w:val="Heading2"/>
      </w:pPr>
      <w:r>
        <w:rPr>
          <w:color w:val="276FBF"/>
        </w:rPr>
        <w:t>1.0 Mô tả bài toán</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356E"/>
          </w:tcPr>
          <w:p>
            <w:pPr>
              <w:jc w:val="center"/>
            </w:pPr>
            <w:r>
              <w:rPr>
                <w:b/>
                <w:color w:val="FFFFFF"/>
                <w:sz w:val="19"/>
              </w:rPr>
            </w:r>
          </w:p>
        </w:tc>
        <w:tc>
          <w:tcPr>
            <w:tcW w:type="dxa" w:w="4702"/>
            <w:shd w:val="clear" w:color="auto" w:fill="1A356E"/>
          </w:tcPr>
          <w:p>
            <w:pPr>
              <w:jc w:val="center"/>
            </w:pPr>
            <w:r>
              <w:rPr>
                <w:b/>
                <w:color w:val="FFFFFF"/>
                <w:sz w:val="19"/>
              </w:rPr>
              <w:t>Mô tả</w:t>
            </w:r>
          </w:p>
        </w:tc>
      </w:tr>
      <w:tr>
        <w:tc>
          <w:tcPr>
            <w:tcW w:type="dxa" w:w="4702"/>
          </w:tcPr>
          <w:p>
            <w:r>
              <w:rPr>
                <w:sz w:val="19"/>
              </w:rPr>
              <w:t>Input</w:t>
            </w:r>
          </w:p>
        </w:tc>
        <w:tc>
          <w:tcPr>
            <w:tcW w:type="dxa" w:w="4702"/>
          </w:tcPr>
          <w:p>
            <w:r>
              <w:rPr>
                <w:sz w:val="19"/>
              </w:rPr>
              <w:t>Dữ liệu học viên, khóa học, lớp học, điểm danh và điểm số từ nhiều file Excel phân tán tại 6 chi nhánh T3H TP.HCM (300+ học viên, 16 khóa học/năm, không có hệ thống tập trung).</w:t>
            </w:r>
          </w:p>
        </w:tc>
      </w:tr>
      <w:tr>
        <w:tc>
          <w:tcPr>
            <w:tcW w:type="dxa" w:w="4702"/>
            <w:shd w:val="clear" w:color="auto" w:fill="EBF3FB"/>
          </w:tcPr>
          <w:p>
            <w:r>
              <w:rPr>
                <w:sz w:val="19"/>
              </w:rPr>
              <w:t>Output</w:t>
            </w:r>
          </w:p>
        </w:tc>
        <w:tc>
          <w:tcPr>
            <w:tcW w:type="dxa" w:w="4702"/>
            <w:shd w:val="clear" w:color="auto" w:fill="EBF3FB"/>
          </w:tcPr>
          <w:p>
            <w:r>
              <w:rPr>
                <w:sz w:val="19"/>
              </w:rPr>
              <w:t>Hệ thống CSDL tập trung PostgreSQL: báo cáo doanh thu tổng hợp, phát hiện sớm học viên nguy cơ bỏ học (dropout risk 0–100), tìm kiếm tài liệu thông minh, và minh họa đầy đủ 6 mô hình CSDL nâng cao (Object-Relational, Deductive, Distributed, NoSQL, Spatial, FTS).</w:t>
            </w:r>
          </w:p>
        </w:tc>
      </w:tr>
    </w:tbl>
    <w:p/>
    <w:p>
      <w:pPr>
        <w:pStyle w:val="Heading2"/>
      </w:pPr>
      <w:r>
        <w:rPr>
          <w:color w:val="276FBF"/>
        </w:rPr>
        <w:t>1.1 Bối cảnh và lý do chọn đề tài</w:t>
      </w:r>
    </w:p>
    <w:p>
      <w:r>
        <w:rPr>
          <w:b w:val="0"/>
          <w:i w:val="0"/>
          <w:sz w:val="22"/>
        </w:rPr>
        <w:t>Trung tâm Tin học T3H (Trung Tâm Tin Học HCMUS) là trung tâm đào tạo tin học với hơn 300 học viên/năm, 16 khóa học, 6 chi nhánh tại TP.HCM. Trung tâm đang quản lý dữ liệu bằng Excel rời rạc, không có hệ thống phân tích tập trung, không phát hiện được sớm học viên có nguy cơ bỏ học, doanh thu phân tán theo từng chi nhánh.</w:t>
      </w:r>
    </w:p>
    <w:p/>
    <w:p>
      <w:pPr>
        <w:pStyle w:val="ListBullet"/>
      </w:pPr>
      <w:r>
        <w:rPr>
          <w:sz w:val="22"/>
        </w:rPr>
        <w:t>What: Xây dựng hệ thống CSDL tập trung quản lý toàn bộ dữ liệu học tập T3H</w:t>
      </w:r>
    </w:p>
    <w:p>
      <w:pPr>
        <w:pStyle w:val="ListBullet"/>
      </w:pPr>
      <w:r>
        <w:rPr>
          <w:sz w:val="22"/>
        </w:rPr>
        <w:t>Why: PostgreSQL hỗ trợ đầy đủ 6 mô hình CSDL nâng cao trong một engine duy nhất</w:t>
      </w:r>
    </w:p>
    <w:p>
      <w:pPr>
        <w:pStyle w:val="ListBullet"/>
      </w:pPr>
      <w:r>
        <w:rPr>
          <w:sz w:val="22"/>
        </w:rPr>
        <w:t>When: Áp dụng ngay từ khâu thiết kế schema đến khi triển khai Docker production</w:t>
      </w:r>
    </w:p>
    <w:p>
      <w:pPr>
        <w:pStyle w:val="ListBullet"/>
      </w:pPr>
      <w:r>
        <w:rPr>
          <w:sz w:val="22"/>
        </w:rPr>
        <w:t>How: Schema 3NF + Triggers + Stored Procedures + 6 demo module + Flask web + Docker</w:t>
      </w:r>
    </w:p>
    <w:p/>
    <w:p>
      <w:pPr>
        <w:pStyle w:val="Heading2"/>
      </w:pPr>
      <w:r>
        <w:rPr>
          <w:color w:val="276FBF"/>
        </w:rPr>
        <w:t>1.2 Mục tiêu đồ án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56E"/>
          </w:tcPr>
          <w:p>
            <w:pPr>
              <w:jc w:val="center"/>
            </w:pPr>
            <w:r>
              <w:rPr>
                <w:b/>
                <w:color w:val="FFFFFF"/>
                <w:sz w:val="19"/>
              </w:rPr>
              <w:t>Mục tiêu</w:t>
            </w:r>
          </w:p>
        </w:tc>
        <w:tc>
          <w:tcPr>
            <w:tcW w:type="dxa" w:w="3135"/>
            <w:shd w:val="clear" w:color="auto" w:fill="1A356E"/>
          </w:tcPr>
          <w:p>
            <w:pPr>
              <w:jc w:val="center"/>
            </w:pPr>
            <w:r>
              <w:rPr>
                <w:b/>
                <w:color w:val="FFFFFF"/>
                <w:sz w:val="19"/>
              </w:rPr>
              <w:t>Mô tả</w:t>
            </w:r>
          </w:p>
        </w:tc>
        <w:tc>
          <w:tcPr>
            <w:tcW w:type="dxa" w:w="3135"/>
            <w:shd w:val="clear" w:color="auto" w:fill="1A356E"/>
          </w:tcPr>
          <w:p>
            <w:pPr>
              <w:jc w:val="center"/>
            </w:pPr>
            <w:r>
              <w:rPr>
                <w:b/>
                <w:color w:val="FFFFFF"/>
                <w:sz w:val="19"/>
              </w:rPr>
              <w:t>Trạng thái</w:t>
            </w:r>
          </w:p>
        </w:tc>
      </w:tr>
      <w:tr>
        <w:tc>
          <w:tcPr>
            <w:tcW w:type="dxa" w:w="3135"/>
          </w:tcPr>
          <w:p>
            <w:r>
              <w:rPr>
                <w:sz w:val="19"/>
              </w:rPr>
              <w:t>Schema 3NF</w:t>
            </w:r>
          </w:p>
        </w:tc>
        <w:tc>
          <w:tcPr>
            <w:tcW w:type="dxa" w:w="3135"/>
          </w:tcPr>
          <w:p>
            <w:r>
              <w:rPr>
                <w:sz w:val="19"/>
              </w:rPr>
              <w:t>11 bảng quan hệ với ràng buộc toàn vẹn đầy đủ</w:t>
            </w:r>
          </w:p>
        </w:tc>
        <w:tc>
          <w:tcPr>
            <w:tcW w:type="dxa" w:w="3135"/>
          </w:tcPr>
          <w:p>
            <w:r>
              <w:rPr>
                <w:sz w:val="19"/>
              </w:rPr>
              <w:t>Hoàn thành</w:t>
            </w:r>
          </w:p>
        </w:tc>
      </w:tr>
      <w:tr>
        <w:tc>
          <w:tcPr>
            <w:tcW w:type="dxa" w:w="3135"/>
            <w:shd w:val="clear" w:color="auto" w:fill="EBF3FB"/>
          </w:tcPr>
          <w:p>
            <w:r>
              <w:rPr>
                <w:sz w:val="19"/>
              </w:rPr>
              <w:t>Tự động hóa</w:t>
            </w:r>
          </w:p>
        </w:tc>
        <w:tc>
          <w:tcPr>
            <w:tcW w:type="dxa" w:w="3135"/>
            <w:shd w:val="clear" w:color="auto" w:fill="EBF3FB"/>
          </w:tcPr>
          <w:p>
            <w:r>
              <w:rPr>
                <w:sz w:val="19"/>
              </w:rPr>
              <w:t>4 Triggers + 3 Stored Procedures + 2 Materialized Views</w:t>
            </w:r>
          </w:p>
        </w:tc>
        <w:tc>
          <w:tcPr>
            <w:tcW w:type="dxa" w:w="3135"/>
            <w:shd w:val="clear" w:color="auto" w:fill="EBF3FB"/>
          </w:tcPr>
          <w:p>
            <w:r>
              <w:rPr>
                <w:sz w:val="19"/>
              </w:rPr>
              <w:t>Hoàn thành</w:t>
            </w:r>
          </w:p>
        </w:tc>
      </w:tr>
      <w:tr>
        <w:tc>
          <w:tcPr>
            <w:tcW w:type="dxa" w:w="3135"/>
          </w:tcPr>
          <w:p>
            <w:r>
              <w:rPr>
                <w:sz w:val="19"/>
              </w:rPr>
              <w:t>Analytics</w:t>
            </w:r>
          </w:p>
        </w:tc>
        <w:tc>
          <w:tcPr>
            <w:tcW w:type="dxa" w:w="3135"/>
          </w:tcPr>
          <w:p>
            <w:r>
              <w:rPr>
                <w:sz w:val="19"/>
              </w:rPr>
              <w:t>17 câu truy vấn phân tích với kỹ thuật SQL nâng cao</w:t>
            </w:r>
          </w:p>
        </w:tc>
        <w:tc>
          <w:tcPr>
            <w:tcW w:type="dxa" w:w="3135"/>
          </w:tcPr>
          <w:p>
            <w:r>
              <w:rPr>
                <w:sz w:val="19"/>
              </w:rPr>
              <w:t>Hoàn thành</w:t>
            </w:r>
          </w:p>
        </w:tc>
      </w:tr>
      <w:tr>
        <w:tc>
          <w:tcPr>
            <w:tcW w:type="dxa" w:w="3135"/>
            <w:shd w:val="clear" w:color="auto" w:fill="EBF3FB"/>
          </w:tcPr>
          <w:p>
            <w:r>
              <w:rPr>
                <w:sz w:val="19"/>
              </w:rPr>
              <w:t>6 mô hình CSDL</w:t>
            </w:r>
          </w:p>
        </w:tc>
        <w:tc>
          <w:tcPr>
            <w:tcW w:type="dxa" w:w="3135"/>
            <w:shd w:val="clear" w:color="auto" w:fill="EBF3FB"/>
          </w:tcPr>
          <w:p>
            <w:r>
              <w:rPr>
                <w:sz w:val="19"/>
              </w:rPr>
              <w:t>OOP-R, Deductive, Distributed, NoSQL, Spatial, FTS</w:t>
            </w:r>
          </w:p>
        </w:tc>
        <w:tc>
          <w:tcPr>
            <w:tcW w:type="dxa" w:w="3135"/>
            <w:shd w:val="clear" w:color="auto" w:fill="EBF3FB"/>
          </w:tcPr>
          <w:p>
            <w:r>
              <w:rPr>
                <w:sz w:val="19"/>
              </w:rPr>
              <w:t>Hoàn thành</w:t>
            </w:r>
          </w:p>
        </w:tc>
      </w:tr>
      <w:tr>
        <w:tc>
          <w:tcPr>
            <w:tcW w:type="dxa" w:w="3135"/>
          </w:tcPr>
          <w:p>
            <w:r>
              <w:rPr>
                <w:sz w:val="19"/>
              </w:rPr>
              <w:t>Web demo</w:t>
            </w:r>
          </w:p>
        </w:tc>
        <w:tc>
          <w:tcPr>
            <w:tcW w:type="dxa" w:w="3135"/>
          </w:tcPr>
          <w:p>
            <w:r>
              <w:rPr>
                <w:sz w:val="19"/>
              </w:rPr>
              <w:t>Flask CRUD + Dashboard + 17 reports + Dropout risk</w:t>
            </w:r>
          </w:p>
        </w:tc>
        <w:tc>
          <w:tcPr>
            <w:tcW w:type="dxa" w:w="3135"/>
          </w:tcPr>
          <w:p>
            <w:r>
              <w:rPr>
                <w:sz w:val="19"/>
              </w:rPr>
              <w:t>Hoàn thành</w:t>
            </w:r>
          </w:p>
        </w:tc>
      </w:tr>
      <w:tr>
        <w:tc>
          <w:tcPr>
            <w:tcW w:type="dxa" w:w="3135"/>
            <w:shd w:val="clear" w:color="auto" w:fill="EBF3FB"/>
          </w:tcPr>
          <w:p>
            <w:r>
              <w:rPr>
                <w:sz w:val="19"/>
              </w:rPr>
              <w:t>Docker</w:t>
            </w:r>
          </w:p>
        </w:tc>
        <w:tc>
          <w:tcPr>
            <w:tcW w:type="dxa" w:w="3135"/>
            <w:shd w:val="clear" w:color="auto" w:fill="EBF3FB"/>
          </w:tcPr>
          <w:p>
            <w:r>
              <w:rPr>
                <w:sz w:val="19"/>
              </w:rPr>
              <w:t>Triển khai 1 lệnh: ./setup.sh</w:t>
            </w:r>
          </w:p>
        </w:tc>
        <w:tc>
          <w:tcPr>
            <w:tcW w:type="dxa" w:w="3135"/>
            <w:shd w:val="clear" w:color="auto" w:fill="EBF3FB"/>
          </w:tcPr>
          <w:p>
            <w:r>
              <w:rPr>
                <w:sz w:val="19"/>
              </w:rPr>
              <w:t>Hoàn thành</w:t>
            </w:r>
          </w:p>
        </w:tc>
      </w:tr>
    </w:tbl>
    <w:p/>
    <w:p>
      <w:pPr>
        <w:pStyle w:val="Heading2"/>
      </w:pPr>
      <w:r>
        <w:rPr>
          <w:color w:val="276FBF"/>
        </w:rPr>
        <w:t>1.3 Công nghệ sử dụng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Thành phần</w:t>
            </w:r>
          </w:p>
        </w:tc>
        <w:tc>
          <w:tcPr>
            <w:tcW w:type="dxa" w:w="2351"/>
            <w:shd w:val="clear" w:color="auto" w:fill="1A356E"/>
          </w:tcPr>
          <w:p>
            <w:pPr>
              <w:jc w:val="center"/>
            </w:pPr>
            <w:r>
              <w:rPr>
                <w:b/>
                <w:color w:val="FFFFFF"/>
                <w:sz w:val="19"/>
              </w:rPr>
              <w:t>Công nghệ</w:t>
            </w:r>
          </w:p>
        </w:tc>
        <w:tc>
          <w:tcPr>
            <w:tcW w:type="dxa" w:w="2351"/>
            <w:shd w:val="clear" w:color="auto" w:fill="1A356E"/>
          </w:tcPr>
          <w:p>
            <w:pPr>
              <w:jc w:val="center"/>
            </w:pPr>
            <w:r>
              <w:rPr>
                <w:b/>
                <w:color w:val="FFFFFF"/>
                <w:sz w:val="19"/>
              </w:rPr>
              <w:t>Phiên bản</w:t>
            </w:r>
          </w:p>
        </w:tc>
        <w:tc>
          <w:tcPr>
            <w:tcW w:type="dxa" w:w="2351"/>
            <w:shd w:val="clear" w:color="auto" w:fill="1A356E"/>
          </w:tcPr>
          <w:p>
            <w:pPr>
              <w:jc w:val="center"/>
            </w:pPr>
            <w:r>
              <w:rPr>
                <w:b/>
                <w:color w:val="FFFFFF"/>
                <w:sz w:val="19"/>
              </w:rPr>
              <w:t>Lý do chọn</w:t>
            </w:r>
          </w:p>
        </w:tc>
      </w:tr>
      <w:tr>
        <w:tc>
          <w:tcPr>
            <w:tcW w:type="dxa" w:w="2351"/>
          </w:tcPr>
          <w:p>
            <w:r>
              <w:rPr>
                <w:sz w:val="19"/>
              </w:rPr>
              <w:t>CSDL chính</w:t>
            </w:r>
          </w:p>
        </w:tc>
        <w:tc>
          <w:tcPr>
            <w:tcW w:type="dxa" w:w="2351"/>
          </w:tcPr>
          <w:p>
            <w:r>
              <w:rPr>
                <w:sz w:val="19"/>
              </w:rPr>
              <w:t>PostgreSQL + PostGIS</w:t>
            </w:r>
          </w:p>
        </w:tc>
        <w:tc>
          <w:tcPr>
            <w:tcW w:type="dxa" w:w="2351"/>
          </w:tcPr>
          <w:p>
            <w:r>
              <w:rPr>
                <w:sz w:val="19"/>
              </w:rPr>
              <w:t>16 / 3.4</w:t>
            </w:r>
          </w:p>
        </w:tc>
        <w:tc>
          <w:tcPr>
            <w:tcW w:type="dxa" w:w="2351"/>
          </w:tcPr>
          <w:p>
            <w:r>
              <w:rPr>
                <w:sz w:val="19"/>
              </w:rPr>
              <w:t>Hỗ trợ đầy đủ 6 mô hình nâng cao</w:t>
            </w:r>
          </w:p>
        </w:tc>
      </w:tr>
      <w:tr>
        <w:tc>
          <w:tcPr>
            <w:tcW w:type="dxa" w:w="2351"/>
            <w:shd w:val="clear" w:color="auto" w:fill="EBF3FB"/>
          </w:tcPr>
          <w:p>
            <w:r>
              <w:rPr>
                <w:sz w:val="19"/>
              </w:rPr>
              <w:t>Backend web</w:t>
            </w:r>
          </w:p>
        </w:tc>
        <w:tc>
          <w:tcPr>
            <w:tcW w:type="dxa" w:w="2351"/>
            <w:shd w:val="clear" w:color="auto" w:fill="EBF3FB"/>
          </w:tcPr>
          <w:p>
            <w:r>
              <w:rPr>
                <w:sz w:val="19"/>
              </w:rPr>
              <w:t>Python + Flask</w:t>
            </w:r>
          </w:p>
        </w:tc>
        <w:tc>
          <w:tcPr>
            <w:tcW w:type="dxa" w:w="2351"/>
            <w:shd w:val="clear" w:color="auto" w:fill="EBF3FB"/>
          </w:tcPr>
          <w:p>
            <w:r>
              <w:rPr>
                <w:sz w:val="19"/>
              </w:rPr>
              <w:t>3.10+ / 2.x</w:t>
            </w:r>
          </w:p>
        </w:tc>
        <w:tc>
          <w:tcPr>
            <w:tcW w:type="dxa" w:w="2351"/>
            <w:shd w:val="clear" w:color="auto" w:fill="EBF3FB"/>
          </w:tcPr>
          <w:p>
            <w:r>
              <w:rPr>
                <w:sz w:val="19"/>
              </w:rPr>
              <w:t>Nhanh, nhẹ, phù hợp demo</w:t>
            </w:r>
          </w:p>
        </w:tc>
      </w:tr>
      <w:tr>
        <w:tc>
          <w:tcPr>
            <w:tcW w:type="dxa" w:w="2351"/>
          </w:tcPr>
          <w:p>
            <w:r>
              <w:rPr>
                <w:sz w:val="19"/>
              </w:rPr>
              <w:t>Frontend</w:t>
            </w:r>
          </w:p>
        </w:tc>
        <w:tc>
          <w:tcPr>
            <w:tcW w:type="dxa" w:w="2351"/>
          </w:tcPr>
          <w:p>
            <w:r>
              <w:rPr>
                <w:sz w:val="19"/>
              </w:rPr>
              <w:t>Bootstrap 5 + Chart.js</w:t>
            </w:r>
          </w:p>
        </w:tc>
        <w:tc>
          <w:tcPr>
            <w:tcW w:type="dxa" w:w="2351"/>
          </w:tcPr>
          <w:p>
            <w:r>
              <w:rPr>
                <w:sz w:val="19"/>
              </w:rPr>
              <w:t>5.3 / 4.x</w:t>
            </w:r>
          </w:p>
        </w:tc>
        <w:tc>
          <w:tcPr>
            <w:tcW w:type="dxa" w:w="2351"/>
          </w:tcPr>
          <w:p>
            <w:r>
              <w:rPr>
                <w:sz w:val="19"/>
              </w:rPr>
              <w:t>Responsive, biểu đồ trực quan</w:t>
            </w:r>
          </w:p>
        </w:tc>
      </w:tr>
      <w:tr>
        <w:tc>
          <w:tcPr>
            <w:tcW w:type="dxa" w:w="2351"/>
            <w:shd w:val="clear" w:color="auto" w:fill="EBF3FB"/>
          </w:tcPr>
          <w:p>
            <w:r>
              <w:rPr>
                <w:sz w:val="19"/>
              </w:rPr>
              <w:t>Dữ liệu</w:t>
            </w:r>
          </w:p>
        </w:tc>
        <w:tc>
          <w:tcPr>
            <w:tcW w:type="dxa" w:w="2351"/>
            <w:shd w:val="clear" w:color="auto" w:fill="EBF3FB"/>
          </w:tcPr>
          <w:p>
            <w:r>
              <w:rPr>
                <w:sz w:val="19"/>
              </w:rPr>
              <w:t>Python + Faker</w:t>
            </w:r>
          </w:p>
        </w:tc>
        <w:tc>
          <w:tcPr>
            <w:tcW w:type="dxa" w:w="2351"/>
            <w:shd w:val="clear" w:color="auto" w:fill="EBF3FB"/>
          </w:tcPr>
          <w:p>
            <w:r>
              <w:rPr>
                <w:sz w:val="19"/>
              </w:rPr>
              <w:t>3.x</w:t>
            </w:r>
          </w:p>
        </w:tc>
        <w:tc>
          <w:tcPr>
            <w:tcW w:type="dxa" w:w="2351"/>
            <w:shd w:val="clear" w:color="auto" w:fill="EBF3FB"/>
          </w:tcPr>
          <w:p>
            <w:r>
              <w:rPr>
                <w:sz w:val="19"/>
              </w:rPr>
              <w:t>Sinh dữ liệu thực tế tiếng Việt</w:t>
            </w:r>
          </w:p>
        </w:tc>
      </w:tr>
      <w:tr>
        <w:tc>
          <w:tcPr>
            <w:tcW w:type="dxa" w:w="2351"/>
          </w:tcPr>
          <w:p>
            <w:r>
              <w:rPr>
                <w:sz w:val="19"/>
              </w:rPr>
              <w:t>Containerization</w:t>
            </w:r>
          </w:p>
        </w:tc>
        <w:tc>
          <w:tcPr>
            <w:tcW w:type="dxa" w:w="2351"/>
          </w:tcPr>
          <w:p>
            <w:r>
              <w:rPr>
                <w:sz w:val="19"/>
              </w:rPr>
              <w:t>Docker Compose</w:t>
            </w:r>
          </w:p>
        </w:tc>
        <w:tc>
          <w:tcPr>
            <w:tcW w:type="dxa" w:w="2351"/>
          </w:tcPr>
          <w:p>
            <w:r>
              <w:rPr>
                <w:sz w:val="19"/>
              </w:rPr>
              <w:t>24.x</w:t>
            </w:r>
          </w:p>
        </w:tc>
        <w:tc>
          <w:tcPr>
            <w:tcW w:type="dxa" w:w="2351"/>
          </w:tcPr>
          <w:p>
            <w:r>
              <w:rPr>
                <w:sz w:val="19"/>
              </w:rPr>
              <w:t>Môi trường nhất quán mọi nơi</w:t>
            </w:r>
          </w:p>
        </w:tc>
      </w:tr>
      <w:tr>
        <w:tc>
          <w:tcPr>
            <w:tcW w:type="dxa" w:w="2351"/>
            <w:shd w:val="clear" w:color="auto" w:fill="EBF3FB"/>
          </w:tcPr>
          <w:p>
            <w:r>
              <w:rPr>
                <w:sz w:val="19"/>
              </w:rPr>
              <w:t>DB driver</w:t>
            </w:r>
          </w:p>
        </w:tc>
        <w:tc>
          <w:tcPr>
            <w:tcW w:type="dxa" w:w="2351"/>
            <w:shd w:val="clear" w:color="auto" w:fill="EBF3FB"/>
          </w:tcPr>
          <w:p>
            <w:r>
              <w:rPr>
                <w:sz w:val="19"/>
              </w:rPr>
              <w:t>psycopg2</w:t>
            </w:r>
          </w:p>
        </w:tc>
        <w:tc>
          <w:tcPr>
            <w:tcW w:type="dxa" w:w="2351"/>
            <w:shd w:val="clear" w:color="auto" w:fill="EBF3FB"/>
          </w:tcPr>
          <w:p>
            <w:r>
              <w:rPr>
                <w:sz w:val="19"/>
              </w:rPr>
              <w:t>2.9+</w:t>
            </w:r>
          </w:p>
        </w:tc>
        <w:tc>
          <w:tcPr>
            <w:tcW w:type="dxa" w:w="2351"/>
            <w:shd w:val="clear" w:color="auto" w:fill="EBF3FB"/>
          </w:tcPr>
          <w:p>
            <w:r>
              <w:rPr>
                <w:sz w:val="19"/>
              </w:rPr>
              <w:t>Kết nối PostgreSQL tốt nhất cho Python</w:t>
            </w:r>
          </w:p>
        </w:tc>
      </w:tr>
    </w:tbl>
    <w:p>
      <w:r>
        <w:br w:type="page"/>
      </w:r>
    </w:p>
    <w:p>
      <w:pPr>
        <w:pStyle w:val="Heading1"/>
      </w:pPr>
      <w:r>
        <w:rPr>
          <w:color w:val="1A356E"/>
        </w:rPr>
        <w:t>CHƯƠNG 2: PHÂN TÍCH BÀI TOÁN</w:t>
      </w:r>
    </w:p>
    <w:p>
      <w:pPr>
        <w:pStyle w:val="Heading2"/>
      </w:pPr>
      <w:r>
        <w:rPr>
          <w:color w:val="276FBF"/>
        </w:rPr>
        <w:t>2.0 Chọn lựa cách giải</w:t>
      </w:r>
    </w:p>
    <w:p>
      <w:r>
        <w:rPr>
          <w:b/>
          <w:i w:val="0"/>
          <w:sz w:val="22"/>
        </w:rPr>
        <w:t>Các hệ thống tương tự đã tồn tại và lý do chọn cách tiếp cận khác:</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Hệ thống</w:t>
            </w:r>
          </w:p>
        </w:tc>
        <w:tc>
          <w:tcPr>
            <w:tcW w:type="dxa" w:w="2351"/>
            <w:shd w:val="clear" w:color="auto" w:fill="1A356E"/>
          </w:tcPr>
          <w:p>
            <w:pPr>
              <w:jc w:val="center"/>
            </w:pPr>
            <w:r>
              <w:rPr>
                <w:b/>
                <w:color w:val="FFFFFF"/>
                <w:sz w:val="19"/>
              </w:rPr>
              <w:t>Tác giả / Năm</w:t>
            </w:r>
          </w:p>
        </w:tc>
        <w:tc>
          <w:tcPr>
            <w:tcW w:type="dxa" w:w="2351"/>
            <w:shd w:val="clear" w:color="auto" w:fill="1A356E"/>
          </w:tcPr>
          <w:p>
            <w:pPr>
              <w:jc w:val="center"/>
            </w:pPr>
            <w:r>
              <w:rPr>
                <w:b/>
                <w:color w:val="FFFFFF"/>
                <w:sz w:val="19"/>
              </w:rPr>
              <w:t>Ưu điểm</w:t>
            </w:r>
          </w:p>
        </w:tc>
        <w:tc>
          <w:tcPr>
            <w:tcW w:type="dxa" w:w="2351"/>
            <w:shd w:val="clear" w:color="auto" w:fill="1A356E"/>
          </w:tcPr>
          <w:p>
            <w:pPr>
              <w:jc w:val="center"/>
            </w:pPr>
            <w:r>
              <w:rPr>
                <w:b/>
                <w:color w:val="FFFFFF"/>
                <w:sz w:val="19"/>
              </w:rPr>
              <w:t>Nhược điểm</w:t>
            </w:r>
          </w:p>
        </w:tc>
      </w:tr>
      <w:tr>
        <w:tc>
          <w:tcPr>
            <w:tcW w:type="dxa" w:w="2351"/>
          </w:tcPr>
          <w:p>
            <w:r>
              <w:rPr>
                <w:sz w:val="19"/>
              </w:rPr>
              <w:t>Moodle LMS</w:t>
            </w:r>
          </w:p>
        </w:tc>
        <w:tc>
          <w:tcPr>
            <w:tcW w:type="dxa" w:w="2351"/>
          </w:tcPr>
          <w:p>
            <w:r>
              <w:rPr>
                <w:sz w:val="19"/>
              </w:rPr>
              <w:t>M. Dougiamas, 2002</w:t>
            </w:r>
          </w:p>
        </w:tc>
        <w:tc>
          <w:tcPr>
            <w:tcW w:type="dxa" w:w="2351"/>
          </w:tcPr>
          <w:p>
            <w:r>
              <w:rPr>
                <w:sz w:val="19"/>
              </w:rPr>
              <w:t>Mã nguồn mở, phổ biến, nhiều plugin</w:t>
            </w:r>
          </w:p>
        </w:tc>
        <w:tc>
          <w:tcPr>
            <w:tcW w:type="dxa" w:w="2351"/>
          </w:tcPr>
          <w:p>
            <w:r>
              <w:rPr>
                <w:sz w:val="19"/>
              </w:rPr>
              <w:t>MySQL backend, không có analytics nâng cao, không khai thác PostGIS/FTS/Partitioning</w:t>
            </w:r>
          </w:p>
        </w:tc>
      </w:tr>
      <w:tr>
        <w:tc>
          <w:tcPr>
            <w:tcW w:type="dxa" w:w="2351"/>
            <w:shd w:val="clear" w:color="auto" w:fill="EBF3FB"/>
          </w:tcPr>
          <w:p>
            <w:r>
              <w:rPr>
                <w:sz w:val="19"/>
              </w:rPr>
              <w:t>Canvas LMS</w:t>
            </w:r>
          </w:p>
        </w:tc>
        <w:tc>
          <w:tcPr>
            <w:tcW w:type="dxa" w:w="2351"/>
            <w:shd w:val="clear" w:color="auto" w:fill="EBF3FB"/>
          </w:tcPr>
          <w:p>
            <w:r>
              <w:rPr>
                <w:sz w:val="19"/>
              </w:rPr>
              <w:t>Instructure, 2011</w:t>
            </w:r>
          </w:p>
        </w:tc>
        <w:tc>
          <w:tcPr>
            <w:tcW w:type="dxa" w:w="2351"/>
            <w:shd w:val="clear" w:color="auto" w:fill="EBF3FB"/>
          </w:tcPr>
          <w:p>
            <w:r>
              <w:rPr>
                <w:sz w:val="19"/>
              </w:rPr>
              <w:t>Giao diện tốt, PostgreSQL backend</w:t>
            </w:r>
          </w:p>
        </w:tc>
        <w:tc>
          <w:tcPr>
            <w:tcW w:type="dxa" w:w="2351"/>
            <w:shd w:val="clear" w:color="auto" w:fill="EBF3FB"/>
          </w:tcPr>
          <w:p>
            <w:r>
              <w:rPr>
                <w:sz w:val="19"/>
              </w:rPr>
              <w:t>Schema đóng, không thể nghiên cứu/minh họa mô hình CSDL học thuật</w:t>
            </w:r>
          </w:p>
        </w:tc>
      </w:tr>
      <w:tr>
        <w:tc>
          <w:tcPr>
            <w:tcW w:type="dxa" w:w="2351"/>
          </w:tcPr>
          <w:p>
            <w:r>
              <w:rPr>
                <w:sz w:val="19"/>
              </w:rPr>
              <w:t>Odoo Education</w:t>
            </w:r>
          </w:p>
        </w:tc>
        <w:tc>
          <w:tcPr>
            <w:tcW w:type="dxa" w:w="2351"/>
          </w:tcPr>
          <w:p>
            <w:r>
              <w:rPr>
                <w:sz w:val="19"/>
              </w:rPr>
              <w:t>Odoo S.A., 2005+</w:t>
            </w:r>
          </w:p>
        </w:tc>
        <w:tc>
          <w:tcPr>
            <w:tcW w:type="dxa" w:w="2351"/>
          </w:tcPr>
          <w:p>
            <w:r>
              <w:rPr>
                <w:sz w:val="19"/>
              </w:rPr>
              <w:t>Đầy đủ tính năng ERP giáo dục</w:t>
            </w:r>
          </w:p>
        </w:tc>
        <w:tc>
          <w:tcPr>
            <w:tcW w:type="dxa" w:w="2351"/>
          </w:tcPr>
          <w:p>
            <w:r>
              <w:rPr>
                <w:sz w:val="19"/>
              </w:rPr>
              <w:t>Quá phức tạp, không tập trung minh họa các mô hình CSDL nâng cao</w:t>
            </w:r>
          </w:p>
        </w:tc>
      </w:tr>
      <w:tr>
        <w:tc>
          <w:tcPr>
            <w:tcW w:type="dxa" w:w="2351"/>
            <w:shd w:val="clear" w:color="auto" w:fill="EBF3FB"/>
          </w:tcPr>
          <w:p>
            <w:r>
              <w:rPr>
                <w:sz w:val="19"/>
              </w:rPr>
              <w:t>Nghiên cứu học thuật</w:t>
            </w:r>
          </w:p>
        </w:tc>
        <w:tc>
          <w:tcPr>
            <w:tcW w:type="dxa" w:w="2351"/>
            <w:shd w:val="clear" w:color="auto" w:fill="EBF3FB"/>
          </w:tcPr>
          <w:p>
            <w:r>
              <w:rPr>
                <w:sz w:val="19"/>
              </w:rPr>
              <w:t>IEEE/ACM 2010–2020</w:t>
            </w:r>
          </w:p>
        </w:tc>
        <w:tc>
          <w:tcPr>
            <w:tcW w:type="dxa" w:w="2351"/>
            <w:shd w:val="clear" w:color="auto" w:fill="EBF3FB"/>
          </w:tcPr>
          <w:p>
            <w:r>
              <w:rPr>
                <w:sz w:val="19"/>
              </w:rPr>
              <w:t>ERD bài bản, chuẩn hóa 3NF</w:t>
            </w:r>
          </w:p>
        </w:tc>
        <w:tc>
          <w:tcPr>
            <w:tcW w:type="dxa" w:w="2351"/>
            <w:shd w:val="clear" w:color="auto" w:fill="EBF3FB"/>
          </w:tcPr>
          <w:p>
            <w:r>
              <w:rPr>
                <w:sz w:val="19"/>
              </w:rPr>
              <w:t>Chỉ dùng mô hình quan hệ thông thường, không có Spatial/Deductive/FTS</w:t>
            </w:r>
          </w:p>
        </w:tc>
      </w:tr>
    </w:tbl>
    <w:p/>
    <w:p>
      <w:r>
        <w:rPr>
          <w:b/>
          <w:i w:val="0"/>
          <w:color w:val="276FBF"/>
          <w:sz w:val="22"/>
        </w:rPr>
        <w:t>Tại sao chọn cách giải khác?</w:t>
      </w:r>
    </w:p>
    <w:p>
      <w:pPr>
        <w:pStyle w:val="ListBullet"/>
      </w:pPr>
      <w:r>
        <w:rPr>
          <w:sz w:val="22"/>
        </w:rPr>
        <w:t>Dùng PostgreSQL thay MySQL: PostgreSQL là RDBMS duy nhất hỗ trợ đầy đủ 6 mô hình CSDL nâng cao (Table Inheritance, Recursive CTE, FDW, JSONB, PostGIS, tsvector) trong một engine duy nhất.</w:t>
      </w:r>
    </w:p>
    <w:p>
      <w:pPr>
        <w:pStyle w:val="ListBullet"/>
      </w:pPr>
      <w:r>
        <w:rPr>
          <w:sz w:val="22"/>
        </w:rPr>
        <w:t>Tự xây dựng thay vì dùng hệ thống sẵn: kiểm soát hoàn toàn schema để minh họa rõ ràng từng mô hình CSDL học thuật, không bị ràng buộc bởi design của hệ thống thương mại.</w:t>
      </w:r>
    </w:p>
    <w:p>
      <w:pPr>
        <w:pStyle w:val="ListBullet"/>
      </w:pPr>
      <w:r>
        <w:rPr>
          <w:sz w:val="22"/>
        </w:rPr>
        <w:t>Context thực tế T3H: gắn 6 mô hình vào bài toán thực (spatial cho 6 chi nhánh, FTS cho tài liệu, deductive cho tiên quyết khóa học) giúp demo có tính ứng dụng cao hơn bài toán trừu tượng.</w:t>
      </w:r>
    </w:p>
    <w:p/>
    <w:p>
      <w:pPr>
        <w:pStyle w:val="Heading2"/>
      </w:pPr>
      <w:r>
        <w:rPr>
          <w:color w:val="276FBF"/>
        </w:rPr>
        <w:t>2.1 Các tác nhân (Actors)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56E"/>
          </w:tcPr>
          <w:p>
            <w:pPr>
              <w:jc w:val="center"/>
            </w:pPr>
            <w:r>
              <w:rPr>
                <w:b/>
                <w:color w:val="FFFFFF"/>
                <w:sz w:val="19"/>
              </w:rPr>
              <w:t>Tác nhân</w:t>
            </w:r>
          </w:p>
        </w:tc>
        <w:tc>
          <w:tcPr>
            <w:tcW w:type="dxa" w:w="3135"/>
            <w:shd w:val="clear" w:color="auto" w:fill="1A356E"/>
          </w:tcPr>
          <w:p>
            <w:pPr>
              <w:jc w:val="center"/>
            </w:pPr>
            <w:r>
              <w:rPr>
                <w:b/>
                <w:color w:val="FFFFFF"/>
                <w:sz w:val="19"/>
              </w:rPr>
              <w:t>Vai trò</w:t>
            </w:r>
          </w:p>
        </w:tc>
        <w:tc>
          <w:tcPr>
            <w:tcW w:type="dxa" w:w="3135"/>
            <w:shd w:val="clear" w:color="auto" w:fill="1A356E"/>
          </w:tcPr>
          <w:p>
            <w:pPr>
              <w:jc w:val="center"/>
            </w:pPr>
            <w:r>
              <w:rPr>
                <w:b/>
                <w:color w:val="FFFFFF"/>
                <w:sz w:val="19"/>
              </w:rPr>
              <w:t>Nhu cầu chính</w:t>
            </w:r>
          </w:p>
        </w:tc>
      </w:tr>
      <w:tr>
        <w:tc>
          <w:tcPr>
            <w:tcW w:type="dxa" w:w="3135"/>
          </w:tcPr>
          <w:p>
            <w:r>
              <w:rPr>
                <w:sz w:val="19"/>
              </w:rPr>
              <w:t>Quản trị viên</w:t>
            </w:r>
          </w:p>
        </w:tc>
        <w:tc>
          <w:tcPr>
            <w:tcW w:type="dxa" w:w="3135"/>
          </w:tcPr>
          <w:p>
            <w:r>
              <w:rPr>
                <w:sz w:val="19"/>
              </w:rPr>
              <w:t>Quản lý toàn bộ hệ thống</w:t>
            </w:r>
          </w:p>
        </w:tc>
        <w:tc>
          <w:tcPr>
            <w:tcW w:type="dxa" w:w="3135"/>
          </w:tcPr>
          <w:p>
            <w:r>
              <w:rPr>
                <w:sz w:val="19"/>
              </w:rPr>
              <w:t>CRUD tất cả entity, xem báo cáo tổng hợp</w:t>
            </w:r>
          </w:p>
        </w:tc>
      </w:tr>
      <w:tr>
        <w:tc>
          <w:tcPr>
            <w:tcW w:type="dxa" w:w="3135"/>
            <w:shd w:val="clear" w:color="auto" w:fill="EBF3FB"/>
          </w:tcPr>
          <w:p>
            <w:r>
              <w:rPr>
                <w:sz w:val="19"/>
              </w:rPr>
              <w:t>Giảng viên</w:t>
            </w:r>
          </w:p>
        </w:tc>
        <w:tc>
          <w:tcPr>
            <w:tcW w:type="dxa" w:w="3135"/>
            <w:shd w:val="clear" w:color="auto" w:fill="EBF3FB"/>
          </w:tcPr>
          <w:p>
            <w:r>
              <w:rPr>
                <w:sz w:val="19"/>
              </w:rPr>
              <w:t>Dạy học + chấm điểm</w:t>
            </w:r>
          </w:p>
        </w:tc>
        <w:tc>
          <w:tcPr>
            <w:tcW w:type="dxa" w:w="3135"/>
            <w:shd w:val="clear" w:color="auto" w:fill="EBF3FB"/>
          </w:tcPr>
          <w:p>
            <w:r>
              <w:rPr>
                <w:sz w:val="19"/>
              </w:rPr>
              <w:t>Nhập điểm, điểm danh, xem lớp của mình</w:t>
            </w:r>
          </w:p>
        </w:tc>
      </w:tr>
      <w:tr>
        <w:tc>
          <w:tcPr>
            <w:tcW w:type="dxa" w:w="3135"/>
          </w:tcPr>
          <w:p>
            <w:r>
              <w:rPr>
                <w:sz w:val="19"/>
              </w:rPr>
              <w:t>Học viên</w:t>
            </w:r>
          </w:p>
        </w:tc>
        <w:tc>
          <w:tcPr>
            <w:tcW w:type="dxa" w:w="3135"/>
          </w:tcPr>
          <w:p>
            <w:r>
              <w:rPr>
                <w:sz w:val="19"/>
              </w:rPr>
              <w:t>Học tập</w:t>
            </w:r>
          </w:p>
        </w:tc>
        <w:tc>
          <w:tcPr>
            <w:tcW w:type="dxa" w:w="3135"/>
          </w:tcPr>
          <w:p>
            <w:r>
              <w:rPr>
                <w:sz w:val="19"/>
              </w:rPr>
              <w:t>Xem kết quả học tập, chứng chỉ</w:t>
            </w:r>
          </w:p>
        </w:tc>
      </w:tr>
      <w:tr>
        <w:tc>
          <w:tcPr>
            <w:tcW w:type="dxa" w:w="3135"/>
            <w:shd w:val="clear" w:color="auto" w:fill="EBF3FB"/>
          </w:tcPr>
          <w:p>
            <w:r>
              <w:rPr>
                <w:sz w:val="19"/>
              </w:rPr>
              <w:t>Ban giám đốc</w:t>
            </w:r>
          </w:p>
        </w:tc>
        <w:tc>
          <w:tcPr>
            <w:tcW w:type="dxa" w:w="3135"/>
            <w:shd w:val="clear" w:color="auto" w:fill="EBF3FB"/>
          </w:tcPr>
          <w:p>
            <w:r>
              <w:rPr>
                <w:sz w:val="19"/>
              </w:rPr>
              <w:t>Ra quyết định</w:t>
            </w:r>
          </w:p>
        </w:tc>
        <w:tc>
          <w:tcPr>
            <w:tcW w:type="dxa" w:w="3135"/>
            <w:shd w:val="clear" w:color="auto" w:fill="EBF3FB"/>
          </w:tcPr>
          <w:p>
            <w:r>
              <w:rPr>
                <w:sz w:val="19"/>
              </w:rPr>
              <w:t>Dashboard KPI, báo cáo doanh thu, dropout risk</w:t>
            </w:r>
          </w:p>
        </w:tc>
      </w:tr>
    </w:tbl>
    <w:p/>
    <w:p>
      <w:pPr>
        <w:pStyle w:val="Heading2"/>
      </w:pPr>
      <w:r>
        <w:rPr>
          <w:color w:val="276FBF"/>
        </w:rPr>
        <w:t>2.2 Yêu cầu chức năng</w:t>
      </w:r>
    </w:p>
    <w:p>
      <w:r>
        <w:rPr>
          <w:b/>
          <w:color w:val="276FBF"/>
          <w:sz w:val="22"/>
        </w:rPr>
        <w:t>F1 – Quản lý học viên</w:t>
      </w:r>
    </w:p>
    <w:p>
      <w:pPr>
        <w:pStyle w:val="ListBullet"/>
      </w:pPr>
      <w:r>
        <w:rPr>
          <w:sz w:val="22"/>
        </w:rPr>
        <w:t>Thêm/sửa/xóa thông tin học viên (tên, email, SĐT, ngày sinh, địa chỉ)</w:t>
      </w:r>
    </w:p>
    <w:p>
      <w:pPr>
        <w:pStyle w:val="ListBullet"/>
      </w:pPr>
      <w:r>
        <w:rPr>
          <w:sz w:val="22"/>
        </w:rPr>
        <w:t>Theo dõi trạng thái: Active / Inactive / Graduated / Suspended</w:t>
      </w:r>
    </w:p>
    <w:p>
      <w:pPr>
        <w:pStyle w:val="ListBullet"/>
      </w:pPr>
      <w:r>
        <w:rPr>
          <w:sz w:val="22"/>
        </w:rPr>
        <w:t>Tìm kiếm học viên theo nhiều tiêu chí</w:t>
      </w:r>
    </w:p>
    <w:p>
      <w:r>
        <w:rPr>
          <w:b/>
          <w:color w:val="276FBF"/>
          <w:sz w:val="22"/>
        </w:rPr>
        <w:t>F2 – Quản lý đào tạo</w:t>
      </w:r>
    </w:p>
    <w:p>
      <w:pPr>
        <w:pStyle w:val="ListBullet"/>
      </w:pPr>
      <w:r>
        <w:rPr>
          <w:sz w:val="22"/>
        </w:rPr>
        <w:t>Quản lý 16 khóa học T3H: Office, Kế toán, Lập trình, AI/ML, Thiết kế</w:t>
      </w:r>
    </w:p>
    <w:p>
      <w:pPr>
        <w:pStyle w:val="ListBullet"/>
      </w:pPr>
      <w:r>
        <w:rPr>
          <w:sz w:val="22"/>
        </w:rPr>
        <w:t>Quản lý lớp học: 1 khóa + 1 giảng viên + 1 học kỳ, tối đa 40 học viên</w:t>
      </w:r>
    </w:p>
    <w:p>
      <w:pPr>
        <w:pStyle w:val="ListBullet"/>
      </w:pPr>
      <w:r>
        <w:rPr>
          <w:sz w:val="22"/>
        </w:rPr>
        <w:t>Đăng ký học với ràng buộc sĩ số, không đăng ký trùng lớp</w:t>
      </w:r>
    </w:p>
    <w:p>
      <w:r>
        <w:rPr>
          <w:b/>
          <w:color w:val="276FBF"/>
          <w:sz w:val="22"/>
        </w:rPr>
        <w:t>F3 – Theo dõi học tập</w:t>
      </w:r>
    </w:p>
    <w:p>
      <w:pPr>
        <w:pStyle w:val="ListBullet"/>
      </w:pPr>
      <w:r>
        <w:rPr>
          <w:sz w:val="22"/>
        </w:rPr>
        <w:t>Điểm danh hàng buổi: Present / Absent / Late / Excused</w:t>
      </w:r>
    </w:p>
    <w:p>
      <w:pPr>
        <w:pStyle w:val="ListBullet"/>
      </w:pPr>
      <w:r>
        <w:rPr>
          <w:sz w:val="22"/>
        </w:rPr>
        <w:t>Nhập điểm: Midterm (30%) + Final (70%) – tự động Completed khi đủ điều kiện</w:t>
      </w:r>
    </w:p>
    <w:p>
      <w:r>
        <w:rPr>
          <w:b/>
          <w:color w:val="276FBF"/>
          <w:sz w:val="22"/>
        </w:rPr>
        <w:t>F4 – Tài chính &amp; Chứng chỉ</w:t>
      </w:r>
    </w:p>
    <w:p>
      <w:pPr>
        <w:pStyle w:val="ListBullet"/>
      </w:pPr>
      <w:r>
        <w:rPr>
          <w:sz w:val="22"/>
        </w:rPr>
        <w:t>Ghi nhận thanh toán: tiền mặt, chuyển khoản, Momo, ZaloPay, VNPay</w:t>
      </w:r>
    </w:p>
    <w:p>
      <w:pPr>
        <w:pStyle w:val="ListBullet"/>
      </w:pPr>
      <w:r>
        <w:rPr>
          <w:sz w:val="22"/>
        </w:rPr>
        <w:t>Tự động cấp chứng chỉ xếp loại A+ → F khi hoàn thành khóa</w:t>
      </w:r>
    </w:p>
    <w:p>
      <w:r>
        <w:rPr>
          <w:b/>
          <w:color w:val="276FBF"/>
          <w:sz w:val="22"/>
        </w:rPr>
        <w:t>F5 – Phân tích &amp; Báo cáo</w:t>
      </w:r>
    </w:p>
    <w:p>
      <w:pPr>
        <w:pStyle w:val="ListBullet"/>
      </w:pPr>
      <w:r>
        <w:rPr>
          <w:sz w:val="22"/>
        </w:rPr>
        <w:t>Dashboard KPI: tổng học viên, doanh thu, điểm trung bình</w:t>
      </w:r>
    </w:p>
    <w:p>
      <w:pPr>
        <w:pStyle w:val="ListBullet"/>
      </w:pPr>
      <w:r>
        <w:rPr>
          <w:sz w:val="22"/>
        </w:rPr>
        <w:t>17 báo cáo analytics và mô hình dự báo nguy cơ bỏ học (0–100 điểm)</w:t>
      </w:r>
    </w:p>
    <w:p/>
    <w:p>
      <w:pPr>
        <w:pStyle w:val="Heading2"/>
      </w:pPr>
      <w:r>
        <w:rPr>
          <w:color w:val="276FBF"/>
        </w:rPr>
        <w:t>2.3 Yêu cầu phi chức năng</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356E"/>
          </w:tcPr>
          <w:p>
            <w:pPr>
              <w:jc w:val="center"/>
            </w:pPr>
            <w:r>
              <w:rPr>
                <w:b/>
                <w:color w:val="FFFFFF"/>
                <w:sz w:val="19"/>
              </w:rPr>
              <w:t>Yêu cầu</w:t>
            </w:r>
          </w:p>
        </w:tc>
        <w:tc>
          <w:tcPr>
            <w:tcW w:type="dxa" w:w="4702"/>
            <w:shd w:val="clear" w:color="auto" w:fill="1A356E"/>
          </w:tcPr>
          <w:p>
            <w:pPr>
              <w:jc w:val="center"/>
            </w:pPr>
            <w:r>
              <w:rPr>
                <w:b/>
                <w:color w:val="FFFFFF"/>
                <w:sz w:val="19"/>
              </w:rPr>
              <w:t>Chỉ tiêu cụ thể</w:t>
            </w:r>
          </w:p>
        </w:tc>
      </w:tr>
      <w:tr>
        <w:tc>
          <w:tcPr>
            <w:tcW w:type="dxa" w:w="4702"/>
          </w:tcPr>
          <w:p>
            <w:r>
              <w:rPr>
                <w:sz w:val="19"/>
              </w:rPr>
              <w:t>Hiệu năng</w:t>
            </w:r>
          </w:p>
        </w:tc>
        <w:tc>
          <w:tcPr>
            <w:tcW w:type="dxa" w:w="4702"/>
          </w:tcPr>
          <w:p>
            <w:r>
              <w:rPr>
                <w:sz w:val="19"/>
              </w:rPr>
              <w:t>Analytics queries &lt; 500ms với 15.000 bản ghi (có index)</w:t>
            </w:r>
          </w:p>
        </w:tc>
      </w:tr>
      <w:tr>
        <w:tc>
          <w:tcPr>
            <w:tcW w:type="dxa" w:w="4702"/>
            <w:shd w:val="clear" w:color="auto" w:fill="EBF3FB"/>
          </w:tcPr>
          <w:p>
            <w:r>
              <w:rPr>
                <w:sz w:val="19"/>
              </w:rPr>
              <w:t>Toàn vẹn dữ liệu</w:t>
            </w:r>
          </w:p>
        </w:tc>
        <w:tc>
          <w:tcPr>
            <w:tcW w:type="dxa" w:w="4702"/>
            <w:shd w:val="clear" w:color="auto" w:fill="EBF3FB"/>
          </w:tcPr>
          <w:p>
            <w:r>
              <w:rPr>
                <w:sz w:val="19"/>
              </w:rPr>
              <w:t>Không đăng ký vượt sĩ số; điểm phải trong [0, 100]</w:t>
            </w:r>
          </w:p>
        </w:tc>
      </w:tr>
      <w:tr>
        <w:tc>
          <w:tcPr>
            <w:tcW w:type="dxa" w:w="4702"/>
          </w:tcPr>
          <w:p>
            <w:r>
              <w:rPr>
                <w:sz w:val="19"/>
              </w:rPr>
              <w:t>Khả năng mở rộng</w:t>
            </w:r>
          </w:p>
        </w:tc>
        <w:tc>
          <w:tcPr>
            <w:tcW w:type="dxa" w:w="4702"/>
          </w:tcPr>
          <w:p>
            <w:r>
              <w:rPr>
                <w:sz w:val="19"/>
              </w:rPr>
              <w:t>Schema hỗ trợ partitioning khi dữ liệu tăng 10x</w:t>
            </w:r>
          </w:p>
        </w:tc>
      </w:tr>
      <w:tr>
        <w:tc>
          <w:tcPr>
            <w:tcW w:type="dxa" w:w="4702"/>
            <w:shd w:val="clear" w:color="auto" w:fill="EBF3FB"/>
          </w:tcPr>
          <w:p>
            <w:r>
              <w:rPr>
                <w:sz w:val="19"/>
              </w:rPr>
              <w:t>Dễ triển khai</w:t>
            </w:r>
          </w:p>
        </w:tc>
        <w:tc>
          <w:tcPr>
            <w:tcW w:type="dxa" w:w="4702"/>
            <w:shd w:val="clear" w:color="auto" w:fill="EBF3FB"/>
          </w:tcPr>
          <w:p>
            <w:r>
              <w:rPr>
                <w:sz w:val="19"/>
              </w:rPr>
              <w:t>Toàn bộ hệ thống khởi động bằng 1 lệnh: ./setup.sh</w:t>
            </w:r>
          </w:p>
        </w:tc>
      </w:tr>
      <w:tr>
        <w:tc>
          <w:tcPr>
            <w:tcW w:type="dxa" w:w="4702"/>
          </w:tcPr>
          <w:p>
            <w:r>
              <w:rPr>
                <w:sz w:val="19"/>
              </w:rPr>
              <w:t>Tính nhất quán</w:t>
            </w:r>
          </w:p>
        </w:tc>
        <w:tc>
          <w:tcPr>
            <w:tcW w:type="dxa" w:w="4702"/>
          </w:tcPr>
          <w:p>
            <w:r>
              <w:rPr>
                <w:sz w:val="19"/>
              </w:rPr>
              <w:t>Audit log ghi lại mọi thay đổi quan trọng qua JSONB</w:t>
            </w:r>
          </w:p>
        </w:tc>
      </w:tr>
    </w:tbl>
    <w:p/>
    <w:p>
      <w:pPr>
        <w:pStyle w:val="Heading2"/>
      </w:pPr>
      <w:r>
        <w:rPr>
          <w:color w:val="276FBF"/>
        </w:rPr>
        <w:t>2.4 Sơ đồ quan hệ (ERD)</w:t>
      </w:r>
    </w:p>
    <w:p>
      <w:r>
        <w:rPr>
          <w:b w:val="0"/>
          <w:i w:val="0"/>
          <w:sz w:val="22"/>
        </w:rPr>
        <w:t>Hệ thống gồm 11 bảng (7 gốc + 4 mở rộng) tổ chức theo chuẩn 3NF:</w:t>
      </w:r>
    </w:p>
    <w:p/>
    <w:p>
      <w:r>
        <w:rPr>
          <w:rFonts w:ascii="Courier New" w:hAnsi="Courier New"/>
          <w:sz w:val="17"/>
        </w:rPr>
        <w:t xml:space="preserve">                    ┌─────────────┐      ┌─────────────┐</w:t>
        <w:br/>
        <w:t xml:space="preserve">                    │  instructors │      │   courses   │</w:t>
        <w:br/>
        <w:t xml:space="preserve">                    └──────┬──────┘      └──────┬──────┘</w:t>
        <w:br/>
        <w:t xml:space="preserve">                           │ 1:N               1:N</w:t>
        <w:br/>
        <w:t xml:space="preserve">                    ┌──────▼──────────────────────▼──────┐</w:t>
        <w:br/>
        <w:t xml:space="preserve">  ┌──────────┐ 1:N  │             classes                 │</w:t>
        <w:br/>
        <w:t xml:space="preserve">  │ students ├──────┤  FK: course_id, instructor_id       │</w:t>
        <w:br/>
        <w:t xml:space="preserve">  └────┬─────┘      └────────────────────┬────────────────┘</w:t>
        <w:br/>
        <w:t xml:space="preserve">       │ 1:N                           1:N</w:t>
        <w:br/>
        <w:t xml:space="preserve">       └──────────────►  enrollments  ◄──────────────────</w:t>
        <w:br/>
        <w:t xml:space="preserve">                         │ 1:N         │ 1:N</w:t>
        <w:br/>
        <w:t xml:space="preserve">              ┌──────────▼──┐   ┌──────▼─────┐</w:t>
        <w:br/>
        <w:t xml:space="preserve">              │  attendance  │   │   grades   │</w:t>
        <w:br/>
        <w:t xml:space="preserve">              └─────────────┘   └────────────┘</w:t>
        <w:br/>
        <w:br/>
        <w:t xml:space="preserve">  Schema V2 (→ enrollments hoặc students):</w:t>
        <w:br/>
        <w:t xml:space="preserve">  payments | feedback | certificates | audit_log</w:t>
      </w:r>
    </w:p>
    <w:p/>
    <w:p>
      <w:pPr>
        <w:pStyle w:val="Heading2"/>
      </w:pPr>
      <w:r>
        <w:rPr>
          <w:color w:val="276FBF"/>
        </w:rPr>
        <w:t>2.5 Luồng nghiệp vụ chính</w:t>
      </w:r>
    </w:p>
    <w:p>
      <w:r>
        <w:rPr>
          <w:rFonts w:ascii="Courier New" w:hAnsi="Courier New"/>
          <w:sz w:val="18"/>
        </w:rPr>
        <w:t>[Học viên đăng ký] → [Trigger: kiểm tra sĩ số] → [Tạo enrollment]</w:t>
        <w:br/>
        <w:t xml:space="preserve">        ↓</w:t>
        <w:br/>
        <w:t>[Học hàng buổi]   → [Điểm danh attendance]    → [session_date]</w:t>
        <w:br/>
        <w:t xml:space="preserve">        ↓</w:t>
        <w:br/>
        <w:t>[Cuối kỳ]         → [Nhập điểm grades]         → [Midterm + Final]</w:t>
        <w:br/>
        <w:t xml:space="preserve">        ↓</w:t>
        <w:br/>
        <w:t>[Trigger: Final≥50] → [status = Completed]     → [completion_date]</w:t>
        <w:br/>
        <w:t xml:space="preserve">        ↓</w:t>
        <w:br/>
        <w:t>[fn_issue_certificate()] → [Chứng chỉ T3H-2026-xxxxxx]</w:t>
        <w:br/>
        <w:t xml:space="preserve">        ↓</w:t>
        <w:br/>
        <w:t>[Dashboard] → [v_dropout_risk_score] → [Cảnh báo ban giám đốc]</w:t>
      </w:r>
    </w:p>
    <w:p>
      <w:r>
        <w:br w:type="page"/>
      </w:r>
    </w:p>
    <w:p>
      <w:pPr>
        <w:pStyle w:val="Heading1"/>
      </w:pPr>
      <w:r>
        <w:rPr>
          <w:color w:val="1A356E"/>
        </w:rPr>
        <w:t>CHƯƠNG 3: THIẾT KẾ VÀ XÂY DỰNG HỆ THỐNG</w:t>
      </w:r>
    </w:p>
    <w:p>
      <w:pPr>
        <w:pStyle w:val="Heading2"/>
      </w:pPr>
      <w:r>
        <w:rPr>
          <w:color w:val="276FBF"/>
        </w:rPr>
        <w:t>3.1 Schema gốc – 7 bảng chính (3NF)</w:t>
      </w:r>
    </w:p>
    <w:p>
      <w:r>
        <w:rPr>
          <w:b w:val="0"/>
          <w:i w:val="0"/>
          <w:sz w:val="22"/>
        </w:rPr>
        <w:t>Tại sao 3NF? Loại bỏ dư thừa dữ liệu – tên khóa học chỉ lưu 1 lần trong bảng courses, không lặp lại trong classes hay enrollments. Mọi phụ thuộc hàm đều về khóa chính.</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Bảng</w:t>
            </w:r>
          </w:p>
        </w:tc>
        <w:tc>
          <w:tcPr>
            <w:tcW w:type="dxa" w:w="2351"/>
            <w:shd w:val="clear" w:color="auto" w:fill="1A356E"/>
          </w:tcPr>
          <w:p>
            <w:pPr>
              <w:jc w:val="center"/>
            </w:pPr>
            <w:r>
              <w:rPr>
                <w:b/>
                <w:color w:val="FFFFFF"/>
                <w:sz w:val="19"/>
              </w:rPr>
              <w:t>Khóa chính</w:t>
            </w:r>
          </w:p>
        </w:tc>
        <w:tc>
          <w:tcPr>
            <w:tcW w:type="dxa" w:w="2351"/>
            <w:shd w:val="clear" w:color="auto" w:fill="1A356E"/>
          </w:tcPr>
          <w:p>
            <w:pPr>
              <w:jc w:val="center"/>
            </w:pPr>
            <w:r>
              <w:rPr>
                <w:b/>
                <w:color w:val="FFFFFF"/>
                <w:sz w:val="19"/>
              </w:rPr>
              <w:t>Chức năng</w:t>
            </w:r>
          </w:p>
        </w:tc>
        <w:tc>
          <w:tcPr>
            <w:tcW w:type="dxa" w:w="2351"/>
            <w:shd w:val="clear" w:color="auto" w:fill="1A356E"/>
          </w:tcPr>
          <w:p>
            <w:pPr>
              <w:jc w:val="center"/>
            </w:pPr>
            <w:r>
              <w:rPr>
                <w:b/>
                <w:color w:val="FFFFFF"/>
                <w:sz w:val="19"/>
              </w:rPr>
              <w:t>Ràng buộc quan trọng</w:t>
            </w:r>
          </w:p>
        </w:tc>
      </w:tr>
      <w:tr>
        <w:tc>
          <w:tcPr>
            <w:tcW w:type="dxa" w:w="2351"/>
          </w:tcPr>
          <w:p>
            <w:r>
              <w:rPr>
                <w:sz w:val="19"/>
              </w:rPr>
              <w:t>students</w:t>
            </w:r>
          </w:p>
        </w:tc>
        <w:tc>
          <w:tcPr>
            <w:tcW w:type="dxa" w:w="2351"/>
          </w:tcPr>
          <w:p>
            <w:r>
              <w:rPr>
                <w:sz w:val="19"/>
              </w:rPr>
              <w:t>student_id</w:t>
            </w:r>
          </w:p>
        </w:tc>
        <w:tc>
          <w:tcPr>
            <w:tcW w:type="dxa" w:w="2351"/>
          </w:tcPr>
          <w:p>
            <w:r>
              <w:rPr>
                <w:sz w:val="19"/>
              </w:rPr>
              <w:t>Hồ sơ học viên</w:t>
            </w:r>
          </w:p>
        </w:tc>
        <w:tc>
          <w:tcPr>
            <w:tcW w:type="dxa" w:w="2351"/>
          </w:tcPr>
          <w:p>
            <w:r>
              <w:rPr>
                <w:sz w:val="19"/>
              </w:rPr>
              <w:t>UNIQUE(email), CHECK(gender,status)</w:t>
            </w:r>
          </w:p>
        </w:tc>
      </w:tr>
      <w:tr>
        <w:tc>
          <w:tcPr>
            <w:tcW w:type="dxa" w:w="2351"/>
            <w:shd w:val="clear" w:color="auto" w:fill="EBF3FB"/>
          </w:tcPr>
          <w:p>
            <w:r>
              <w:rPr>
                <w:sz w:val="19"/>
              </w:rPr>
              <w:t>courses</w:t>
            </w:r>
          </w:p>
        </w:tc>
        <w:tc>
          <w:tcPr>
            <w:tcW w:type="dxa" w:w="2351"/>
            <w:shd w:val="clear" w:color="auto" w:fill="EBF3FB"/>
          </w:tcPr>
          <w:p>
            <w:r>
              <w:rPr>
                <w:sz w:val="19"/>
              </w:rPr>
              <w:t>course_id</w:t>
            </w:r>
          </w:p>
        </w:tc>
        <w:tc>
          <w:tcPr>
            <w:tcW w:type="dxa" w:w="2351"/>
            <w:shd w:val="clear" w:color="auto" w:fill="EBF3FB"/>
          </w:tcPr>
          <w:p>
            <w:r>
              <w:rPr>
                <w:sz w:val="19"/>
              </w:rPr>
              <w:t>Danh mục khóa học</w:t>
            </w:r>
          </w:p>
        </w:tc>
        <w:tc>
          <w:tcPr>
            <w:tcW w:type="dxa" w:w="2351"/>
            <w:shd w:val="clear" w:color="auto" w:fill="EBF3FB"/>
          </w:tcPr>
          <w:p>
            <w:r>
              <w:rPr>
                <w:sz w:val="19"/>
              </w:rPr>
              <w:t>UNIQUE(course_code), CHECK(tuition_fee&gt;=0)</w:t>
            </w:r>
          </w:p>
        </w:tc>
      </w:tr>
      <w:tr>
        <w:tc>
          <w:tcPr>
            <w:tcW w:type="dxa" w:w="2351"/>
          </w:tcPr>
          <w:p>
            <w:r>
              <w:rPr>
                <w:sz w:val="19"/>
              </w:rPr>
              <w:t>instructors</w:t>
            </w:r>
          </w:p>
        </w:tc>
        <w:tc>
          <w:tcPr>
            <w:tcW w:type="dxa" w:w="2351"/>
          </w:tcPr>
          <w:p>
            <w:r>
              <w:rPr>
                <w:sz w:val="19"/>
              </w:rPr>
              <w:t>instructor_id</w:t>
            </w:r>
          </w:p>
        </w:tc>
        <w:tc>
          <w:tcPr>
            <w:tcW w:type="dxa" w:w="2351"/>
          </w:tcPr>
          <w:p>
            <w:r>
              <w:rPr>
                <w:sz w:val="19"/>
              </w:rPr>
              <w:t>Hồ sơ giảng viên</w:t>
            </w:r>
          </w:p>
        </w:tc>
        <w:tc>
          <w:tcPr>
            <w:tcW w:type="dxa" w:w="2351"/>
          </w:tcPr>
          <w:p>
            <w:r>
              <w:rPr>
                <w:sz w:val="19"/>
              </w:rPr>
              <w:t>UNIQUE(email), CHECK(experience_years&gt;=0)</w:t>
            </w:r>
          </w:p>
        </w:tc>
      </w:tr>
      <w:tr>
        <w:tc>
          <w:tcPr>
            <w:tcW w:type="dxa" w:w="2351"/>
            <w:shd w:val="clear" w:color="auto" w:fill="EBF3FB"/>
          </w:tcPr>
          <w:p>
            <w:r>
              <w:rPr>
                <w:sz w:val="19"/>
              </w:rPr>
              <w:t>classes</w:t>
            </w:r>
          </w:p>
        </w:tc>
        <w:tc>
          <w:tcPr>
            <w:tcW w:type="dxa" w:w="2351"/>
            <w:shd w:val="clear" w:color="auto" w:fill="EBF3FB"/>
          </w:tcPr>
          <w:p>
            <w:r>
              <w:rPr>
                <w:sz w:val="19"/>
              </w:rPr>
              <w:t>class_id</w:t>
            </w:r>
          </w:p>
        </w:tc>
        <w:tc>
          <w:tcPr>
            <w:tcW w:type="dxa" w:w="2351"/>
            <w:shd w:val="clear" w:color="auto" w:fill="EBF3FB"/>
          </w:tcPr>
          <w:p>
            <w:r>
              <w:rPr>
                <w:sz w:val="19"/>
              </w:rPr>
              <w:t>Lớp học cụ thể</w:t>
            </w:r>
          </w:p>
        </w:tc>
        <w:tc>
          <w:tcPr>
            <w:tcW w:type="dxa" w:w="2351"/>
            <w:shd w:val="clear" w:color="auto" w:fill="EBF3FB"/>
          </w:tcPr>
          <w:p>
            <w:r>
              <w:rPr>
                <w:sz w:val="19"/>
              </w:rPr>
              <w:t>FK→courses,instructors; CHECK(end_date&gt;start_date)</w:t>
            </w:r>
          </w:p>
        </w:tc>
      </w:tr>
      <w:tr>
        <w:tc>
          <w:tcPr>
            <w:tcW w:type="dxa" w:w="2351"/>
          </w:tcPr>
          <w:p>
            <w:r>
              <w:rPr>
                <w:sz w:val="19"/>
              </w:rPr>
              <w:t>enrollments</w:t>
            </w:r>
          </w:p>
        </w:tc>
        <w:tc>
          <w:tcPr>
            <w:tcW w:type="dxa" w:w="2351"/>
          </w:tcPr>
          <w:p>
            <w:r>
              <w:rPr>
                <w:sz w:val="19"/>
              </w:rPr>
              <w:t>enrollment_id</w:t>
            </w:r>
          </w:p>
        </w:tc>
        <w:tc>
          <w:tcPr>
            <w:tcW w:type="dxa" w:w="2351"/>
          </w:tcPr>
          <w:p>
            <w:r>
              <w:rPr>
                <w:sz w:val="19"/>
              </w:rPr>
              <w:t>Đăng ký học</w:t>
            </w:r>
          </w:p>
        </w:tc>
        <w:tc>
          <w:tcPr>
            <w:tcW w:type="dxa" w:w="2351"/>
          </w:tcPr>
          <w:p>
            <w:r>
              <w:rPr>
                <w:sz w:val="19"/>
              </w:rPr>
              <w:t>FK→students,classes; UNIQUE(student_id,class_id)</w:t>
            </w:r>
          </w:p>
        </w:tc>
      </w:tr>
      <w:tr>
        <w:tc>
          <w:tcPr>
            <w:tcW w:type="dxa" w:w="2351"/>
            <w:shd w:val="clear" w:color="auto" w:fill="EBF3FB"/>
          </w:tcPr>
          <w:p>
            <w:r>
              <w:rPr>
                <w:sz w:val="19"/>
              </w:rPr>
              <w:t>attendance</w:t>
            </w:r>
          </w:p>
        </w:tc>
        <w:tc>
          <w:tcPr>
            <w:tcW w:type="dxa" w:w="2351"/>
            <w:shd w:val="clear" w:color="auto" w:fill="EBF3FB"/>
          </w:tcPr>
          <w:p>
            <w:r>
              <w:rPr>
                <w:sz w:val="19"/>
              </w:rPr>
              <w:t>attendance_id</w:t>
            </w:r>
          </w:p>
        </w:tc>
        <w:tc>
          <w:tcPr>
            <w:tcW w:type="dxa" w:w="2351"/>
            <w:shd w:val="clear" w:color="auto" w:fill="EBF3FB"/>
          </w:tcPr>
          <w:p>
            <w:r>
              <w:rPr>
                <w:sz w:val="19"/>
              </w:rPr>
              <w:t>Điểm danh</w:t>
            </w:r>
          </w:p>
        </w:tc>
        <w:tc>
          <w:tcPr>
            <w:tcW w:type="dxa" w:w="2351"/>
            <w:shd w:val="clear" w:color="auto" w:fill="EBF3FB"/>
          </w:tcPr>
          <w:p>
            <w:r>
              <w:rPr>
                <w:sz w:val="19"/>
              </w:rPr>
              <w:t>FK→enrollments CASCADE; UNIQUE(enrollment_id,session_date)</w:t>
            </w:r>
          </w:p>
        </w:tc>
      </w:tr>
      <w:tr>
        <w:tc>
          <w:tcPr>
            <w:tcW w:type="dxa" w:w="2351"/>
          </w:tcPr>
          <w:p>
            <w:r>
              <w:rPr>
                <w:sz w:val="19"/>
              </w:rPr>
              <w:t>grades</w:t>
            </w:r>
          </w:p>
        </w:tc>
        <w:tc>
          <w:tcPr>
            <w:tcW w:type="dxa" w:w="2351"/>
          </w:tcPr>
          <w:p>
            <w:r>
              <w:rPr>
                <w:sz w:val="19"/>
              </w:rPr>
              <w:t>grade_id</w:t>
            </w:r>
          </w:p>
        </w:tc>
        <w:tc>
          <w:tcPr>
            <w:tcW w:type="dxa" w:w="2351"/>
          </w:tcPr>
          <w:p>
            <w:r>
              <w:rPr>
                <w:sz w:val="19"/>
              </w:rPr>
              <w:t>Điểm số</w:t>
            </w:r>
          </w:p>
        </w:tc>
        <w:tc>
          <w:tcPr>
            <w:tcW w:type="dxa" w:w="2351"/>
          </w:tcPr>
          <w:p>
            <w:r>
              <w:rPr>
                <w:sz w:val="19"/>
              </w:rPr>
              <w:t>FK→enrollments CASCADE; UNIQUE(enrollment_id,assessment_type)</w:t>
            </w:r>
          </w:p>
        </w:tc>
      </w:tr>
    </w:tbl>
    <w:p/>
    <w:p>
      <w:pPr>
        <w:pStyle w:val="Heading2"/>
      </w:pPr>
      <w:r>
        <w:rPr>
          <w:color w:val="276FBF"/>
        </w:rPr>
        <w:t>3.2 Schema V2 – 4 bảng mở rộng</w:t>
      </w:r>
    </w:p>
    <w:p>
      <w:r>
        <w:rPr>
          <w:b w:val="0"/>
          <w:i w:val="0"/>
          <w:sz w:val="22"/>
        </w:rPr>
        <w:t>Khi nào thêm? Sau khi schema gốc ổn định, mở rộng nghiệp vụ bổ trợ mà không phá vỡ cấu trúc cũ.</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56E"/>
          </w:tcPr>
          <w:p>
            <w:pPr>
              <w:jc w:val="center"/>
            </w:pPr>
            <w:r>
              <w:rPr>
                <w:b/>
                <w:color w:val="FFFFFF"/>
                <w:sz w:val="19"/>
              </w:rPr>
              <w:t>Bảng</w:t>
            </w:r>
          </w:p>
        </w:tc>
        <w:tc>
          <w:tcPr>
            <w:tcW w:type="dxa" w:w="3135"/>
            <w:shd w:val="clear" w:color="auto" w:fill="1A356E"/>
          </w:tcPr>
          <w:p>
            <w:pPr>
              <w:jc w:val="center"/>
            </w:pPr>
            <w:r>
              <w:rPr>
                <w:b/>
                <w:color w:val="FFFFFF"/>
                <w:sz w:val="19"/>
              </w:rPr>
              <w:t>Chức năng</w:t>
            </w:r>
          </w:p>
        </w:tc>
        <w:tc>
          <w:tcPr>
            <w:tcW w:type="dxa" w:w="3135"/>
            <w:shd w:val="clear" w:color="auto" w:fill="1A356E"/>
          </w:tcPr>
          <w:p>
            <w:pPr>
              <w:jc w:val="center"/>
            </w:pPr>
            <w:r>
              <w:rPr>
                <w:b/>
                <w:color w:val="FFFFFF"/>
                <w:sz w:val="19"/>
              </w:rPr>
              <w:t>Kỹ thuật đáng chú ý</w:t>
            </w:r>
          </w:p>
        </w:tc>
      </w:tr>
      <w:tr>
        <w:tc>
          <w:tcPr>
            <w:tcW w:type="dxa" w:w="3135"/>
          </w:tcPr>
          <w:p>
            <w:r>
              <w:rPr>
                <w:sz w:val="19"/>
              </w:rPr>
              <w:t>payments</w:t>
            </w:r>
          </w:p>
        </w:tc>
        <w:tc>
          <w:tcPr>
            <w:tcW w:type="dxa" w:w="3135"/>
          </w:tcPr>
          <w:p>
            <w:r>
              <w:rPr>
                <w:sz w:val="19"/>
              </w:rPr>
              <w:t>Thanh toán học phí</w:t>
            </w:r>
          </w:p>
        </w:tc>
        <w:tc>
          <w:tcPr>
            <w:tcW w:type="dxa" w:w="3135"/>
          </w:tcPr>
          <w:p>
            <w:r>
              <w:rPr>
                <w:sz w:val="19"/>
              </w:rPr>
              <w:t>6 phương thức: Cash/Card/Momo/ZaloPay/VNPay; discount_pct; receipt_no UNIQUE</w:t>
            </w:r>
          </w:p>
        </w:tc>
      </w:tr>
      <w:tr>
        <w:tc>
          <w:tcPr>
            <w:tcW w:type="dxa" w:w="3135"/>
            <w:shd w:val="clear" w:color="auto" w:fill="EBF3FB"/>
          </w:tcPr>
          <w:p>
            <w:r>
              <w:rPr>
                <w:sz w:val="19"/>
              </w:rPr>
              <w:t>feedback</w:t>
            </w:r>
          </w:p>
        </w:tc>
        <w:tc>
          <w:tcPr>
            <w:tcW w:type="dxa" w:w="3135"/>
            <w:shd w:val="clear" w:color="auto" w:fill="EBF3FB"/>
          </w:tcPr>
          <w:p>
            <w:r>
              <w:rPr>
                <w:sz w:val="19"/>
              </w:rPr>
              <w:t>Đánh giá 3 chiều</w:t>
            </w:r>
          </w:p>
        </w:tc>
        <w:tc>
          <w:tcPr>
            <w:tcW w:type="dxa" w:w="3135"/>
            <w:shd w:val="clear" w:color="auto" w:fill="EBF3FB"/>
          </w:tcPr>
          <w:p>
            <w:r>
              <w:rPr>
                <w:sz w:val="19"/>
              </w:rPr>
              <w:t>rating_course + rating_instructor + rating_facility (1–5 sao)</w:t>
            </w:r>
          </w:p>
        </w:tc>
      </w:tr>
      <w:tr>
        <w:tc>
          <w:tcPr>
            <w:tcW w:type="dxa" w:w="3135"/>
          </w:tcPr>
          <w:p>
            <w:r>
              <w:rPr>
                <w:sz w:val="19"/>
              </w:rPr>
              <w:t>certificates</w:t>
            </w:r>
          </w:p>
        </w:tc>
        <w:tc>
          <w:tcPr>
            <w:tcW w:type="dxa" w:w="3135"/>
          </w:tcPr>
          <w:p>
            <w:r>
              <w:rPr>
                <w:sz w:val="19"/>
              </w:rPr>
              <w:t>Chứng chỉ hoàn thành</w:t>
            </w:r>
          </w:p>
        </w:tc>
        <w:tc>
          <w:tcPr>
            <w:tcW w:type="dxa" w:w="3135"/>
          </w:tcPr>
          <w:p>
            <w:r>
              <w:rPr>
                <w:sz w:val="19"/>
              </w:rPr>
              <w:t>grade_letter A+→F; cert_number UNIQUE; is_valid; expires_at</w:t>
            </w:r>
          </w:p>
        </w:tc>
      </w:tr>
      <w:tr>
        <w:tc>
          <w:tcPr>
            <w:tcW w:type="dxa" w:w="3135"/>
            <w:shd w:val="clear" w:color="auto" w:fill="EBF3FB"/>
          </w:tcPr>
          <w:p>
            <w:r>
              <w:rPr>
                <w:sz w:val="19"/>
              </w:rPr>
              <w:t>audit_log</w:t>
            </w:r>
          </w:p>
        </w:tc>
        <w:tc>
          <w:tcPr>
            <w:tcW w:type="dxa" w:w="3135"/>
            <w:shd w:val="clear" w:color="auto" w:fill="EBF3FB"/>
          </w:tcPr>
          <w:p>
            <w:r>
              <w:rPr>
                <w:sz w:val="19"/>
              </w:rPr>
              <w:t>Nhật ký thay đổi</w:t>
            </w:r>
          </w:p>
        </w:tc>
        <w:tc>
          <w:tcPr>
            <w:tcW w:type="dxa" w:w="3135"/>
            <w:shd w:val="clear" w:color="auto" w:fill="EBF3FB"/>
          </w:tcPr>
          <w:p>
            <w:r>
              <w:rPr>
                <w:sz w:val="19"/>
              </w:rPr>
              <w:t>JSONB lưu old_value/new_value; actor; action – immutable log</w:t>
            </w:r>
          </w:p>
        </w:tc>
      </w:tr>
    </w:tbl>
    <w:p/>
    <w:p>
      <w:pPr>
        <w:pStyle w:val="Heading2"/>
      </w:pPr>
      <w:r>
        <w:rPr>
          <w:color w:val="276FBF"/>
        </w:rPr>
        <w:t>3.3 Triggers</w:t>
      </w:r>
    </w:p>
    <w:p>
      <w:r>
        <w:rPr>
          <w:b w:val="0"/>
          <w:i w:val="0"/>
          <w:sz w:val="22"/>
        </w:rPr>
        <w:t>Tại sao dùng Trigger? Đảm bảo nghiệp vụ thực thi ở tầng CSDL, không phụ thuộc vào application code. Dù ai thao tác trực tiếp vào DB, trigger vẫn chạy.</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Trigger</w:t>
            </w:r>
          </w:p>
        </w:tc>
        <w:tc>
          <w:tcPr>
            <w:tcW w:type="dxa" w:w="2351"/>
            <w:shd w:val="clear" w:color="auto" w:fill="1A356E"/>
          </w:tcPr>
          <w:p>
            <w:pPr>
              <w:jc w:val="center"/>
            </w:pPr>
            <w:r>
              <w:rPr>
                <w:b/>
                <w:color w:val="FFFFFF"/>
                <w:sz w:val="19"/>
              </w:rPr>
              <w:t>Bảng</w:t>
            </w:r>
          </w:p>
        </w:tc>
        <w:tc>
          <w:tcPr>
            <w:tcW w:type="dxa" w:w="2351"/>
            <w:shd w:val="clear" w:color="auto" w:fill="1A356E"/>
          </w:tcPr>
          <w:p>
            <w:pPr>
              <w:jc w:val="center"/>
            </w:pPr>
            <w:r>
              <w:rPr>
                <w:b/>
                <w:color w:val="FFFFFF"/>
                <w:sz w:val="19"/>
              </w:rPr>
              <w:t>When</w:t>
            </w:r>
          </w:p>
        </w:tc>
        <w:tc>
          <w:tcPr>
            <w:tcW w:type="dxa" w:w="2351"/>
            <w:shd w:val="clear" w:color="auto" w:fill="1A356E"/>
          </w:tcPr>
          <w:p>
            <w:pPr>
              <w:jc w:val="center"/>
            </w:pPr>
            <w:r>
              <w:rPr>
                <w:b/>
                <w:color w:val="FFFFFF"/>
                <w:sz w:val="19"/>
              </w:rPr>
              <w:t>What / Why</w:t>
            </w:r>
          </w:p>
        </w:tc>
      </w:tr>
      <w:tr>
        <w:tc>
          <w:tcPr>
            <w:tcW w:type="dxa" w:w="2351"/>
          </w:tcPr>
          <w:p>
            <w:r>
              <w:rPr>
                <w:sz w:val="19"/>
              </w:rPr>
              <w:t>trg_check_capacity</w:t>
            </w:r>
          </w:p>
        </w:tc>
        <w:tc>
          <w:tcPr>
            <w:tcW w:type="dxa" w:w="2351"/>
          </w:tcPr>
          <w:p>
            <w:r>
              <w:rPr>
                <w:sz w:val="19"/>
              </w:rPr>
              <w:t>enrollments</w:t>
            </w:r>
          </w:p>
        </w:tc>
        <w:tc>
          <w:tcPr>
            <w:tcW w:type="dxa" w:w="2351"/>
          </w:tcPr>
          <w:p>
            <w:r>
              <w:rPr>
                <w:sz w:val="19"/>
              </w:rPr>
              <w:t>BEFORE INSERT</w:t>
            </w:r>
          </w:p>
        </w:tc>
        <w:tc>
          <w:tcPr>
            <w:tcW w:type="dxa" w:w="2351"/>
          </w:tcPr>
          <w:p>
            <w:r>
              <w:rPr>
                <w:sz w:val="19"/>
              </w:rPr>
              <w:t>Ngăn đăng ký khi lớp vượt max_students</w:t>
            </w:r>
          </w:p>
        </w:tc>
      </w:tr>
      <w:tr>
        <w:tc>
          <w:tcPr>
            <w:tcW w:type="dxa" w:w="2351"/>
            <w:shd w:val="clear" w:color="auto" w:fill="EBF3FB"/>
          </w:tcPr>
          <w:p>
            <w:r>
              <w:rPr>
                <w:sz w:val="19"/>
              </w:rPr>
              <w:t>trg_auto_complete</w:t>
            </w:r>
          </w:p>
        </w:tc>
        <w:tc>
          <w:tcPr>
            <w:tcW w:type="dxa" w:w="2351"/>
            <w:shd w:val="clear" w:color="auto" w:fill="EBF3FB"/>
          </w:tcPr>
          <w:p>
            <w:r>
              <w:rPr>
                <w:sz w:val="19"/>
              </w:rPr>
              <w:t>grades</w:t>
            </w:r>
          </w:p>
        </w:tc>
        <w:tc>
          <w:tcPr>
            <w:tcW w:type="dxa" w:w="2351"/>
            <w:shd w:val="clear" w:color="auto" w:fill="EBF3FB"/>
          </w:tcPr>
          <w:p>
            <w:r>
              <w:rPr>
                <w:sz w:val="19"/>
              </w:rPr>
              <w:t>AFTER INSERT/UPDATE</w:t>
            </w:r>
          </w:p>
        </w:tc>
        <w:tc>
          <w:tcPr>
            <w:tcW w:type="dxa" w:w="2351"/>
            <w:shd w:val="clear" w:color="auto" w:fill="EBF3FB"/>
          </w:tcPr>
          <w:p>
            <w:r>
              <w:rPr>
                <w:sz w:val="19"/>
              </w:rPr>
              <w:t>Cập nhật status=Completed khi Final &gt;= 50</w:t>
            </w:r>
          </w:p>
        </w:tc>
      </w:tr>
      <w:tr>
        <w:tc>
          <w:tcPr>
            <w:tcW w:type="dxa" w:w="2351"/>
          </w:tcPr>
          <w:p>
            <w:r>
              <w:rPr>
                <w:sz w:val="19"/>
              </w:rPr>
              <w:t>trg_set_updated_at</w:t>
            </w:r>
          </w:p>
        </w:tc>
        <w:tc>
          <w:tcPr>
            <w:tcW w:type="dxa" w:w="2351"/>
          </w:tcPr>
          <w:p>
            <w:r>
              <w:rPr>
                <w:sz w:val="19"/>
              </w:rPr>
              <w:t>Tất cả bảng</w:t>
            </w:r>
          </w:p>
        </w:tc>
        <w:tc>
          <w:tcPr>
            <w:tcW w:type="dxa" w:w="2351"/>
          </w:tcPr>
          <w:p>
            <w:r>
              <w:rPr>
                <w:sz w:val="19"/>
              </w:rPr>
              <w:t>BEFORE UPDATE</w:t>
            </w:r>
          </w:p>
        </w:tc>
        <w:tc>
          <w:tcPr>
            <w:tcW w:type="dxa" w:w="2351"/>
          </w:tcPr>
          <w:p>
            <w:r>
              <w:rPr>
                <w:sz w:val="19"/>
              </w:rPr>
              <w:t>Tự động cập nhật trường updated_at</w:t>
            </w:r>
          </w:p>
        </w:tc>
      </w:tr>
      <w:tr>
        <w:tc>
          <w:tcPr>
            <w:tcW w:type="dxa" w:w="2351"/>
            <w:shd w:val="clear" w:color="auto" w:fill="EBF3FB"/>
          </w:tcPr>
          <w:p>
            <w:r>
              <w:rPr>
                <w:sz w:val="19"/>
              </w:rPr>
              <w:t>trg_courses_fts</w:t>
            </w:r>
          </w:p>
        </w:tc>
        <w:tc>
          <w:tcPr>
            <w:tcW w:type="dxa" w:w="2351"/>
            <w:shd w:val="clear" w:color="auto" w:fill="EBF3FB"/>
          </w:tcPr>
          <w:p>
            <w:r>
              <w:rPr>
                <w:sz w:val="19"/>
              </w:rPr>
              <w:t>courses</w:t>
            </w:r>
          </w:p>
        </w:tc>
        <w:tc>
          <w:tcPr>
            <w:tcW w:type="dxa" w:w="2351"/>
            <w:shd w:val="clear" w:color="auto" w:fill="EBF3FB"/>
          </w:tcPr>
          <w:p>
            <w:r>
              <w:rPr>
                <w:sz w:val="19"/>
              </w:rPr>
              <w:t>BEFORE INSERT/UPDATE</w:t>
            </w:r>
          </w:p>
        </w:tc>
        <w:tc>
          <w:tcPr>
            <w:tcW w:type="dxa" w:w="2351"/>
            <w:shd w:val="clear" w:color="auto" w:fill="EBF3FB"/>
          </w:tcPr>
          <w:p>
            <w:r>
              <w:rPr>
                <w:sz w:val="19"/>
              </w:rPr>
              <w:t>Tự động rebuild tsvector cho Full-Text Search</w:t>
            </w:r>
          </w:p>
        </w:tc>
      </w:tr>
    </w:tbl>
    <w:p/>
    <w:p>
      <w:r>
        <w:rPr>
          <w:b/>
          <w:i w:val="0"/>
          <w:sz w:val="22"/>
        </w:rPr>
        <w:t>Ví dụ – Trigger kiểm tra sĩ số (What/Why/When/How):</w:t>
      </w:r>
    </w:p>
    <w:p>
      <w:pPr>
        <w:spacing w:before="80" w:after="80"/>
        <w:ind w:left="283" w:right="283"/>
        <w:shd w:val="clear" w:color="auto" w:fill="F0F4F8"/>
      </w:pPr>
      <w:r>
        <w:rPr>
          <w:rFonts w:ascii="Courier New" w:hAnsi="Courier New"/>
          <w:color w:val="1A356E"/>
          <w:sz w:val="17"/>
        </w:rPr>
        <w:t>-- What: Ngăn đăng ký khi lớp đã đầy</w:t>
        <w:br/>
      </w:r>
      <w:r>
        <w:rPr>
          <w:rFonts w:ascii="Courier New" w:hAnsi="Courier New"/>
          <w:color w:val="1A356E"/>
          <w:sz w:val="17"/>
        </w:rPr>
        <w:t>-- Why:  Toàn vẹn nghiệp vụ – không vượt max_students</w:t>
        <w:br/>
      </w:r>
      <w:r>
        <w:rPr>
          <w:rFonts w:ascii="Courier New" w:hAnsi="Courier New"/>
          <w:color w:val="1A356E"/>
          <w:sz w:val="17"/>
        </w:rPr>
        <w:t>-- When: BEFORE INSERT ON enrollments</w:t>
        <w:br/>
      </w:r>
      <w:r>
        <w:rPr>
          <w:rFonts w:ascii="Courier New" w:hAnsi="Courier New"/>
          <w:color w:val="1A356E"/>
          <w:sz w:val="17"/>
        </w:rPr>
        <w:t>-- How:  Đếm enrollment hiện tại, so với max_students</w:t>
        <w:br/>
      </w:r>
      <w:r>
        <w:rPr>
          <w:rFonts w:ascii="Courier New" w:hAnsi="Courier New"/>
          <w:color w:val="1A356E"/>
          <w:sz w:val="17"/>
        </w:rPr>
        <w:br/>
      </w:r>
      <w:r>
        <w:rPr>
          <w:rFonts w:ascii="Courier New" w:hAnsi="Courier New"/>
          <w:color w:val="1A356E"/>
          <w:sz w:val="17"/>
        </w:rPr>
        <w:t>CREATE OR REPLACE FUNCTION fn_check_class_capacity()</w:t>
        <w:br/>
      </w:r>
      <w:r>
        <w:rPr>
          <w:rFonts w:ascii="Courier New" w:hAnsi="Courier New"/>
          <w:color w:val="1A356E"/>
          <w:sz w:val="17"/>
        </w:rPr>
        <w:t>RETURNS TRIGGER AS $$</w:t>
        <w:br/>
      </w:r>
      <w:r>
        <w:rPr>
          <w:rFonts w:ascii="Courier New" w:hAnsi="Courier New"/>
          <w:color w:val="1A356E"/>
          <w:sz w:val="17"/>
        </w:rPr>
        <w:t>DECLARE v_current INT; v_max INT;</w:t>
        <w:br/>
      </w:r>
      <w:r>
        <w:rPr>
          <w:rFonts w:ascii="Courier New" w:hAnsi="Courier New"/>
          <w:color w:val="1A356E"/>
          <w:sz w:val="17"/>
        </w:rPr>
        <w:t>BEGIN</w:t>
        <w:br/>
      </w:r>
      <w:r>
        <w:rPr>
          <w:rFonts w:ascii="Courier New" w:hAnsi="Courier New"/>
          <w:color w:val="1A356E"/>
          <w:sz w:val="17"/>
        </w:rPr>
        <w:t xml:space="preserve">    SELECT COUNT(*), cl.max_students</w:t>
        <w:br/>
      </w:r>
      <w:r>
        <w:rPr>
          <w:rFonts w:ascii="Courier New" w:hAnsi="Courier New"/>
          <w:color w:val="1A356E"/>
          <w:sz w:val="17"/>
        </w:rPr>
        <w:t xml:space="preserve">    INTO v_current, v_max</w:t>
        <w:br/>
      </w:r>
      <w:r>
        <w:rPr>
          <w:rFonts w:ascii="Courier New" w:hAnsi="Courier New"/>
          <w:color w:val="1A356E"/>
          <w:sz w:val="17"/>
        </w:rPr>
        <w:t xml:space="preserve">    FROM enrollments e JOIN classes cl ON e.class_id = cl.class_id</w:t>
        <w:br/>
      </w:r>
      <w:r>
        <w:rPr>
          <w:rFonts w:ascii="Courier New" w:hAnsi="Courier New"/>
          <w:color w:val="1A356E"/>
          <w:sz w:val="17"/>
        </w:rPr>
        <w:t xml:space="preserve">    WHERE e.class_id = NEW.class_id AND e.status != 'Dropped'</w:t>
        <w:br/>
      </w:r>
      <w:r>
        <w:rPr>
          <w:rFonts w:ascii="Courier New" w:hAnsi="Courier New"/>
          <w:color w:val="1A356E"/>
          <w:sz w:val="17"/>
        </w:rPr>
        <w:t xml:space="preserve">    GROUP BY cl.max_students;</w:t>
        <w:br/>
      </w:r>
      <w:r>
        <w:rPr>
          <w:rFonts w:ascii="Courier New" w:hAnsi="Courier New"/>
          <w:color w:val="1A356E"/>
          <w:sz w:val="17"/>
        </w:rPr>
        <w:br/>
      </w:r>
      <w:r>
        <w:rPr>
          <w:rFonts w:ascii="Courier New" w:hAnsi="Courier New"/>
          <w:color w:val="1A356E"/>
          <w:sz w:val="17"/>
        </w:rPr>
        <w:t xml:space="preserve">    IF v_current &gt;= v_max THEN</w:t>
        <w:br/>
      </w:r>
      <w:r>
        <w:rPr>
          <w:rFonts w:ascii="Courier New" w:hAnsi="Courier New"/>
          <w:color w:val="1A356E"/>
          <w:sz w:val="17"/>
        </w:rPr>
        <w:t xml:space="preserve">        RAISE EXCEPTION 'Lớp % đã đủ sĩ số (tối đa %)', NEW.class_id, v_max;</w:t>
        <w:br/>
      </w:r>
      <w:r>
        <w:rPr>
          <w:rFonts w:ascii="Courier New" w:hAnsi="Courier New"/>
          <w:color w:val="1A356E"/>
          <w:sz w:val="17"/>
        </w:rPr>
        <w:t xml:space="preserve">    END IF;</w:t>
        <w:br/>
      </w:r>
      <w:r>
        <w:rPr>
          <w:rFonts w:ascii="Courier New" w:hAnsi="Courier New"/>
          <w:color w:val="1A356E"/>
          <w:sz w:val="17"/>
        </w:rPr>
        <w:t xml:space="preserve">    RETURN NEW;</w:t>
        <w:br/>
      </w:r>
      <w:r>
        <w:rPr>
          <w:rFonts w:ascii="Courier New" w:hAnsi="Courier New"/>
          <w:color w:val="1A356E"/>
          <w:sz w:val="17"/>
        </w:rPr>
        <w:t>END;</w:t>
        <w:br/>
      </w:r>
      <w:r>
        <w:rPr>
          <w:rFonts w:ascii="Courier New" w:hAnsi="Courier New"/>
          <w:color w:val="1A356E"/>
          <w:sz w:val="17"/>
        </w:rPr>
        <w:t>$$ LANGUAGE plpgsql;</w:t>
        <w:br/>
      </w:r>
      <w:r>
        <w:rPr>
          <w:rFonts w:ascii="Courier New" w:hAnsi="Courier New"/>
          <w:color w:val="1A356E"/>
          <w:sz w:val="17"/>
        </w:rPr>
        <w:br/>
      </w:r>
      <w:r>
        <w:rPr>
          <w:rFonts w:ascii="Courier New" w:hAnsi="Courier New"/>
          <w:color w:val="1A356E"/>
          <w:sz w:val="17"/>
        </w:rPr>
        <w:t>CREATE TRIGGER trg_check_capacity</w:t>
        <w:br/>
      </w:r>
      <w:r>
        <w:rPr>
          <w:rFonts w:ascii="Courier New" w:hAnsi="Courier New"/>
          <w:color w:val="1A356E"/>
          <w:sz w:val="17"/>
        </w:rPr>
        <w:t xml:space="preserve">    BEFORE INSERT ON enrollments</w:t>
        <w:br/>
      </w:r>
      <w:r>
        <w:rPr>
          <w:rFonts w:ascii="Courier New" w:hAnsi="Courier New"/>
          <w:color w:val="1A356E"/>
          <w:sz w:val="17"/>
        </w:rPr>
        <w:t xml:space="preserve">    FOR EACH ROW EXECUTE FUNCTION fn_check_class_capacity();</w:t>
        <w:br/>
      </w:r>
    </w:p>
    <w:p/>
    <w:p>
      <w:pPr>
        <w:pStyle w:val="Heading2"/>
      </w:pPr>
      <w:r>
        <w:rPr>
          <w:color w:val="276FBF"/>
        </w:rPr>
        <w:t>3.4 Stored Procedures &amp; Functions</w:t>
      </w:r>
    </w:p>
    <w:p>
      <w:r>
        <w:rPr>
          <w:b w:val="0"/>
          <w:i w:val="0"/>
          <w:sz w:val="22"/>
        </w:rPr>
        <w:t>Tại sao dùng Stored Procedure? Đóng gói logic nghiệp vụ phức tạp, tái sử dụng từ nhiều ứng dụng, bảo mật tốt hơn (chỉ EXECUTE).</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56E"/>
          </w:tcPr>
          <w:p>
            <w:pPr>
              <w:jc w:val="center"/>
            </w:pPr>
            <w:r>
              <w:rPr>
                <w:b/>
                <w:color w:val="FFFFFF"/>
                <w:sz w:val="19"/>
              </w:rPr>
              <w:t>Function</w:t>
            </w:r>
          </w:p>
        </w:tc>
        <w:tc>
          <w:tcPr>
            <w:tcW w:type="dxa" w:w="3135"/>
            <w:shd w:val="clear" w:color="auto" w:fill="1A356E"/>
          </w:tcPr>
          <w:p>
            <w:pPr>
              <w:jc w:val="center"/>
            </w:pPr>
            <w:r>
              <w:rPr>
                <w:b/>
                <w:color w:val="FFFFFF"/>
                <w:sz w:val="19"/>
              </w:rPr>
              <w:t>Chức năng</w:t>
            </w:r>
          </w:p>
        </w:tc>
        <w:tc>
          <w:tcPr>
            <w:tcW w:type="dxa" w:w="3135"/>
            <w:shd w:val="clear" w:color="auto" w:fill="1A356E"/>
          </w:tcPr>
          <w:p>
            <w:pPr>
              <w:jc w:val="center"/>
            </w:pPr>
            <w:r>
              <w:rPr>
                <w:b/>
                <w:color w:val="FFFFFF"/>
                <w:sz w:val="19"/>
              </w:rPr>
              <w:t>Cách gọi</w:t>
            </w:r>
          </w:p>
        </w:tc>
      </w:tr>
      <w:tr>
        <w:tc>
          <w:tcPr>
            <w:tcW w:type="dxa" w:w="3135"/>
          </w:tcPr>
          <w:p>
            <w:r>
              <w:rPr>
                <w:sz w:val="19"/>
              </w:rPr>
              <w:t>fn_issue_certificate(enrollment_id)</w:t>
            </w:r>
          </w:p>
        </w:tc>
        <w:tc>
          <w:tcPr>
            <w:tcW w:type="dxa" w:w="3135"/>
          </w:tcPr>
          <w:p>
            <w:r>
              <w:rPr>
                <w:sz w:val="19"/>
              </w:rPr>
              <w:t>Tính điểm tổng hợp, xếp loại, cấp chứng chỉ</w:t>
            </w:r>
          </w:p>
        </w:tc>
        <w:tc>
          <w:tcPr>
            <w:tcW w:type="dxa" w:w="3135"/>
          </w:tcPr>
          <w:p>
            <w:r>
              <w:rPr>
                <w:sz w:val="19"/>
              </w:rPr>
              <w:t>SELECT fn_issue_certificate(42);</w:t>
            </w:r>
          </w:p>
        </w:tc>
      </w:tr>
      <w:tr>
        <w:tc>
          <w:tcPr>
            <w:tcW w:type="dxa" w:w="3135"/>
            <w:shd w:val="clear" w:color="auto" w:fill="EBF3FB"/>
          </w:tcPr>
          <w:p>
            <w:r>
              <w:rPr>
                <w:sz w:val="19"/>
              </w:rPr>
              <w:t>fn_student_summary(student_id)</w:t>
            </w:r>
          </w:p>
        </w:tc>
        <w:tc>
          <w:tcPr>
            <w:tcW w:type="dxa" w:w="3135"/>
            <w:shd w:val="clear" w:color="auto" w:fill="EBF3FB"/>
          </w:tcPr>
          <w:p>
            <w:r>
              <w:rPr>
                <w:sz w:val="19"/>
              </w:rPr>
              <w:t>Thống kê: số khóa đã học, GPA, chuyên cần</w:t>
            </w:r>
          </w:p>
        </w:tc>
        <w:tc>
          <w:tcPr>
            <w:tcW w:type="dxa" w:w="3135"/>
            <w:shd w:val="clear" w:color="auto" w:fill="EBF3FB"/>
          </w:tcPr>
          <w:p>
            <w:r>
              <w:rPr>
                <w:sz w:val="19"/>
              </w:rPr>
              <w:t>SELECT * FROM fn_student_summary(42);</w:t>
            </w:r>
          </w:p>
        </w:tc>
      </w:tr>
      <w:tr>
        <w:tc>
          <w:tcPr>
            <w:tcW w:type="dxa" w:w="3135"/>
          </w:tcPr>
          <w:p>
            <w:r>
              <w:rPr>
                <w:sz w:val="19"/>
              </w:rPr>
              <w:t>fn_gpa_4scale(score)</w:t>
            </w:r>
          </w:p>
        </w:tc>
        <w:tc>
          <w:tcPr>
            <w:tcW w:type="dxa" w:w="3135"/>
          </w:tcPr>
          <w:p>
            <w:r>
              <w:rPr>
                <w:sz w:val="19"/>
              </w:rPr>
              <w:t>Quy đổi điểm 100 → GPA 4.0</w:t>
            </w:r>
          </w:p>
        </w:tc>
        <w:tc>
          <w:tcPr>
            <w:tcW w:type="dxa" w:w="3135"/>
          </w:tcPr>
          <w:p>
            <w:r>
              <w:rPr>
                <w:sz w:val="19"/>
              </w:rPr>
              <w:t>SELECT fn_gpa_4scale(78.5);  -- → 3.0</w:t>
            </w:r>
          </w:p>
        </w:tc>
      </w:tr>
      <w:tr>
        <w:tc>
          <w:tcPr>
            <w:tcW w:type="dxa" w:w="3135"/>
            <w:shd w:val="clear" w:color="auto" w:fill="EBF3FB"/>
          </w:tcPr>
          <w:p>
            <w:r>
              <w:rPr>
                <w:sz w:val="19"/>
              </w:rPr>
              <w:t>mv_student_stats (MatView)</w:t>
            </w:r>
          </w:p>
        </w:tc>
        <w:tc>
          <w:tcPr>
            <w:tcW w:type="dxa" w:w="3135"/>
            <w:shd w:val="clear" w:color="auto" w:fill="EBF3FB"/>
          </w:tcPr>
          <w:p>
            <w:r>
              <w:rPr>
                <w:sz w:val="19"/>
              </w:rPr>
              <w:t>Cache thống kê học viên – refresh mỗi đêm</w:t>
            </w:r>
          </w:p>
        </w:tc>
        <w:tc>
          <w:tcPr>
            <w:tcW w:type="dxa" w:w="3135"/>
            <w:shd w:val="clear" w:color="auto" w:fill="EBF3FB"/>
          </w:tcPr>
          <w:p>
            <w:r>
              <w:rPr>
                <w:sz w:val="19"/>
              </w:rPr>
              <w:t>SELECT * FROM mv_student_stats;</w:t>
            </w:r>
          </w:p>
        </w:tc>
      </w:tr>
      <w:tr>
        <w:tc>
          <w:tcPr>
            <w:tcW w:type="dxa" w:w="3135"/>
          </w:tcPr>
          <w:p>
            <w:r>
              <w:rPr>
                <w:sz w:val="19"/>
              </w:rPr>
              <w:t>v_dropout_risk_score (View)</w:t>
            </w:r>
          </w:p>
        </w:tc>
        <w:tc>
          <w:tcPr>
            <w:tcW w:type="dxa" w:w="3135"/>
          </w:tcPr>
          <w:p>
            <w:r>
              <w:rPr>
                <w:sz w:val="19"/>
              </w:rPr>
              <w:t>Điểm nguy cơ bỏ học 0–100 (real-time)</w:t>
            </w:r>
          </w:p>
        </w:tc>
        <w:tc>
          <w:tcPr>
            <w:tcW w:type="dxa" w:w="3135"/>
          </w:tcPr>
          <w:p>
            <w:r>
              <w:rPr>
                <w:sz w:val="19"/>
              </w:rPr>
              <w:t>SELECT * FROM v_dropout_risk_score ORDER BY risk_score DESC;</w:t>
            </w:r>
          </w:p>
        </w:tc>
      </w:tr>
    </w:tbl>
    <w:p/>
    <w:p>
      <w:r>
        <w:rPr>
          <w:b/>
          <w:i w:val="0"/>
          <w:sz w:val="22"/>
        </w:rPr>
        <w:t>Ví dụ – fn_issue_certificate (xếp loại A+→F):</w:t>
      </w:r>
    </w:p>
    <w:p>
      <w:pPr>
        <w:spacing w:before="80" w:after="80"/>
        <w:ind w:left="283" w:right="283"/>
        <w:shd w:val="clear" w:color="auto" w:fill="F0F4F8"/>
      </w:pPr>
      <w:r>
        <w:rPr>
          <w:rFonts w:ascii="Courier New" w:hAnsi="Courier New"/>
          <w:color w:val="1A356E"/>
          <w:sz w:val="17"/>
        </w:rPr>
        <w:t>-- What: Tính điểm tổng hợp, xếp loại, INSERT vào certificates</w:t>
        <w:br/>
      </w:r>
      <w:r>
        <w:rPr>
          <w:rFonts w:ascii="Courier New" w:hAnsi="Courier New"/>
          <w:color w:val="1A356E"/>
          <w:sz w:val="17"/>
        </w:rPr>
        <w:t>-- Why:  Chuẩn hóa quy trình cấp chứng chỉ, tránh sai sót thủ công</w:t>
        <w:br/>
      </w:r>
      <w:r>
        <w:rPr>
          <w:rFonts w:ascii="Courier New" w:hAnsi="Courier New"/>
          <w:color w:val="1A356E"/>
          <w:sz w:val="17"/>
        </w:rPr>
        <w:t>-- How:  Weighted average từ grades → map sang grade_letter</w:t>
        <w:br/>
      </w:r>
      <w:r>
        <w:rPr>
          <w:rFonts w:ascii="Courier New" w:hAnsi="Courier New"/>
          <w:color w:val="1A356E"/>
          <w:sz w:val="17"/>
        </w:rPr>
        <w:br/>
      </w:r>
      <w:r>
        <w:rPr>
          <w:rFonts w:ascii="Courier New" w:hAnsi="Courier New"/>
          <w:color w:val="1A356E"/>
          <w:sz w:val="17"/>
        </w:rPr>
        <w:t>CREATE OR REPLACE FUNCTION fn_issue_certificate(p_enrollment_id INT)</w:t>
        <w:br/>
      </w:r>
      <w:r>
        <w:rPr>
          <w:rFonts w:ascii="Courier New" w:hAnsi="Courier New"/>
          <w:color w:val="1A356E"/>
          <w:sz w:val="17"/>
        </w:rPr>
        <w:t>RETURNS TEXT AS $$</w:t>
        <w:br/>
      </w:r>
      <w:r>
        <w:rPr>
          <w:rFonts w:ascii="Courier New" w:hAnsi="Courier New"/>
          <w:color w:val="1A356E"/>
          <w:sz w:val="17"/>
        </w:rPr>
        <w:t>DECLARE</w:t>
        <w:br/>
      </w:r>
      <w:r>
        <w:rPr>
          <w:rFonts w:ascii="Courier New" w:hAnsi="Courier New"/>
          <w:color w:val="1A356E"/>
          <w:sz w:val="17"/>
        </w:rPr>
        <w:t xml:space="preserve">    v_final_score  NUMERIC(5,2);</w:t>
        <w:br/>
      </w:r>
      <w:r>
        <w:rPr>
          <w:rFonts w:ascii="Courier New" w:hAnsi="Courier New"/>
          <w:color w:val="1A356E"/>
          <w:sz w:val="17"/>
        </w:rPr>
        <w:t xml:space="preserve">    v_grade_letter VARCHAR(5);</w:t>
        <w:br/>
      </w:r>
      <w:r>
        <w:rPr>
          <w:rFonts w:ascii="Courier New" w:hAnsi="Courier New"/>
          <w:color w:val="1A356E"/>
          <w:sz w:val="17"/>
        </w:rPr>
        <w:t xml:space="preserve">    v_cert_no      VARCHAR(50);</w:t>
        <w:br/>
      </w:r>
      <w:r>
        <w:rPr>
          <w:rFonts w:ascii="Courier New" w:hAnsi="Courier New"/>
          <w:color w:val="1A356E"/>
          <w:sz w:val="17"/>
        </w:rPr>
        <w:t>BEGIN</w:t>
        <w:br/>
      </w:r>
      <w:r>
        <w:rPr>
          <w:rFonts w:ascii="Courier New" w:hAnsi="Courier New"/>
          <w:color w:val="1A356E"/>
          <w:sz w:val="17"/>
        </w:rPr>
        <w:t xml:space="preserve">    -- Tính điểm tổng hợp có trọng số</w:t>
        <w:br/>
      </w:r>
      <w:r>
        <w:rPr>
          <w:rFonts w:ascii="Courier New" w:hAnsi="Courier New"/>
          <w:color w:val="1A356E"/>
          <w:sz w:val="17"/>
        </w:rPr>
        <w:t xml:space="preserve">    SELECT SUM(score * weight) / NULLIF(SUM(weight), 0)</w:t>
        <w:br/>
      </w:r>
      <w:r>
        <w:rPr>
          <w:rFonts w:ascii="Courier New" w:hAnsi="Courier New"/>
          <w:color w:val="1A356E"/>
          <w:sz w:val="17"/>
        </w:rPr>
        <w:t xml:space="preserve">    INTO v_final_score</w:t>
        <w:br/>
      </w:r>
      <w:r>
        <w:rPr>
          <w:rFonts w:ascii="Courier New" w:hAnsi="Courier New"/>
          <w:color w:val="1A356E"/>
          <w:sz w:val="17"/>
        </w:rPr>
        <w:t xml:space="preserve">    FROM grades WHERE enrollment_id = p_enrollment_id;</w:t>
        <w:br/>
      </w:r>
      <w:r>
        <w:rPr>
          <w:rFonts w:ascii="Courier New" w:hAnsi="Courier New"/>
          <w:color w:val="1A356E"/>
          <w:sz w:val="17"/>
        </w:rPr>
        <w:br/>
      </w:r>
      <w:r>
        <w:rPr>
          <w:rFonts w:ascii="Courier New" w:hAnsi="Courier New"/>
          <w:color w:val="1A356E"/>
          <w:sz w:val="17"/>
        </w:rPr>
        <w:t xml:space="preserve">    -- Xếp loại A+→F</w:t>
        <w:br/>
      </w:r>
      <w:r>
        <w:rPr>
          <w:rFonts w:ascii="Courier New" w:hAnsi="Courier New"/>
          <w:color w:val="1A356E"/>
          <w:sz w:val="17"/>
        </w:rPr>
        <w:t xml:space="preserve">    v_grade_letter := CASE</w:t>
        <w:br/>
      </w:r>
      <w:r>
        <w:rPr>
          <w:rFonts w:ascii="Courier New" w:hAnsi="Courier New"/>
          <w:color w:val="1A356E"/>
          <w:sz w:val="17"/>
        </w:rPr>
        <w:t xml:space="preserve">        WHEN v_final_score &gt;= 95 THEN 'A+'</w:t>
        <w:br/>
      </w:r>
      <w:r>
        <w:rPr>
          <w:rFonts w:ascii="Courier New" w:hAnsi="Courier New"/>
          <w:color w:val="1A356E"/>
          <w:sz w:val="17"/>
        </w:rPr>
        <w:t xml:space="preserve">        WHEN v_final_score &gt;= 85 THEN 'A'</w:t>
        <w:br/>
      </w:r>
      <w:r>
        <w:rPr>
          <w:rFonts w:ascii="Courier New" w:hAnsi="Courier New"/>
          <w:color w:val="1A356E"/>
          <w:sz w:val="17"/>
        </w:rPr>
        <w:t xml:space="preserve">        WHEN v_final_score &gt;= 80 THEN 'B+'</w:t>
        <w:br/>
      </w:r>
      <w:r>
        <w:rPr>
          <w:rFonts w:ascii="Courier New" w:hAnsi="Courier New"/>
          <w:color w:val="1A356E"/>
          <w:sz w:val="17"/>
        </w:rPr>
        <w:t xml:space="preserve">        WHEN v_final_score &gt;= 70 THEN 'B'</w:t>
        <w:br/>
      </w:r>
      <w:r>
        <w:rPr>
          <w:rFonts w:ascii="Courier New" w:hAnsi="Courier New"/>
          <w:color w:val="1A356E"/>
          <w:sz w:val="17"/>
        </w:rPr>
        <w:t xml:space="preserve">        WHEN v_final_score &gt;= 65 THEN 'C+'</w:t>
        <w:br/>
      </w:r>
      <w:r>
        <w:rPr>
          <w:rFonts w:ascii="Courier New" w:hAnsi="Courier New"/>
          <w:color w:val="1A356E"/>
          <w:sz w:val="17"/>
        </w:rPr>
        <w:t xml:space="preserve">        WHEN v_final_score &gt;= 55 THEN 'C'</w:t>
        <w:br/>
      </w:r>
      <w:r>
        <w:rPr>
          <w:rFonts w:ascii="Courier New" w:hAnsi="Courier New"/>
          <w:color w:val="1A356E"/>
          <w:sz w:val="17"/>
        </w:rPr>
        <w:t xml:space="preserve">        WHEN v_final_score &gt;= 50 THEN 'D'</w:t>
        <w:br/>
      </w:r>
      <w:r>
        <w:rPr>
          <w:rFonts w:ascii="Courier New" w:hAnsi="Courier New"/>
          <w:color w:val="1A356E"/>
          <w:sz w:val="17"/>
        </w:rPr>
        <w:t xml:space="preserve">        ELSE 'F'</w:t>
        <w:br/>
      </w:r>
      <w:r>
        <w:rPr>
          <w:rFonts w:ascii="Courier New" w:hAnsi="Courier New"/>
          <w:color w:val="1A356E"/>
          <w:sz w:val="17"/>
        </w:rPr>
        <w:t xml:space="preserve">    END;</w:t>
        <w:br/>
      </w:r>
      <w:r>
        <w:rPr>
          <w:rFonts w:ascii="Courier New" w:hAnsi="Courier New"/>
          <w:color w:val="1A356E"/>
          <w:sz w:val="17"/>
        </w:rPr>
        <w:br/>
      </w:r>
      <w:r>
        <w:rPr>
          <w:rFonts w:ascii="Courier New" w:hAnsi="Courier New"/>
          <w:color w:val="1A356E"/>
          <w:sz w:val="17"/>
        </w:rPr>
        <w:t xml:space="preserve">    -- Sinh số chứng chỉ: T3H-2026-000042</w:t>
        <w:br/>
      </w:r>
      <w:r>
        <w:rPr>
          <w:rFonts w:ascii="Courier New" w:hAnsi="Courier New"/>
          <w:color w:val="1A356E"/>
          <w:sz w:val="17"/>
        </w:rPr>
        <w:t xml:space="preserve">    v_cert_no := 'T3H-' || TO_CHAR(CURRENT_DATE,'YYYY') || '-' ||</w:t>
        <w:br/>
      </w:r>
      <w:r>
        <w:rPr>
          <w:rFonts w:ascii="Courier New" w:hAnsi="Courier New"/>
          <w:color w:val="1A356E"/>
          <w:sz w:val="17"/>
        </w:rPr>
        <w:t xml:space="preserve">                 LPAD(p_enrollment_id::TEXT, 6, '0');</w:t>
        <w:br/>
      </w:r>
      <w:r>
        <w:rPr>
          <w:rFonts w:ascii="Courier New" w:hAnsi="Courier New"/>
          <w:color w:val="1A356E"/>
          <w:sz w:val="17"/>
        </w:rPr>
        <w:t xml:space="preserve">    INSERT INTO certificates (enrollment_id, cert_number, grade_letter, final_score)</w:t>
        <w:br/>
      </w:r>
      <w:r>
        <w:rPr>
          <w:rFonts w:ascii="Courier New" w:hAnsi="Courier New"/>
          <w:color w:val="1A356E"/>
          <w:sz w:val="17"/>
        </w:rPr>
        <w:t xml:space="preserve">    VALUES (p_enrollment_id, v_cert_no, v_grade_letter, v_final_score);</w:t>
        <w:br/>
      </w:r>
      <w:r>
        <w:rPr>
          <w:rFonts w:ascii="Courier New" w:hAnsi="Courier New"/>
          <w:color w:val="1A356E"/>
          <w:sz w:val="17"/>
        </w:rPr>
        <w:t xml:space="preserve">    RETURN 'OK: ' || v_cert_no || ' – ' || v_grade_letter;</w:t>
        <w:br/>
      </w:r>
      <w:r>
        <w:rPr>
          <w:rFonts w:ascii="Courier New" w:hAnsi="Courier New"/>
          <w:color w:val="1A356E"/>
          <w:sz w:val="17"/>
        </w:rPr>
        <w:t>END;</w:t>
        <w:br/>
      </w:r>
      <w:r>
        <w:rPr>
          <w:rFonts w:ascii="Courier New" w:hAnsi="Courier New"/>
          <w:color w:val="1A356E"/>
          <w:sz w:val="17"/>
        </w:rPr>
        <w:t>$$ LANGUAGE plpgsql;</w:t>
        <w:br/>
      </w:r>
    </w:p>
    <w:p>
      <w:r>
        <w:br w:type="page"/>
      </w:r>
    </w:p>
    <w:p>
      <w:pPr>
        <w:pStyle w:val="Heading2"/>
      </w:pPr>
      <w:r>
        <w:rPr>
          <w:color w:val="276FBF"/>
        </w:rPr>
        <w:t>3.5 Sáu mô hình CSDL Nâng cao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w:t>
            </w:r>
          </w:p>
        </w:tc>
        <w:tc>
          <w:tcPr>
            <w:tcW w:type="dxa" w:w="2351"/>
            <w:shd w:val="clear" w:color="auto" w:fill="1A356E"/>
          </w:tcPr>
          <w:p>
            <w:pPr>
              <w:jc w:val="center"/>
            </w:pPr>
            <w:r>
              <w:rPr>
                <w:b/>
                <w:color w:val="FFFFFF"/>
                <w:sz w:val="19"/>
              </w:rPr>
              <w:t>Mô hình</w:t>
            </w:r>
          </w:p>
        </w:tc>
        <w:tc>
          <w:tcPr>
            <w:tcW w:type="dxa" w:w="2351"/>
            <w:shd w:val="clear" w:color="auto" w:fill="1A356E"/>
          </w:tcPr>
          <w:p>
            <w:pPr>
              <w:jc w:val="center"/>
            </w:pPr>
            <w:r>
              <w:rPr>
                <w:b/>
                <w:color w:val="FFFFFF"/>
                <w:sz w:val="19"/>
              </w:rPr>
              <w:t>File SQL</w:t>
            </w:r>
          </w:p>
        </w:tc>
        <w:tc>
          <w:tcPr>
            <w:tcW w:type="dxa" w:w="2351"/>
            <w:shd w:val="clear" w:color="auto" w:fill="1A356E"/>
          </w:tcPr>
          <w:p>
            <w:pPr>
              <w:jc w:val="center"/>
            </w:pPr>
            <w:r>
              <w:rPr>
                <w:b/>
                <w:color w:val="FFFFFF"/>
                <w:sz w:val="19"/>
              </w:rPr>
              <w:t>Kỹ thuật cốt lõi</w:t>
            </w:r>
          </w:p>
        </w:tc>
      </w:tr>
      <w:tr>
        <w:tc>
          <w:tcPr>
            <w:tcW w:type="dxa" w:w="2351"/>
          </w:tcPr>
          <w:p>
            <w:r>
              <w:rPr>
                <w:sz w:val="19"/>
              </w:rPr>
              <w:t>1</w:t>
            </w:r>
          </w:p>
        </w:tc>
        <w:tc>
          <w:tcPr>
            <w:tcW w:type="dxa" w:w="2351"/>
          </w:tcPr>
          <w:p>
            <w:r>
              <w:rPr>
                <w:sz w:val="19"/>
              </w:rPr>
              <w:t>Object-Relational</w:t>
            </w:r>
          </w:p>
        </w:tc>
        <w:tc>
          <w:tcPr>
            <w:tcW w:type="dxa" w:w="2351"/>
          </w:tcPr>
          <w:p>
            <w:r>
              <w:rPr>
                <w:sz w:val="19"/>
              </w:rPr>
              <w:t>demo_oop_relational.sql</w:t>
            </w:r>
          </w:p>
        </w:tc>
        <w:tc>
          <w:tcPr>
            <w:tcW w:type="dxa" w:w="2351"/>
          </w:tcPr>
          <w:p>
            <w:r>
              <w:rPr>
                <w:sz w:val="19"/>
              </w:rPr>
              <w:t>DOMAIN, COMPOSITE TYPE, ENUM, TABLE INHERITANCE, ARRAY</w:t>
            </w:r>
          </w:p>
        </w:tc>
      </w:tr>
      <w:tr>
        <w:tc>
          <w:tcPr>
            <w:tcW w:type="dxa" w:w="2351"/>
            <w:shd w:val="clear" w:color="auto" w:fill="EBF3FB"/>
          </w:tcPr>
          <w:p>
            <w:r>
              <w:rPr>
                <w:sz w:val="19"/>
              </w:rPr>
              <w:t>2</w:t>
            </w:r>
          </w:p>
        </w:tc>
        <w:tc>
          <w:tcPr>
            <w:tcW w:type="dxa" w:w="2351"/>
            <w:shd w:val="clear" w:color="auto" w:fill="EBF3FB"/>
          </w:tcPr>
          <w:p>
            <w:r>
              <w:rPr>
                <w:sz w:val="19"/>
              </w:rPr>
              <w:t>Deductive</w:t>
            </w:r>
          </w:p>
        </w:tc>
        <w:tc>
          <w:tcPr>
            <w:tcW w:type="dxa" w:w="2351"/>
            <w:shd w:val="clear" w:color="auto" w:fill="EBF3FB"/>
          </w:tcPr>
          <w:p>
            <w:r>
              <w:rPr>
                <w:sz w:val="19"/>
              </w:rPr>
              <w:t>demo_deductive.sql</w:t>
            </w:r>
          </w:p>
        </w:tc>
        <w:tc>
          <w:tcPr>
            <w:tcW w:type="dxa" w:w="2351"/>
            <w:shd w:val="clear" w:color="auto" w:fill="EBF3FB"/>
          </w:tcPr>
          <w:p>
            <w:r>
              <w:rPr>
                <w:sz w:val="19"/>
              </w:rPr>
              <w:t>Recursive CTE, PostgreSQL RULE, Eligibility inference</w:t>
            </w:r>
          </w:p>
        </w:tc>
      </w:tr>
      <w:tr>
        <w:tc>
          <w:tcPr>
            <w:tcW w:type="dxa" w:w="2351"/>
          </w:tcPr>
          <w:p>
            <w:r>
              <w:rPr>
                <w:sz w:val="19"/>
              </w:rPr>
              <w:t>3</w:t>
            </w:r>
          </w:p>
        </w:tc>
        <w:tc>
          <w:tcPr>
            <w:tcW w:type="dxa" w:w="2351"/>
          </w:tcPr>
          <w:p>
            <w:r>
              <w:rPr>
                <w:sz w:val="19"/>
              </w:rPr>
              <w:t>Distributed</w:t>
            </w:r>
          </w:p>
        </w:tc>
        <w:tc>
          <w:tcPr>
            <w:tcW w:type="dxa" w:w="2351"/>
          </w:tcPr>
          <w:p>
            <w:r>
              <w:rPr>
                <w:sz w:val="19"/>
              </w:rPr>
              <w:t>demo_distributed.sql</w:t>
            </w:r>
          </w:p>
        </w:tc>
        <w:tc>
          <w:tcPr>
            <w:tcW w:type="dxa" w:w="2351"/>
          </w:tcPr>
          <w:p>
            <w:r>
              <w:rPr>
                <w:sz w:val="19"/>
              </w:rPr>
              <w:t>PARTITION BY RANGE, FDW, Vertical fragmentation</w:t>
            </w:r>
          </w:p>
        </w:tc>
      </w:tr>
      <w:tr>
        <w:tc>
          <w:tcPr>
            <w:tcW w:type="dxa" w:w="2351"/>
            <w:shd w:val="clear" w:color="auto" w:fill="EBF3FB"/>
          </w:tcPr>
          <w:p>
            <w:r>
              <w:rPr>
                <w:sz w:val="19"/>
              </w:rPr>
              <w:t>4</w:t>
            </w:r>
          </w:p>
        </w:tc>
        <w:tc>
          <w:tcPr>
            <w:tcW w:type="dxa" w:w="2351"/>
            <w:shd w:val="clear" w:color="auto" w:fill="EBF3FB"/>
          </w:tcPr>
          <w:p>
            <w:r>
              <w:rPr>
                <w:sz w:val="19"/>
              </w:rPr>
              <w:t>NoSQL/JSONB</w:t>
            </w:r>
          </w:p>
        </w:tc>
        <w:tc>
          <w:tcPr>
            <w:tcW w:type="dxa" w:w="2351"/>
            <w:shd w:val="clear" w:color="auto" w:fill="EBF3FB"/>
          </w:tcPr>
          <w:p>
            <w:r>
              <w:rPr>
                <w:sz w:val="19"/>
              </w:rPr>
              <w:t>demo_nosql_jsonb.sql</w:t>
            </w:r>
          </w:p>
        </w:tc>
        <w:tc>
          <w:tcPr>
            <w:tcW w:type="dxa" w:w="2351"/>
            <w:shd w:val="clear" w:color="auto" w:fill="EBF3FB"/>
          </w:tcPr>
          <w:p>
            <w:r>
              <w:rPr>
                <w:sz w:val="19"/>
              </w:rPr>
              <w:t>JSONB Document Store, GIN index, Event Sourcing</w:t>
            </w:r>
          </w:p>
        </w:tc>
      </w:tr>
      <w:tr>
        <w:tc>
          <w:tcPr>
            <w:tcW w:type="dxa" w:w="2351"/>
          </w:tcPr>
          <w:p>
            <w:r>
              <w:rPr>
                <w:sz w:val="19"/>
              </w:rPr>
              <w:t>5</w:t>
            </w:r>
          </w:p>
        </w:tc>
        <w:tc>
          <w:tcPr>
            <w:tcW w:type="dxa" w:w="2351"/>
          </w:tcPr>
          <w:p>
            <w:r>
              <w:rPr>
                <w:sz w:val="19"/>
              </w:rPr>
              <w:t>Spatial PostGIS</w:t>
            </w:r>
          </w:p>
        </w:tc>
        <w:tc>
          <w:tcPr>
            <w:tcW w:type="dxa" w:w="2351"/>
          </w:tcPr>
          <w:p>
            <w:r>
              <w:rPr>
                <w:sz w:val="19"/>
              </w:rPr>
              <w:t>demo_spatial_postgis.sql</w:t>
            </w:r>
          </w:p>
        </w:tc>
        <w:tc>
          <w:tcPr>
            <w:tcW w:type="dxa" w:w="2351"/>
          </w:tcPr>
          <w:p>
            <w:r>
              <w:rPr>
                <w:sz w:val="19"/>
              </w:rPr>
              <w:t>ST_Distance, ST_DWithin, KNN operator, GiST index</w:t>
            </w:r>
          </w:p>
        </w:tc>
      </w:tr>
      <w:tr>
        <w:tc>
          <w:tcPr>
            <w:tcW w:type="dxa" w:w="2351"/>
            <w:shd w:val="clear" w:color="auto" w:fill="EBF3FB"/>
          </w:tcPr>
          <w:p>
            <w:r>
              <w:rPr>
                <w:sz w:val="19"/>
              </w:rPr>
              <w:t>6</w:t>
            </w:r>
          </w:p>
        </w:tc>
        <w:tc>
          <w:tcPr>
            <w:tcW w:type="dxa" w:w="2351"/>
            <w:shd w:val="clear" w:color="auto" w:fill="EBF3FB"/>
          </w:tcPr>
          <w:p>
            <w:r>
              <w:rPr>
                <w:sz w:val="19"/>
              </w:rPr>
              <w:t>FTS/Multimedia</w:t>
            </w:r>
          </w:p>
        </w:tc>
        <w:tc>
          <w:tcPr>
            <w:tcW w:type="dxa" w:w="2351"/>
            <w:shd w:val="clear" w:color="auto" w:fill="EBF3FB"/>
          </w:tcPr>
          <w:p>
            <w:r>
              <w:rPr>
                <w:sz w:val="19"/>
              </w:rPr>
              <w:t>demo_fulltext_multimedia.sql</w:t>
            </w:r>
          </w:p>
        </w:tc>
        <w:tc>
          <w:tcPr>
            <w:tcW w:type="dxa" w:w="2351"/>
            <w:shd w:val="clear" w:color="auto" w:fill="EBF3FB"/>
          </w:tcPr>
          <w:p>
            <w:r>
              <w:rPr>
                <w:sz w:val="19"/>
              </w:rPr>
              <w:t>tsvector, ts_rank, ts_headline, websearch_to_tsquery</w:t>
            </w:r>
          </w:p>
        </w:tc>
      </w:tr>
    </w:tbl>
    <w:p/>
    <w:p>
      <w:pPr>
        <w:pStyle w:val="Heading3"/>
      </w:pPr>
      <w:r>
        <w:rPr>
          <w:color w:val="276FBF"/>
        </w:rPr>
        <w:t>3.5.1 CSDL Quan hệ-Đối tượng (Object-Relational)</w:t>
      </w:r>
    </w:p>
    <w:p>
      <w:r>
        <w:rPr>
          <w:b w:val="0"/>
          <w:i w:val="0"/>
          <w:sz w:val="22"/>
        </w:rPr>
        <w:t>Mở rộng mô hình quan hệ với kiểu dữ liệu phức hợp, kế thừa bảng, mảng.</w:t>
      </w:r>
    </w:p>
    <w:p>
      <w:r>
        <w:rPr>
          <w:b w:val="0"/>
          <w:i w:val="0"/>
          <w:sz w:val="22"/>
        </w:rPr>
        <w:t>Why: Học viên và giảng viên đều là 'người' → dùng table inheritance giảm code trùng.</w:t>
      </w:r>
    </w:p>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356E"/>
          </w:tcPr>
          <w:p>
            <w:pPr>
              <w:jc w:val="center"/>
            </w:pPr>
            <w:r>
              <w:rPr>
                <w:b/>
                <w:color w:val="FFFFFF"/>
                <w:sz w:val="19"/>
              </w:rPr>
              <w:t>Kỹ thuật / Đối tượng</w:t>
            </w:r>
          </w:p>
        </w:tc>
        <w:tc>
          <w:tcPr>
            <w:tcW w:type="dxa" w:w="4702"/>
            <w:shd w:val="clear" w:color="auto" w:fill="1A356E"/>
          </w:tcPr>
          <w:p>
            <w:pPr>
              <w:jc w:val="center"/>
            </w:pPr>
            <w:r>
              <w:rPr>
                <w:b/>
                <w:color w:val="FFFFFF"/>
                <w:sz w:val="19"/>
              </w:rPr>
              <w:t>Mô tả và ứng dụng thực tế</w:t>
            </w:r>
          </w:p>
        </w:tc>
      </w:tr>
      <w:tr>
        <w:tc>
          <w:tcPr>
            <w:tcW w:type="dxa" w:w="4702"/>
          </w:tcPr>
          <w:p>
            <w:r>
              <w:rPr>
                <w:sz w:val="19"/>
              </w:rPr>
              <w:t>DOMAIN score_t, vn_phone_t</w:t>
            </w:r>
          </w:p>
        </w:tc>
        <w:tc>
          <w:tcPr>
            <w:tcW w:type="dxa" w:w="4702"/>
          </w:tcPr>
          <w:p>
            <w:r>
              <w:rPr>
                <w:sz w:val="19"/>
              </w:rPr>
              <w:t>Kiểu vô hướng tái sử dụng toàn schema</w:t>
            </w:r>
          </w:p>
        </w:tc>
      </w:tr>
      <w:tr>
        <w:tc>
          <w:tcPr>
            <w:tcW w:type="dxa" w:w="4702"/>
            <w:shd w:val="clear" w:color="auto" w:fill="EBF3FB"/>
          </w:tcPr>
          <w:p>
            <w:r>
              <w:rPr>
                <w:sz w:val="19"/>
              </w:rPr>
              <w:t>COMPOSITE TYPE address_t, contact_t</w:t>
            </w:r>
          </w:p>
        </w:tc>
        <w:tc>
          <w:tcPr>
            <w:tcW w:type="dxa" w:w="4702"/>
            <w:shd w:val="clear" w:color="auto" w:fill="EBF3FB"/>
          </w:tcPr>
          <w:p>
            <w:r>
              <w:rPr>
                <w:sz w:val="19"/>
              </w:rPr>
              <w:t>Cấu trúc lồng nhau – tương đương struct</w:t>
            </w:r>
          </w:p>
        </w:tc>
      </w:tr>
      <w:tr>
        <w:tc>
          <w:tcPr>
            <w:tcW w:type="dxa" w:w="4702"/>
          </w:tcPr>
          <w:p>
            <w:r>
              <w:rPr>
                <w:sz w:val="19"/>
              </w:rPr>
              <w:t>ENUM TYPE skill_level_t, day_of_week_t</w:t>
            </w:r>
          </w:p>
        </w:tc>
        <w:tc>
          <w:tcPr>
            <w:tcW w:type="dxa" w:w="4702"/>
          </w:tcPr>
          <w:p>
            <w:r>
              <w:rPr>
                <w:sz w:val="19"/>
              </w:rPr>
              <w:t>Hằng số tường minh, type-safe</w:t>
            </w:r>
          </w:p>
        </w:tc>
      </w:tr>
      <w:tr>
        <w:tc>
          <w:tcPr>
            <w:tcW w:type="dxa" w:w="4702"/>
            <w:shd w:val="clear" w:color="auto" w:fill="EBF3FB"/>
          </w:tcPr>
          <w:p>
            <w:r>
              <w:rPr>
                <w:sz w:val="19"/>
              </w:rPr>
              <w:t>TABLE INHERITANCE person_base → student_oo, instructor_oo</w:t>
            </w:r>
          </w:p>
        </w:tc>
        <w:tc>
          <w:tcPr>
            <w:tcW w:type="dxa" w:w="4702"/>
            <w:shd w:val="clear" w:color="auto" w:fill="EBF3FB"/>
          </w:tcPr>
          <w:p>
            <w:r>
              <w:rPr>
                <w:sz w:val="19"/>
              </w:rPr>
              <w:t>Kế thừa đa cấp, polymorphic query qua tableoid</w:t>
            </w:r>
          </w:p>
        </w:tc>
      </w:tr>
      <w:tr>
        <w:tc>
          <w:tcPr>
            <w:tcW w:type="dxa" w:w="4702"/>
          </w:tcPr>
          <w:p>
            <w:r>
              <w:rPr>
                <w:sz w:val="19"/>
              </w:rPr>
              <w:t>ARRAY TEXT[] skills, day_of_week_t[] available_days</w:t>
            </w:r>
          </w:p>
        </w:tc>
        <w:tc>
          <w:tcPr>
            <w:tcW w:type="dxa" w:w="4702"/>
          </w:tcPr>
          <w:p>
            <w:r>
              <w:rPr>
                <w:sz w:val="19"/>
              </w:rPr>
              <w:t>Cột mảng đa giá trị</w:t>
            </w:r>
          </w:p>
        </w:tc>
      </w:tr>
    </w:tbl>
    <w:p/>
    <w:p>
      <w:pPr>
        <w:spacing w:before="60" w:after="60"/>
        <w:ind w:left="170"/>
      </w:pPr>
      <w:r>
        <w:rPr>
          <w:b/>
          <w:color w:val="E86D2E"/>
          <w:sz w:val="21"/>
        </w:rPr>
        <w:t>► Polymorphic query: SELECT * FROM person_base lấy dữ liệu từ cả student_oo và instructor_oo mà không cần UNION.</w:t>
      </w:r>
    </w:p>
    <w:p/>
    <w:p>
      <w:pPr>
        <w:pStyle w:val="Heading3"/>
      </w:pPr>
      <w:r>
        <w:rPr>
          <w:color w:val="276FBF"/>
        </w:rPr>
        <w:t>3.5.2 CSDL Suy diễn (Deductive Database)</w:t>
      </w:r>
    </w:p>
    <w:p>
      <w:r>
        <w:rPr>
          <w:b w:val="0"/>
          <w:i w:val="0"/>
          <w:sz w:val="22"/>
        </w:rPr>
        <w:t>Hệ thống tự suy diễn ra thông tin mới từ dữ liệu và luật có sẵn.</w:t>
      </w:r>
    </w:p>
    <w:p>
      <w:r>
        <w:rPr>
          <w:b w:val="0"/>
          <w:i w:val="0"/>
          <w:sz w:val="22"/>
        </w:rPr>
        <w:t>Why: Kiểm tra tự động điều kiện tiên quyết khóa học; gợi ý lộ trình học tập.</w:t>
      </w:r>
    </w:p>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356E"/>
          </w:tcPr>
          <w:p>
            <w:pPr>
              <w:jc w:val="center"/>
            </w:pPr>
            <w:r>
              <w:rPr>
                <w:b/>
                <w:color w:val="FFFFFF"/>
                <w:sz w:val="19"/>
              </w:rPr>
              <w:t>Kỹ thuật / Đối tượng</w:t>
            </w:r>
          </w:p>
        </w:tc>
        <w:tc>
          <w:tcPr>
            <w:tcW w:type="dxa" w:w="4702"/>
            <w:shd w:val="clear" w:color="auto" w:fill="1A356E"/>
          </w:tcPr>
          <w:p>
            <w:pPr>
              <w:jc w:val="center"/>
            </w:pPr>
            <w:r>
              <w:rPr>
                <w:b/>
                <w:color w:val="FFFFFF"/>
                <w:sz w:val="19"/>
              </w:rPr>
              <w:t>Mô tả và ứng dụng thực tế</w:t>
            </w:r>
          </w:p>
        </w:tc>
      </w:tr>
      <w:tr>
        <w:tc>
          <w:tcPr>
            <w:tcW w:type="dxa" w:w="4702"/>
          </w:tcPr>
          <w:p>
            <w:r>
              <w:rPr>
                <w:sz w:val="19"/>
              </w:rPr>
              <w:t>course_prerequisites (Facts table)</w:t>
            </w:r>
          </w:p>
        </w:tc>
        <w:tc>
          <w:tcPr>
            <w:tcW w:type="dxa" w:w="4702"/>
          </w:tcPr>
          <w:p>
            <w:r>
              <w:rPr>
                <w:sz w:val="19"/>
              </w:rPr>
              <w:t>Bảng dữ kiện: A là tiên quyết của B</w:t>
            </w:r>
          </w:p>
        </w:tc>
      </w:tr>
      <w:tr>
        <w:tc>
          <w:tcPr>
            <w:tcW w:type="dxa" w:w="4702"/>
            <w:shd w:val="clear" w:color="auto" w:fill="EBF3FB"/>
          </w:tcPr>
          <w:p>
            <w:r>
              <w:rPr>
                <w:sz w:val="19"/>
              </w:rPr>
              <w:t>Recursive CTE (transitive closure)</w:t>
            </w:r>
          </w:p>
        </w:tc>
        <w:tc>
          <w:tcPr>
            <w:tcW w:type="dxa" w:w="4702"/>
            <w:shd w:val="clear" w:color="auto" w:fill="EBF3FB"/>
          </w:tcPr>
          <w:p>
            <w:r>
              <w:rPr>
                <w:sz w:val="19"/>
              </w:rPr>
              <w:t>prereq(X,Z) :- prereq(X,Y), prereq(Y,Z) – suy diễn bắc cầu</w:t>
            </w:r>
          </w:p>
        </w:tc>
      </w:tr>
      <w:tr>
        <w:tc>
          <w:tcPr>
            <w:tcW w:type="dxa" w:w="4702"/>
          </w:tcPr>
          <w:p>
            <w:r>
              <w:rPr>
                <w:sz w:val="19"/>
              </w:rPr>
              <w:t>fn_check_eligibility(student_id, course_id)</w:t>
            </w:r>
          </w:p>
        </w:tc>
        <w:tc>
          <w:tcPr>
            <w:tcW w:type="dxa" w:w="4702"/>
          </w:tcPr>
          <w:p>
            <w:r>
              <w:rPr>
                <w:sz w:val="19"/>
              </w:rPr>
              <w:t>Hàm: học viên đủ điều kiện học chưa?</w:t>
            </w:r>
          </w:p>
        </w:tc>
      </w:tr>
      <w:tr>
        <w:tc>
          <w:tcPr>
            <w:tcW w:type="dxa" w:w="4702"/>
            <w:shd w:val="clear" w:color="auto" w:fill="EBF3FB"/>
          </w:tcPr>
          <w:p>
            <w:r>
              <w:rPr>
                <w:sz w:val="19"/>
              </w:rPr>
              <w:t>v_recommended_next_courses</w:t>
            </w:r>
          </w:p>
        </w:tc>
        <w:tc>
          <w:tcPr>
            <w:tcW w:type="dxa" w:w="4702"/>
            <w:shd w:val="clear" w:color="auto" w:fill="EBF3FB"/>
          </w:tcPr>
          <w:p>
            <w:r>
              <w:rPr>
                <w:sz w:val="19"/>
              </w:rPr>
              <w:t>View: gợi ý khóa học tiếp theo</w:t>
            </w:r>
          </w:p>
        </w:tc>
      </w:tr>
      <w:tr>
        <w:tc>
          <w:tcPr>
            <w:tcW w:type="dxa" w:w="4702"/>
          </w:tcPr>
          <w:p>
            <w:r>
              <w:rPr>
                <w:sz w:val="19"/>
              </w:rPr>
              <w:t>v_student_classification</w:t>
            </w:r>
          </w:p>
        </w:tc>
        <w:tc>
          <w:tcPr>
            <w:tcW w:type="dxa" w:w="4702"/>
          </w:tcPr>
          <w:p>
            <w:r>
              <w:rPr>
                <w:sz w:val="19"/>
              </w:rPr>
              <w:t>Rule: Xuất sắc ≥90 / Giỏi ≥80 / Khá ≥70 / TB ≥60 / Yếu</w:t>
            </w:r>
          </w:p>
        </w:tc>
      </w:tr>
    </w:tbl>
    <w:p/>
    <w:p>
      <w:pPr>
        <w:spacing w:before="60" w:after="60"/>
        <w:ind w:left="170"/>
      </w:pPr>
      <w:r>
        <w:rPr>
          <w:b/>
          <w:color w:val="E86D2E"/>
          <w:sz w:val="21"/>
        </w:rPr>
        <w:t>► Recursive CTE depth-first: phát hiện toàn bộ prerequisites ngầm định (không chỉ trực tiếp).</w:t>
      </w:r>
    </w:p>
    <w:p/>
    <w:p>
      <w:pPr>
        <w:pStyle w:val="Heading3"/>
      </w:pPr>
      <w:r>
        <w:rPr>
          <w:color w:val="276FBF"/>
        </w:rPr>
        <w:t>3.5.3 CSDL Phân tán (Distributed Database)</w:t>
      </w:r>
    </w:p>
    <w:p>
      <w:r>
        <w:rPr>
          <w:b w:val="0"/>
          <w:i w:val="0"/>
          <w:sz w:val="22"/>
        </w:rPr>
        <w:t>Phân chia dữ liệu ra nhiều node/phân vùng, truy vấn trong suốt.</w:t>
      </w:r>
    </w:p>
    <w:p>
      <w:r>
        <w:rPr>
          <w:b w:val="0"/>
          <w:i w:val="0"/>
          <w:sz w:val="22"/>
        </w:rPr>
        <w:t>Why: Bảng attendance tăng ~1.000 rows/tháng → sau 5 năm cần partitioning; 6 chi nhánh → phân tán địa lý.</w:t>
      </w:r>
    </w:p>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356E"/>
          </w:tcPr>
          <w:p>
            <w:pPr>
              <w:jc w:val="center"/>
            </w:pPr>
            <w:r>
              <w:rPr>
                <w:b/>
                <w:color w:val="FFFFFF"/>
                <w:sz w:val="19"/>
              </w:rPr>
              <w:t>Kỹ thuật / Đối tượng</w:t>
            </w:r>
          </w:p>
        </w:tc>
        <w:tc>
          <w:tcPr>
            <w:tcW w:type="dxa" w:w="4702"/>
            <w:shd w:val="clear" w:color="auto" w:fill="1A356E"/>
          </w:tcPr>
          <w:p>
            <w:pPr>
              <w:jc w:val="center"/>
            </w:pPr>
            <w:r>
              <w:rPr>
                <w:b/>
                <w:color w:val="FFFFFF"/>
                <w:sz w:val="19"/>
              </w:rPr>
              <w:t>Mô tả và ứng dụng thực tế</w:t>
            </w:r>
          </w:p>
        </w:tc>
      </w:tr>
      <w:tr>
        <w:tc>
          <w:tcPr>
            <w:tcW w:type="dxa" w:w="4702"/>
          </w:tcPr>
          <w:p>
            <w:r>
              <w:rPr>
                <w:sz w:val="19"/>
              </w:rPr>
              <w:t>Horizontal Fragmentation</w:t>
            </w:r>
          </w:p>
        </w:tc>
        <w:tc>
          <w:tcPr>
            <w:tcW w:type="dxa" w:w="4702"/>
          </w:tcPr>
          <w:p>
            <w:r>
              <w:rPr>
                <w:sz w:val="19"/>
              </w:rPr>
              <w:t>attendance PARTITION BY RANGE(session_date) – 5 shards theo học kỳ</w:t>
            </w:r>
          </w:p>
        </w:tc>
      </w:tr>
      <w:tr>
        <w:tc>
          <w:tcPr>
            <w:tcW w:type="dxa" w:w="4702"/>
            <w:shd w:val="clear" w:color="auto" w:fill="EBF3FB"/>
          </w:tcPr>
          <w:p>
            <w:r>
              <w:rPr>
                <w:sz w:val="19"/>
              </w:rPr>
              <w:t>Vertical Fragmentation</w:t>
            </w:r>
          </w:p>
        </w:tc>
        <w:tc>
          <w:tcPr>
            <w:tcW w:type="dxa" w:w="4702"/>
            <w:shd w:val="clear" w:color="auto" w:fill="EBF3FB"/>
          </w:tcPr>
          <w:p>
            <w:r>
              <w:rPr>
                <w:sz w:val="19"/>
              </w:rPr>
              <w:t>student_sensitive tách cột nhạy cảm ra node riêng</w:t>
            </w:r>
          </w:p>
        </w:tc>
      </w:tr>
      <w:tr>
        <w:tc>
          <w:tcPr>
            <w:tcW w:type="dxa" w:w="4702"/>
          </w:tcPr>
          <w:p>
            <w:r>
              <w:rPr>
                <w:sz w:val="19"/>
              </w:rPr>
              <w:t>FDW (postgres_fdw)</w:t>
            </w:r>
          </w:p>
        </w:tc>
        <w:tc>
          <w:tcPr>
            <w:tcW w:type="dxa" w:w="4702"/>
          </w:tcPr>
          <w:p>
            <w:r>
              <w:rPr>
                <w:sz w:val="19"/>
              </w:rPr>
              <w:t>Kết nối node từ xa trong suốt – truy vấn như bảng local</w:t>
            </w:r>
          </w:p>
        </w:tc>
      </w:tr>
      <w:tr>
        <w:tc>
          <w:tcPr>
            <w:tcW w:type="dxa" w:w="4702"/>
            <w:shd w:val="clear" w:color="auto" w:fill="EBF3FB"/>
          </w:tcPr>
          <w:p>
            <w:r>
              <w:rPr>
                <w:sz w:val="19"/>
              </w:rPr>
              <w:t>Partition Pruning</w:t>
            </w:r>
          </w:p>
        </w:tc>
        <w:tc>
          <w:tcPr>
            <w:tcW w:type="dxa" w:w="4702"/>
            <w:shd w:val="clear" w:color="auto" w:fill="EBF3FB"/>
          </w:tcPr>
          <w:p>
            <w:r>
              <w:rPr>
                <w:sz w:val="19"/>
              </w:rPr>
              <w:t>Optimizer tự chỉ scan đúng shard khi WHERE có partition key</w:t>
            </w:r>
          </w:p>
        </w:tc>
      </w:tr>
    </w:tbl>
    <w:p/>
    <w:p>
      <w:pPr>
        <w:spacing w:before="60" w:after="60"/>
        <w:ind w:left="170"/>
      </w:pPr>
      <w:r>
        <w:rPr>
          <w:b/>
          <w:color w:val="E86D2E"/>
          <w:sz w:val="21"/>
        </w:rPr>
        <w:t>► Kết quả: query sau partition pruning giảm từ 180ms → 45ms (4x nhanh hơn), scan 1/5 partition.</w:t>
      </w:r>
    </w:p>
    <w:p/>
    <w:p>
      <w:pPr>
        <w:pStyle w:val="Heading3"/>
      </w:pPr>
      <w:r>
        <w:rPr>
          <w:color w:val="276FBF"/>
        </w:rPr>
        <w:t>3.5.4 CSDL Không quan hệ / NoSQL (JSONB)</w:t>
      </w:r>
    </w:p>
    <w:p>
      <w:r>
        <w:rPr>
          <w:b w:val="0"/>
          <w:i w:val="0"/>
          <w:sz w:val="22"/>
        </w:rPr>
        <w:t>Lưu trữ document linh hoạt với JSONB – kết hợp ưu điểm SQL + NoSQL.</w:t>
      </w:r>
    </w:p>
    <w:p>
      <w:r>
        <w:rPr>
          <w:b w:val="0"/>
          <w:i w:val="0"/>
          <w:sz w:val="22"/>
        </w:rPr>
        <w:t>Why: Tài liệu học tập có cấu trúc khác nhau (video/code/quiz) không phù hợp schema cứng.</w:t>
      </w:r>
    </w:p>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356E"/>
          </w:tcPr>
          <w:p>
            <w:pPr>
              <w:jc w:val="center"/>
            </w:pPr>
            <w:r>
              <w:rPr>
                <w:b/>
                <w:color w:val="FFFFFF"/>
                <w:sz w:val="19"/>
              </w:rPr>
              <w:t>Kỹ thuật / Đối tượng</w:t>
            </w:r>
          </w:p>
        </w:tc>
        <w:tc>
          <w:tcPr>
            <w:tcW w:type="dxa" w:w="4702"/>
            <w:shd w:val="clear" w:color="auto" w:fill="1A356E"/>
          </w:tcPr>
          <w:p>
            <w:pPr>
              <w:jc w:val="center"/>
            </w:pPr>
            <w:r>
              <w:rPr>
                <w:b/>
                <w:color w:val="FFFFFF"/>
                <w:sz w:val="19"/>
              </w:rPr>
              <w:t>Mô tả và ứng dụng thực tế</w:t>
            </w:r>
          </w:p>
        </w:tc>
      </w:tr>
      <w:tr>
        <w:tc>
          <w:tcPr>
            <w:tcW w:type="dxa" w:w="4702"/>
          </w:tcPr>
          <w:p>
            <w:r>
              <w:rPr>
                <w:sz w:val="19"/>
              </w:rPr>
              <w:t>Document Store course_materials</w:t>
            </w:r>
          </w:p>
        </w:tc>
        <w:tc>
          <w:tcPr>
            <w:tcW w:type="dxa" w:w="4702"/>
          </w:tcPr>
          <w:p>
            <w:r>
              <w:rPr>
                <w:sz w:val="19"/>
              </w:rPr>
              <w:t>11 document schema-less trong 1 bảng</w:t>
            </w:r>
          </w:p>
        </w:tc>
      </w:tr>
      <w:tr>
        <w:tc>
          <w:tcPr>
            <w:tcW w:type="dxa" w:w="4702"/>
            <w:shd w:val="clear" w:color="auto" w:fill="EBF3FB"/>
          </w:tcPr>
          <w:p>
            <w:r>
              <w:rPr>
                <w:sz w:val="19"/>
              </w:rPr>
              <w:t>GIN Index on JSONB</w:t>
            </w:r>
          </w:p>
        </w:tc>
        <w:tc>
          <w:tcPr>
            <w:tcW w:type="dxa" w:w="4702"/>
            <w:shd w:val="clear" w:color="auto" w:fill="EBF3FB"/>
          </w:tcPr>
          <w:p>
            <w:r>
              <w:rPr>
                <w:sz w:val="19"/>
              </w:rPr>
              <w:t>Tối ưu @&gt; (contains), ? (key exists), @@ (jsonpath)</w:t>
            </w:r>
          </w:p>
        </w:tc>
      </w:tr>
      <w:tr>
        <w:tc>
          <w:tcPr>
            <w:tcW w:type="dxa" w:w="4702"/>
          </w:tcPr>
          <w:p>
            <w:r>
              <w:rPr>
                <w:sz w:val="19"/>
              </w:rPr>
              <w:t>8 NoSQL-style queries</w:t>
            </w:r>
          </w:p>
        </w:tc>
        <w:tc>
          <w:tcPr>
            <w:tcW w:type="dxa" w:w="4702"/>
          </w:tcPr>
          <w:p>
            <w:r>
              <w:rPr>
                <w:sz w:val="19"/>
              </w:rPr>
              <w:t>Tương đương MongoDB: find, $in, $set, aggregation</w:t>
            </w:r>
          </w:p>
        </w:tc>
      </w:tr>
      <w:tr>
        <w:tc>
          <w:tcPr>
            <w:tcW w:type="dxa" w:w="4702"/>
            <w:shd w:val="clear" w:color="auto" w:fill="EBF3FB"/>
          </w:tcPr>
          <w:p>
            <w:r>
              <w:rPr>
                <w:sz w:val="19"/>
              </w:rPr>
              <w:t>Event Sourcing student_activity_log</w:t>
            </w:r>
          </w:p>
        </w:tc>
        <w:tc>
          <w:tcPr>
            <w:tcW w:type="dxa" w:w="4702"/>
            <w:shd w:val="clear" w:color="auto" w:fill="EBF3FB"/>
          </w:tcPr>
          <w:p>
            <w:r>
              <w:rPr>
                <w:sz w:val="19"/>
              </w:rPr>
              <w:t>Append-only: LOGIN/VIEW_MATERIAL/SUBMIT_QUIZ</w:t>
            </w:r>
          </w:p>
        </w:tc>
      </w:tr>
      <w:tr>
        <w:tc>
          <w:tcPr>
            <w:tcW w:type="dxa" w:w="4702"/>
          </w:tcPr>
          <w:p>
            <w:r>
              <w:rPr>
                <w:sz w:val="19"/>
              </w:rPr>
              <w:t>Key-Value Store system_config</w:t>
            </w:r>
          </w:p>
        </w:tc>
        <w:tc>
          <w:tcPr>
            <w:tcW w:type="dxa" w:w="4702"/>
          </w:tcPr>
          <w:p>
            <w:r>
              <w:rPr>
                <w:sz w:val="19"/>
              </w:rPr>
              <w:t>Cấu hình hệ thống Redis-like với JSONB value</w:t>
            </w:r>
          </w:p>
        </w:tc>
      </w:tr>
    </w:tbl>
    <w:p/>
    <w:p>
      <w:pPr>
        <w:spacing w:before="60" w:after="60"/>
        <w:ind w:left="170"/>
      </w:pPr>
      <w:r>
        <w:rPr>
          <w:b/>
          <w:color w:val="E86D2E"/>
          <w:sz w:val="21"/>
        </w:rPr>
        <w:t>► GIN index query @&gt; '{"type": "video"}' hoàn thành trong &lt; 5ms không cần scan toàn bộ rows.</w:t>
      </w:r>
    </w:p>
    <w:p/>
    <w:p>
      <w:pPr>
        <w:pStyle w:val="Heading3"/>
      </w:pPr>
      <w:r>
        <w:rPr>
          <w:color w:val="276FBF"/>
        </w:rPr>
        <w:t>3.5.5 CSDL Không gian (Spatial – PostGIS)</w:t>
      </w:r>
    </w:p>
    <w:p>
      <w:r>
        <w:rPr>
          <w:b w:val="0"/>
          <w:i w:val="0"/>
          <w:sz w:val="22"/>
        </w:rPr>
        <w:t>Lưu trữ và phân tích dữ liệu địa lý với PostGIS.</w:t>
      </w:r>
    </w:p>
    <w:p>
      <w:r>
        <w:rPr>
          <w:b w:val="0"/>
          <w:i w:val="0"/>
          <w:sz w:val="22"/>
        </w:rPr>
        <w:t>Why: T3H có 6 chi nhánh TP.HCM – cần phân tích chi nhánh nào gần học viên nhất.</w:t>
      </w:r>
    </w:p>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356E"/>
          </w:tcPr>
          <w:p>
            <w:pPr>
              <w:jc w:val="center"/>
            </w:pPr>
            <w:r>
              <w:rPr>
                <w:b/>
                <w:color w:val="FFFFFF"/>
                <w:sz w:val="19"/>
              </w:rPr>
              <w:t>Kỹ thuật / Đối tượng</w:t>
            </w:r>
          </w:p>
        </w:tc>
        <w:tc>
          <w:tcPr>
            <w:tcW w:type="dxa" w:w="4702"/>
            <w:shd w:val="clear" w:color="auto" w:fill="1A356E"/>
          </w:tcPr>
          <w:p>
            <w:pPr>
              <w:jc w:val="center"/>
            </w:pPr>
            <w:r>
              <w:rPr>
                <w:b/>
                <w:color w:val="FFFFFF"/>
                <w:sz w:val="19"/>
              </w:rPr>
              <w:t>Mô tả và ứng dụng thực tế</w:t>
            </w:r>
          </w:p>
        </w:tc>
      </w:tr>
      <w:tr>
        <w:tc>
          <w:tcPr>
            <w:tcW w:type="dxa" w:w="4702"/>
          </w:tcPr>
          <w:p>
            <w:r>
              <w:rPr>
                <w:sz w:val="19"/>
              </w:rPr>
              <w:t>GEOMETRY(POINT, 4326) WGS-84</w:t>
            </w:r>
          </w:p>
        </w:tc>
        <w:tc>
          <w:tcPr>
            <w:tcW w:type="dxa" w:w="4702"/>
          </w:tcPr>
          <w:p>
            <w:r>
              <w:rPr>
                <w:sz w:val="19"/>
              </w:rPr>
              <w:t>Tọa độ GPS chuẩn quốc tế cho 6 chi nhánh T3H</w:t>
            </w:r>
          </w:p>
        </w:tc>
      </w:tr>
      <w:tr>
        <w:tc>
          <w:tcPr>
            <w:tcW w:type="dxa" w:w="4702"/>
            <w:shd w:val="clear" w:color="auto" w:fill="EBF3FB"/>
          </w:tcPr>
          <w:p>
            <w:r>
              <w:rPr>
                <w:sz w:val="19"/>
              </w:rPr>
              <w:t>GiST spatial index</w:t>
            </w:r>
          </w:p>
        </w:tc>
        <w:tc>
          <w:tcPr>
            <w:tcW w:type="dxa" w:w="4702"/>
            <w:shd w:val="clear" w:color="auto" w:fill="EBF3FB"/>
          </w:tcPr>
          <w:p>
            <w:r>
              <w:rPr>
                <w:sz w:val="19"/>
              </w:rPr>
              <w:t>R-tree index – tối ưu mọi spatial query O(log n)</w:t>
            </w:r>
          </w:p>
        </w:tc>
      </w:tr>
      <w:tr>
        <w:tc>
          <w:tcPr>
            <w:tcW w:type="dxa" w:w="4702"/>
          </w:tcPr>
          <w:p>
            <w:r>
              <w:rPr>
                <w:sz w:val="19"/>
              </w:rPr>
              <w:t>ST_Distance / ST_DWithin</w:t>
            </w:r>
          </w:p>
        </w:tc>
        <w:tc>
          <w:tcPr>
            <w:tcW w:type="dxa" w:w="4702"/>
          </w:tcPr>
          <w:p>
            <w:r>
              <w:rPr>
                <w:sz w:val="19"/>
              </w:rPr>
              <w:t>Khoảng cách thực (mét) &amp; học viên trong bán kính 3km</w:t>
            </w:r>
          </w:p>
        </w:tc>
      </w:tr>
      <w:tr>
        <w:tc>
          <w:tcPr>
            <w:tcW w:type="dxa" w:w="4702"/>
            <w:shd w:val="clear" w:color="auto" w:fill="EBF3FB"/>
          </w:tcPr>
          <w:p>
            <w:r>
              <w:rPr>
                <w:sz w:val="19"/>
              </w:rPr>
              <w:t>KNN operator &lt;-&gt;</w:t>
            </w:r>
          </w:p>
        </w:tc>
        <w:tc>
          <w:tcPr>
            <w:tcW w:type="dxa" w:w="4702"/>
            <w:shd w:val="clear" w:color="auto" w:fill="EBF3FB"/>
          </w:tcPr>
          <w:p>
            <w:r>
              <w:rPr>
                <w:sz w:val="19"/>
              </w:rPr>
              <w:t>Tìm k chi nhánh gần nhất – sử dụng GiST index</w:t>
            </w:r>
          </w:p>
        </w:tc>
      </w:tr>
      <w:tr>
        <w:tc>
          <w:tcPr>
            <w:tcW w:type="dxa" w:w="4702"/>
          </w:tcPr>
          <w:p>
            <w:r>
              <w:rPr>
                <w:sz w:val="19"/>
              </w:rPr>
              <w:t>ST_Buffer / ST_Intersects</w:t>
            </w:r>
          </w:p>
        </w:tc>
        <w:tc>
          <w:tcPr>
            <w:tcW w:type="dxa" w:w="4702"/>
          </w:tcPr>
          <w:p>
            <w:r>
              <w:rPr>
                <w:sz w:val="19"/>
              </w:rPr>
              <w:t>Vùng phủ sóng 2km mỗi chi nhánh</w:t>
            </w:r>
          </w:p>
        </w:tc>
      </w:tr>
    </w:tbl>
    <w:p/>
    <w:p>
      <w:pPr>
        <w:spacing w:before="60" w:after="60"/>
        <w:ind w:left="170"/>
      </w:pPr>
      <w:r>
        <w:rPr>
          <w:b/>
          <w:color w:val="E86D2E"/>
          <w:sz w:val="21"/>
        </w:rPr>
        <w:t>► KNN query với GiST index &lt; 0.08ms – cải thiện 26x so với ST_Distance không có index.</w:t>
      </w:r>
    </w:p>
    <w:p/>
    <w:p>
      <w:pPr>
        <w:pStyle w:val="Heading3"/>
      </w:pPr>
      <w:r>
        <w:rPr>
          <w:color w:val="276FBF"/>
        </w:rPr>
        <w:t>3.5.6 CSDL Đa phương tiện &amp; Tìm kiếm Toàn văn (FTS)</w:t>
      </w:r>
    </w:p>
    <w:p>
      <w:r>
        <w:rPr>
          <w:b w:val="0"/>
          <w:i w:val="0"/>
          <w:sz w:val="22"/>
        </w:rPr>
        <w:t>Tìm kiếm nội dung văn bản tự nhiên với ranking và highlight kết quả.</w:t>
      </w:r>
    </w:p>
    <w:p>
      <w:r>
        <w:rPr>
          <w:b w:val="0"/>
          <w:i w:val="0"/>
          <w:sz w:val="22"/>
        </w:rPr>
        <w:t>Why: Học viên cần tìm tài liệu; LIKE '%python%' chậm và không hiểu ngữ nghĩa.</w:t>
      </w:r>
    </w:p>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356E"/>
          </w:tcPr>
          <w:p>
            <w:pPr>
              <w:jc w:val="center"/>
            </w:pPr>
            <w:r>
              <w:rPr>
                <w:b/>
                <w:color w:val="FFFFFF"/>
                <w:sz w:val="19"/>
              </w:rPr>
              <w:t>Kỹ thuật / Đối tượng</w:t>
            </w:r>
          </w:p>
        </w:tc>
        <w:tc>
          <w:tcPr>
            <w:tcW w:type="dxa" w:w="4702"/>
            <w:shd w:val="clear" w:color="auto" w:fill="1A356E"/>
          </w:tcPr>
          <w:p>
            <w:pPr>
              <w:jc w:val="center"/>
            </w:pPr>
            <w:r>
              <w:rPr>
                <w:b/>
                <w:color w:val="FFFFFF"/>
                <w:sz w:val="19"/>
              </w:rPr>
              <w:t>Mô tả và ứng dụng thực tế</w:t>
            </w:r>
          </w:p>
        </w:tc>
      </w:tr>
      <w:tr>
        <w:tc>
          <w:tcPr>
            <w:tcW w:type="dxa" w:w="4702"/>
          </w:tcPr>
          <w:p>
            <w:r>
              <w:rPr>
                <w:sz w:val="19"/>
              </w:rPr>
              <w:t>tsvector / tsquery</w:t>
            </w:r>
          </w:p>
        </w:tc>
        <w:tc>
          <w:tcPr>
            <w:tcW w:type="dxa" w:w="4702"/>
          </w:tcPr>
          <w:p>
            <w:r>
              <w:rPr>
                <w:sz w:val="19"/>
              </w:rPr>
              <w:t>Kiểu dữ liệu FTS native – pre-processed tokens</w:t>
            </w:r>
          </w:p>
        </w:tc>
      </w:tr>
      <w:tr>
        <w:tc>
          <w:tcPr>
            <w:tcW w:type="dxa" w:w="4702"/>
            <w:shd w:val="clear" w:color="auto" w:fill="EBF3FB"/>
          </w:tcPr>
          <w:p>
            <w:r>
              <w:rPr>
                <w:sz w:val="19"/>
              </w:rPr>
              <w:t>setweight() A/B/C/D</w:t>
            </w:r>
          </w:p>
        </w:tc>
        <w:tc>
          <w:tcPr>
            <w:tcW w:type="dxa" w:w="4702"/>
            <w:shd w:val="clear" w:color="auto" w:fill="EBF3FB"/>
          </w:tcPr>
          <w:p>
            <w:r>
              <w:rPr>
                <w:sz w:val="19"/>
              </w:rPr>
              <w:t>A=tên KH &gt; B=mô tả &gt; C=category &gt; D=level</w:t>
            </w:r>
          </w:p>
        </w:tc>
      </w:tr>
      <w:tr>
        <w:tc>
          <w:tcPr>
            <w:tcW w:type="dxa" w:w="4702"/>
          </w:tcPr>
          <w:p>
            <w:r>
              <w:rPr>
                <w:sz w:val="19"/>
              </w:rPr>
              <w:t>GIN Index on tsvector</w:t>
            </w:r>
          </w:p>
        </w:tc>
        <w:tc>
          <w:tcPr>
            <w:tcW w:type="dxa" w:w="4702"/>
          </w:tcPr>
          <w:p>
            <w:r>
              <w:rPr>
                <w:sz w:val="19"/>
              </w:rPr>
              <w:t>@@ query nhanh hơn LIKE 28x</w:t>
            </w:r>
          </w:p>
        </w:tc>
      </w:tr>
      <w:tr>
        <w:tc>
          <w:tcPr>
            <w:tcW w:type="dxa" w:w="4702"/>
            <w:shd w:val="clear" w:color="auto" w:fill="EBF3FB"/>
          </w:tcPr>
          <w:p>
            <w:r>
              <w:rPr>
                <w:sz w:val="19"/>
              </w:rPr>
              <w:t>Trigger fn_courses_fts_update</w:t>
            </w:r>
          </w:p>
        </w:tc>
        <w:tc>
          <w:tcPr>
            <w:tcW w:type="dxa" w:w="4702"/>
            <w:shd w:val="clear" w:color="auto" w:fill="EBF3FB"/>
          </w:tcPr>
          <w:p>
            <w:r>
              <w:rPr>
                <w:sz w:val="19"/>
              </w:rPr>
              <w:t>Tự động rebuild tsvector khi INSERT/UPDATE</w:t>
            </w:r>
          </w:p>
        </w:tc>
      </w:tr>
      <w:tr>
        <w:tc>
          <w:tcPr>
            <w:tcW w:type="dxa" w:w="4702"/>
          </w:tcPr>
          <w:p>
            <w:r>
              <w:rPr>
                <w:sz w:val="19"/>
              </w:rPr>
              <w:t>ts_rank / ts_headline</w:t>
            </w:r>
          </w:p>
        </w:tc>
        <w:tc>
          <w:tcPr>
            <w:tcW w:type="dxa" w:w="4702"/>
          </w:tcPr>
          <w:p>
            <w:r>
              <w:rPr>
                <w:sz w:val="19"/>
              </w:rPr>
              <w:t>Relevance scoring + HTML highlight từ khóa</w:t>
            </w:r>
          </w:p>
        </w:tc>
      </w:tr>
      <w:tr>
        <w:tc>
          <w:tcPr>
            <w:tcW w:type="dxa" w:w="4702"/>
            <w:shd w:val="clear" w:color="auto" w:fill="EBF3FB"/>
          </w:tcPr>
          <w:p>
            <w:r>
              <w:rPr>
                <w:sz w:val="19"/>
              </w:rPr>
              <w:t>websearch_to_tsquery</w:t>
            </w:r>
          </w:p>
        </w:tc>
        <w:tc>
          <w:tcPr>
            <w:tcW w:type="dxa" w:w="4702"/>
            <w:shd w:val="clear" w:color="auto" w:fill="EBF3FB"/>
          </w:tcPr>
          <w:p>
            <w:r>
              <w:rPr>
                <w:sz w:val="19"/>
              </w:rPr>
              <w:t>Google-style: 'python -java' → AND tự động + NOT</w:t>
            </w:r>
          </w:p>
        </w:tc>
      </w:tr>
    </w:tbl>
    <w:p/>
    <w:p>
      <w:pPr>
        <w:spacing w:before="60" w:after="60"/>
        <w:ind w:left="170"/>
      </w:pPr>
      <w:r>
        <w:rPr>
          <w:b/>
          <w:color w:val="E86D2E"/>
          <w:sz w:val="21"/>
        </w:rPr>
        <w:t>► FTS với GIN index: 0.3ms vs LIKE/ILIKE: 8.4ms – cải thiện 28x với 15.000 rows.</w:t>
      </w:r>
    </w:p>
    <w:p/>
    <w:p>
      <w:r>
        <w:br w:type="page"/>
      </w:r>
    </w:p>
    <w:p>
      <w:pPr>
        <w:pStyle w:val="Heading1"/>
      </w:pPr>
      <w:r>
        <w:rPr>
          <w:color w:val="1A356E"/>
        </w:rPr>
        <w:t>CHƯƠNG 4: PHÂN TÍCH DỮ LIỆU</w:t>
      </w:r>
    </w:p>
    <w:p>
      <w:pPr>
        <w:pStyle w:val="Heading2"/>
      </w:pPr>
      <w:r>
        <w:rPr>
          <w:color w:val="276FBF"/>
        </w:rPr>
        <w:t>4.1 Dữ liệu mẫu thực tế (generate_data_t3h.py)</w:t>
      </w:r>
    </w:p>
    <w:p>
      <w:r>
        <w:rPr>
          <w:b w:val="0"/>
          <w:i w:val="0"/>
          <w:sz w:val="22"/>
        </w:rPr>
        <w:t>Tại sao sinh dữ liệu tổng hợp? Dữ liệu thật của T3H chứa thông tin cá nhân học viên không thể dùng cho báo cáo học thuật. Script giả lập nhưng phản ánh đúng phân phối thực tế.</w:t>
      </w:r>
    </w:p>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356E"/>
          </w:tcPr>
          <w:p>
            <w:pPr>
              <w:jc w:val="center"/>
            </w:pPr>
            <w:r>
              <w:rPr>
                <w:b/>
                <w:color w:val="FFFFFF"/>
                <w:sz w:val="19"/>
              </w:rPr>
              <w:t>Đặc điểm</w:t>
            </w:r>
          </w:p>
        </w:tc>
        <w:tc>
          <w:tcPr>
            <w:tcW w:type="dxa" w:w="4702"/>
            <w:shd w:val="clear" w:color="auto" w:fill="1A356E"/>
          </w:tcPr>
          <w:p>
            <w:pPr>
              <w:jc w:val="center"/>
            </w:pPr>
            <w:r>
              <w:rPr>
                <w:b/>
                <w:color w:val="FFFFFF"/>
                <w:sz w:val="19"/>
              </w:rPr>
              <w:t>Chi tiết</w:t>
            </w:r>
          </w:p>
        </w:tc>
      </w:tr>
      <w:tr>
        <w:tc>
          <w:tcPr>
            <w:tcW w:type="dxa" w:w="4702"/>
          </w:tcPr>
          <w:p>
            <w:r>
              <w:rPr>
                <w:sz w:val="19"/>
              </w:rPr>
              <w:t>300 học viên</w:t>
            </w:r>
          </w:p>
        </w:tc>
        <w:tc>
          <w:tcPr>
            <w:tcW w:type="dxa" w:w="4702"/>
          </w:tcPr>
          <w:p>
            <w:r>
              <w:rPr>
                <w:sz w:val="19"/>
              </w:rPr>
              <w:t>Phân bố đều 6 chi nhánh, đa dạng quận/huyện TP.HCM</w:t>
            </w:r>
          </w:p>
        </w:tc>
      </w:tr>
      <w:tr>
        <w:tc>
          <w:tcPr>
            <w:tcW w:type="dxa" w:w="4702"/>
            <w:shd w:val="clear" w:color="auto" w:fill="EBF3FB"/>
          </w:tcPr>
          <w:p>
            <w:r>
              <w:rPr>
                <w:sz w:val="19"/>
              </w:rPr>
              <w:t>16 khóa học T3H</w:t>
            </w:r>
          </w:p>
        </w:tc>
        <w:tc>
          <w:tcPr>
            <w:tcW w:type="dxa" w:w="4702"/>
            <w:shd w:val="clear" w:color="auto" w:fill="EBF3FB"/>
          </w:tcPr>
          <w:p>
            <w:r>
              <w:rPr>
                <w:sz w:val="19"/>
              </w:rPr>
              <w:t>Office, Kế toán, Web, Python, DS, ML, AI, Photoshop, AutoCAD...</w:t>
            </w:r>
          </w:p>
        </w:tc>
      </w:tr>
      <w:tr>
        <w:tc>
          <w:tcPr>
            <w:tcW w:type="dxa" w:w="4702"/>
          </w:tcPr>
          <w:p>
            <w:r>
              <w:rPr>
                <w:sz w:val="19"/>
              </w:rPr>
              <w:t>20 giảng viên</w:t>
            </w:r>
          </w:p>
        </w:tc>
        <w:tc>
          <w:tcPr>
            <w:tcW w:type="dxa" w:w="4702"/>
          </w:tcPr>
          <w:p>
            <w:r>
              <w:rPr>
                <w:sz w:val="19"/>
              </w:rPr>
              <w:t>Phân công theo chuyên môn: Văn phòng, Lập trình, Thiết kế đồ họa</w:t>
            </w:r>
          </w:p>
        </w:tc>
      </w:tr>
      <w:tr>
        <w:tc>
          <w:tcPr>
            <w:tcW w:type="dxa" w:w="4702"/>
            <w:shd w:val="clear" w:color="auto" w:fill="EBF3FB"/>
          </w:tcPr>
          <w:p>
            <w:r>
              <w:rPr>
                <w:sz w:val="19"/>
              </w:rPr>
              <w:t>80 lớp học</w:t>
            </w:r>
          </w:p>
        </w:tc>
        <w:tc>
          <w:tcPr>
            <w:tcW w:type="dxa" w:w="4702"/>
            <w:shd w:val="clear" w:color="auto" w:fill="EBF3FB"/>
          </w:tcPr>
          <w:p>
            <w:r>
              <w:rPr>
                <w:sz w:val="19"/>
              </w:rPr>
              <w:t>5 học kỳ (HK1-2023 → HK1-2025), lịch buổi tối và cuối tuần</w:t>
            </w:r>
          </w:p>
        </w:tc>
      </w:tr>
      <w:tr>
        <w:tc>
          <w:tcPr>
            <w:tcW w:type="dxa" w:w="4702"/>
          </w:tcPr>
          <w:p>
            <w:r>
              <w:rPr>
                <w:sz w:val="19"/>
              </w:rPr>
              <w:t>~15.000 bản ghi</w:t>
            </w:r>
          </w:p>
        </w:tc>
        <w:tc>
          <w:tcPr>
            <w:tcW w:type="dxa" w:w="4702"/>
          </w:tcPr>
          <w:p>
            <w:r>
              <w:rPr>
                <w:sz w:val="19"/>
              </w:rPr>
              <w:t>attendance + grades + payments đủ cho phân tích thống kê</w:t>
            </w:r>
          </w:p>
        </w:tc>
      </w:tr>
      <w:tr>
        <w:tc>
          <w:tcPr>
            <w:tcW w:type="dxa" w:w="4702"/>
            <w:shd w:val="clear" w:color="auto" w:fill="EBF3FB"/>
          </w:tcPr>
          <w:p>
            <w:r>
              <w:rPr>
                <w:sz w:val="19"/>
              </w:rPr>
              <w:t>Phân phối điểm</w:t>
            </w:r>
          </w:p>
        </w:tc>
        <w:tc>
          <w:tcPr>
            <w:tcW w:type="dxa" w:w="4702"/>
            <w:shd w:val="clear" w:color="auto" w:fill="EBF3FB"/>
          </w:tcPr>
          <w:p>
            <w:r>
              <w:rPr>
                <w:sz w:val="19"/>
              </w:rPr>
              <w:t>Gaussian(μ=72, σ=13), clip [30, 100] – phản ánh thực tế T3H</w:t>
            </w:r>
          </w:p>
        </w:tc>
      </w:tr>
      <w:tr>
        <w:tc>
          <w:tcPr>
            <w:tcW w:type="dxa" w:w="4702"/>
          </w:tcPr>
          <w:p>
            <w:r>
              <w:rPr>
                <w:sz w:val="19"/>
              </w:rPr>
              <w:t>random.seed(42)</w:t>
            </w:r>
          </w:p>
        </w:tc>
        <w:tc>
          <w:tcPr>
            <w:tcW w:type="dxa" w:w="4702"/>
          </w:tcPr>
          <w:p>
            <w:r>
              <w:rPr>
                <w:sz w:val="19"/>
              </w:rPr>
              <w:t>Reproducible – mọi lần chạy ra kết quả giống nhau</w:t>
            </w:r>
          </w:p>
        </w:tc>
      </w:tr>
    </w:tbl>
    <w:p/>
    <w:p>
      <w:pPr>
        <w:pStyle w:val="Heading2"/>
      </w:pPr>
      <w:r>
        <w:rPr>
          <w:color w:val="276FBF"/>
        </w:rPr>
        <w:t>4.2 Mười bảy câu truy vấn Analytics</w:t>
      </w:r>
    </w:p>
    <w:p>
      <w:r>
        <w:rPr>
          <w:b w:val="0"/>
          <w:i w:val="0"/>
          <w:sz w:val="22"/>
        </w:rPr>
        <w:t>Tại sao 17 queries? Bao phủ đầy đủ các góc độ phân tích: học viên, khóa học, giảng viên, doanh thu, xu hướng thời gian. Mỗi query dùng ≥1 kỹ thuật SQL nâng cao.</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w:t>
            </w:r>
          </w:p>
        </w:tc>
        <w:tc>
          <w:tcPr>
            <w:tcW w:type="dxa" w:w="2351"/>
            <w:shd w:val="clear" w:color="auto" w:fill="1A356E"/>
          </w:tcPr>
          <w:p>
            <w:pPr>
              <w:jc w:val="center"/>
            </w:pPr>
            <w:r>
              <w:rPr>
                <w:b/>
                <w:color w:val="FFFFFF"/>
                <w:sz w:val="19"/>
              </w:rPr>
              <w:t>Tên Query</w:t>
            </w:r>
          </w:p>
        </w:tc>
        <w:tc>
          <w:tcPr>
            <w:tcW w:type="dxa" w:w="2351"/>
            <w:shd w:val="clear" w:color="auto" w:fill="1A356E"/>
          </w:tcPr>
          <w:p>
            <w:pPr>
              <w:jc w:val="center"/>
            </w:pPr>
            <w:r>
              <w:rPr>
                <w:b/>
                <w:color w:val="FFFFFF"/>
                <w:sz w:val="19"/>
              </w:rPr>
              <w:t>Kỹ thuật SQL nâng cao</w:t>
            </w:r>
          </w:p>
        </w:tc>
        <w:tc>
          <w:tcPr>
            <w:tcW w:type="dxa" w:w="2351"/>
            <w:shd w:val="clear" w:color="auto" w:fill="1A356E"/>
          </w:tcPr>
          <w:p>
            <w:pPr>
              <w:jc w:val="center"/>
            </w:pPr>
            <w:r>
              <w:rPr>
                <w:b/>
                <w:color w:val="FFFFFF"/>
                <w:sz w:val="19"/>
              </w:rPr>
              <w:t>Mục đích nghiệp vụ</w:t>
            </w:r>
          </w:p>
        </w:tc>
      </w:tr>
      <w:tr>
        <w:tc>
          <w:tcPr>
            <w:tcW w:type="dxa" w:w="2351"/>
          </w:tcPr>
          <w:p>
            <w:r>
              <w:rPr>
                <w:sz w:val="19"/>
              </w:rPr>
              <w:t>Q1</w:t>
            </w:r>
          </w:p>
        </w:tc>
        <w:tc>
          <w:tcPr>
            <w:tcW w:type="dxa" w:w="2351"/>
          </w:tcPr>
          <w:p>
            <w:r>
              <w:rPr>
                <w:sz w:val="19"/>
              </w:rPr>
              <w:t>Điểm TB theo khóa học</w:t>
            </w:r>
          </w:p>
        </w:tc>
        <w:tc>
          <w:tcPr>
            <w:tcW w:type="dxa" w:w="2351"/>
          </w:tcPr>
          <w:p>
            <w:r>
              <w:rPr>
                <w:sz w:val="19"/>
              </w:rPr>
              <w:t>GROUP BY, AVG</w:t>
            </w:r>
          </w:p>
        </w:tc>
        <w:tc>
          <w:tcPr>
            <w:tcW w:type="dxa" w:w="2351"/>
          </w:tcPr>
          <w:p>
            <w:r>
              <w:rPr>
                <w:sz w:val="19"/>
              </w:rPr>
              <w:t>So sánh chất lượng đầu ra</w:t>
            </w:r>
          </w:p>
        </w:tc>
      </w:tr>
      <w:tr>
        <w:tc>
          <w:tcPr>
            <w:tcW w:type="dxa" w:w="2351"/>
            <w:shd w:val="clear" w:color="auto" w:fill="EBF3FB"/>
          </w:tcPr>
          <w:p>
            <w:r>
              <w:rPr>
                <w:sz w:val="19"/>
              </w:rPr>
              <w:t>Q2</w:t>
            </w:r>
          </w:p>
        </w:tc>
        <w:tc>
          <w:tcPr>
            <w:tcW w:type="dxa" w:w="2351"/>
            <w:shd w:val="clear" w:color="auto" w:fill="EBF3FB"/>
          </w:tcPr>
          <w:p>
            <w:r>
              <w:rPr>
                <w:sz w:val="19"/>
              </w:rPr>
              <w:t>Tỷ lệ hoàn thành</w:t>
            </w:r>
          </w:p>
        </w:tc>
        <w:tc>
          <w:tcPr>
            <w:tcW w:type="dxa" w:w="2351"/>
            <w:shd w:val="clear" w:color="auto" w:fill="EBF3FB"/>
          </w:tcPr>
          <w:p>
            <w:r>
              <w:rPr>
                <w:sz w:val="19"/>
              </w:rPr>
              <w:t>Conditional AGG, NULLIF</w:t>
            </w:r>
          </w:p>
        </w:tc>
        <w:tc>
          <w:tcPr>
            <w:tcW w:type="dxa" w:w="2351"/>
            <w:shd w:val="clear" w:color="auto" w:fill="EBF3FB"/>
          </w:tcPr>
          <w:p>
            <w:r>
              <w:rPr>
                <w:sz w:val="19"/>
              </w:rPr>
              <w:t>Đánh giá hiệu quả khóa học</w:t>
            </w:r>
          </w:p>
        </w:tc>
      </w:tr>
      <w:tr>
        <w:tc>
          <w:tcPr>
            <w:tcW w:type="dxa" w:w="2351"/>
          </w:tcPr>
          <w:p>
            <w:r>
              <w:rPr>
                <w:sz w:val="19"/>
              </w:rPr>
              <w:t>Q3</w:t>
            </w:r>
          </w:p>
        </w:tc>
        <w:tc>
          <w:tcPr>
            <w:tcW w:type="dxa" w:w="2351"/>
          </w:tcPr>
          <w:p>
            <w:r>
              <w:rPr>
                <w:sz w:val="19"/>
              </w:rPr>
              <w:t>Top 5 giảng viên</w:t>
            </w:r>
          </w:p>
        </w:tc>
        <w:tc>
          <w:tcPr>
            <w:tcW w:type="dxa" w:w="2351"/>
          </w:tcPr>
          <w:p>
            <w:r>
              <w:rPr>
                <w:sz w:val="19"/>
              </w:rPr>
              <w:t>ORDER BY, LIMIT</w:t>
            </w:r>
          </w:p>
        </w:tc>
        <w:tc>
          <w:tcPr>
            <w:tcW w:type="dxa" w:w="2351"/>
          </w:tcPr>
          <w:p>
            <w:r>
              <w:rPr>
                <w:sz w:val="19"/>
              </w:rPr>
              <w:t>Khen thưởng, phân công</w:t>
            </w:r>
          </w:p>
        </w:tc>
      </w:tr>
      <w:tr>
        <w:tc>
          <w:tcPr>
            <w:tcW w:type="dxa" w:w="2351"/>
            <w:shd w:val="clear" w:color="auto" w:fill="EBF3FB"/>
          </w:tcPr>
          <w:p>
            <w:r>
              <w:rPr>
                <w:sz w:val="19"/>
              </w:rPr>
              <w:t>Q4</w:t>
            </w:r>
          </w:p>
        </w:tc>
        <w:tc>
          <w:tcPr>
            <w:tcW w:type="dxa" w:w="2351"/>
            <w:shd w:val="clear" w:color="auto" w:fill="EBF3FB"/>
          </w:tcPr>
          <w:p>
            <w:r>
              <w:rPr>
                <w:sz w:val="19"/>
              </w:rPr>
              <w:t>Học viên chuyên cần thấp</w:t>
            </w:r>
          </w:p>
        </w:tc>
        <w:tc>
          <w:tcPr>
            <w:tcW w:type="dxa" w:w="2351"/>
            <w:shd w:val="clear" w:color="auto" w:fill="EBF3FB"/>
          </w:tcPr>
          <w:p>
            <w:r>
              <w:rPr>
                <w:sz w:val="19"/>
              </w:rPr>
              <w:t>Subquery, HAVING</w:t>
            </w:r>
          </w:p>
        </w:tc>
        <w:tc>
          <w:tcPr>
            <w:tcW w:type="dxa" w:w="2351"/>
            <w:shd w:val="clear" w:color="auto" w:fill="EBF3FB"/>
          </w:tcPr>
          <w:p>
            <w:r>
              <w:rPr>
                <w:sz w:val="19"/>
              </w:rPr>
              <w:t>Early warning bỏ học</w:t>
            </w:r>
          </w:p>
        </w:tc>
      </w:tr>
      <w:tr>
        <w:tc>
          <w:tcPr>
            <w:tcW w:type="dxa" w:w="2351"/>
          </w:tcPr>
          <w:p>
            <w:r>
              <w:rPr>
                <w:sz w:val="19"/>
              </w:rPr>
              <w:t>Q5</w:t>
            </w:r>
          </w:p>
        </w:tc>
        <w:tc>
          <w:tcPr>
            <w:tcW w:type="dxa" w:w="2351"/>
          </w:tcPr>
          <w:p>
            <w:r>
              <w:rPr>
                <w:sz w:val="19"/>
              </w:rPr>
              <w:t>Đăng ký theo tháng</w:t>
            </w:r>
          </w:p>
        </w:tc>
        <w:tc>
          <w:tcPr>
            <w:tcW w:type="dxa" w:w="2351"/>
          </w:tcPr>
          <w:p>
            <w:r>
              <w:rPr>
                <w:sz w:val="19"/>
              </w:rPr>
              <w:t>DATE_TRUNC, TO_CHAR</w:t>
            </w:r>
          </w:p>
        </w:tc>
        <w:tc>
          <w:tcPr>
            <w:tcW w:type="dxa" w:w="2351"/>
          </w:tcPr>
          <w:p>
            <w:r>
              <w:rPr>
                <w:sz w:val="19"/>
              </w:rPr>
              <w:t>Xu hướng tuyển sinh</w:t>
            </w:r>
          </w:p>
        </w:tc>
      </w:tr>
      <w:tr>
        <w:tc>
          <w:tcPr>
            <w:tcW w:type="dxa" w:w="2351"/>
            <w:shd w:val="clear" w:color="auto" w:fill="EBF3FB"/>
          </w:tcPr>
          <w:p>
            <w:r>
              <w:rPr>
                <w:sz w:val="19"/>
              </w:rPr>
              <w:t>Q6</w:t>
            </w:r>
          </w:p>
        </w:tc>
        <w:tc>
          <w:tcPr>
            <w:tcW w:type="dxa" w:w="2351"/>
            <w:shd w:val="clear" w:color="auto" w:fill="EBF3FB"/>
          </w:tcPr>
          <w:p>
            <w:r>
              <w:rPr>
                <w:sz w:val="19"/>
              </w:rPr>
              <w:t>Doanh thu theo khóa</w:t>
            </w:r>
          </w:p>
        </w:tc>
        <w:tc>
          <w:tcPr>
            <w:tcW w:type="dxa" w:w="2351"/>
            <w:shd w:val="clear" w:color="auto" w:fill="EBF3FB"/>
          </w:tcPr>
          <w:p>
            <w:r>
              <w:rPr>
                <w:sz w:val="19"/>
              </w:rPr>
              <w:t>CTE, Weighted AVG</w:t>
            </w:r>
          </w:p>
        </w:tc>
        <w:tc>
          <w:tcPr>
            <w:tcW w:type="dxa" w:w="2351"/>
            <w:shd w:val="clear" w:color="auto" w:fill="EBF3FB"/>
          </w:tcPr>
          <w:p>
            <w:r>
              <w:rPr>
                <w:sz w:val="19"/>
              </w:rPr>
              <w:t>Phân bổ ngân sách</w:t>
            </w:r>
          </w:p>
        </w:tc>
      </w:tr>
      <w:tr>
        <w:tc>
          <w:tcPr>
            <w:tcW w:type="dxa" w:w="2351"/>
          </w:tcPr>
          <w:p>
            <w:r>
              <w:rPr>
                <w:sz w:val="19"/>
              </w:rPr>
              <w:t>Q7</w:t>
            </w:r>
          </w:p>
        </w:tc>
        <w:tc>
          <w:tcPr>
            <w:tcW w:type="dxa" w:w="2351"/>
          </w:tcPr>
          <w:p>
            <w:r>
              <w:rPr>
                <w:sz w:val="19"/>
              </w:rPr>
              <w:t>Xếp hạng học viên</w:t>
            </w:r>
          </w:p>
        </w:tc>
        <w:tc>
          <w:tcPr>
            <w:tcW w:type="dxa" w:w="2351"/>
          </w:tcPr>
          <w:p>
            <w:r>
              <w:rPr>
                <w:sz w:val="19"/>
              </w:rPr>
              <w:t>RANK(), DENSE_RANK()</w:t>
            </w:r>
          </w:p>
        </w:tc>
        <w:tc>
          <w:tcPr>
            <w:tcW w:type="dxa" w:w="2351"/>
          </w:tcPr>
          <w:p>
            <w:r>
              <w:rPr>
                <w:sz w:val="19"/>
              </w:rPr>
              <w:t>Khen thưởng, học bổng</w:t>
            </w:r>
          </w:p>
        </w:tc>
      </w:tr>
      <w:tr>
        <w:tc>
          <w:tcPr>
            <w:tcW w:type="dxa" w:w="2351"/>
            <w:shd w:val="clear" w:color="auto" w:fill="EBF3FB"/>
          </w:tcPr>
          <w:p>
            <w:r>
              <w:rPr>
                <w:sz w:val="19"/>
              </w:rPr>
              <w:t>Q8</w:t>
            </w:r>
          </w:p>
        </w:tc>
        <w:tc>
          <w:tcPr>
            <w:tcW w:type="dxa" w:w="2351"/>
            <w:shd w:val="clear" w:color="auto" w:fill="EBF3FB"/>
          </w:tcPr>
          <w:p>
            <w:r>
              <w:rPr>
                <w:sz w:val="19"/>
              </w:rPr>
              <w:t>Phân tích danh mục</w:t>
            </w:r>
          </w:p>
        </w:tc>
        <w:tc>
          <w:tcPr>
            <w:tcW w:type="dxa" w:w="2351"/>
            <w:shd w:val="clear" w:color="auto" w:fill="EBF3FB"/>
          </w:tcPr>
          <w:p>
            <w:r>
              <w:rPr>
                <w:sz w:val="19"/>
              </w:rPr>
              <w:t>Window % over partition</w:t>
            </w:r>
          </w:p>
        </w:tc>
        <w:tc>
          <w:tcPr>
            <w:tcW w:type="dxa" w:w="2351"/>
            <w:shd w:val="clear" w:color="auto" w:fill="EBF3FB"/>
          </w:tcPr>
          <w:p>
            <w:r>
              <w:rPr>
                <w:sz w:val="19"/>
              </w:rPr>
              <w:t>Market share danh mục</w:t>
            </w:r>
          </w:p>
        </w:tc>
      </w:tr>
      <w:tr>
        <w:tc>
          <w:tcPr>
            <w:tcW w:type="dxa" w:w="2351"/>
          </w:tcPr>
          <w:p>
            <w:r>
              <w:rPr>
                <w:sz w:val="19"/>
              </w:rPr>
              <w:t>Q9</w:t>
            </w:r>
          </w:p>
        </w:tc>
        <w:tc>
          <w:tcPr>
            <w:tcW w:type="dxa" w:w="2351"/>
          </w:tcPr>
          <w:p>
            <w:r>
              <w:rPr>
                <w:sz w:val="19"/>
              </w:rPr>
              <w:t>Lịch sử học viên</w:t>
            </w:r>
          </w:p>
        </w:tc>
        <w:tc>
          <w:tcPr>
            <w:tcW w:type="dxa" w:w="2351"/>
          </w:tcPr>
          <w:p>
            <w:r>
              <w:rPr>
                <w:sz w:val="19"/>
              </w:rPr>
              <w:t>STRING_AGG ORDER BY</w:t>
            </w:r>
          </w:p>
        </w:tc>
        <w:tc>
          <w:tcPr>
            <w:tcW w:type="dxa" w:w="2351"/>
          </w:tcPr>
          <w:p>
            <w:r>
              <w:rPr>
                <w:sz w:val="19"/>
              </w:rPr>
              <w:t>Tư vấn học viên</w:t>
            </w:r>
          </w:p>
        </w:tc>
      </w:tr>
      <w:tr>
        <w:tc>
          <w:tcPr>
            <w:tcW w:type="dxa" w:w="2351"/>
            <w:shd w:val="clear" w:color="auto" w:fill="EBF3FB"/>
          </w:tcPr>
          <w:p>
            <w:r>
              <w:rPr>
                <w:sz w:val="19"/>
              </w:rPr>
              <w:t>Q10</w:t>
            </w:r>
          </w:p>
        </w:tc>
        <w:tc>
          <w:tcPr>
            <w:tcW w:type="dxa" w:w="2351"/>
            <w:shd w:val="clear" w:color="auto" w:fill="EBF3FB"/>
          </w:tcPr>
          <w:p>
            <w:r>
              <w:rPr>
                <w:sz w:val="19"/>
              </w:rPr>
              <w:t>Chuyên cần vs Điểm</w:t>
            </w:r>
          </w:p>
        </w:tc>
        <w:tc>
          <w:tcPr>
            <w:tcW w:type="dxa" w:w="2351"/>
            <w:shd w:val="clear" w:color="auto" w:fill="EBF3FB"/>
          </w:tcPr>
          <w:p>
            <w:r>
              <w:rPr>
                <w:sz w:val="19"/>
              </w:rPr>
              <w:t>CTE, Correlation</w:t>
            </w:r>
          </w:p>
        </w:tc>
        <w:tc>
          <w:tcPr>
            <w:tcW w:type="dxa" w:w="2351"/>
            <w:shd w:val="clear" w:color="auto" w:fill="EBF3FB"/>
          </w:tcPr>
          <w:p>
            <w:r>
              <w:rPr>
                <w:sz w:val="19"/>
              </w:rPr>
              <w:t>Nghiên cứu hiệu quả học tập</w:t>
            </w:r>
          </w:p>
        </w:tc>
      </w:tr>
      <w:tr>
        <w:tc>
          <w:tcPr>
            <w:tcW w:type="dxa" w:w="2351"/>
          </w:tcPr>
          <w:p>
            <w:r>
              <w:rPr>
                <w:sz w:val="19"/>
              </w:rPr>
              <w:t>Q11</w:t>
            </w:r>
          </w:p>
        </w:tc>
        <w:tc>
          <w:tcPr>
            <w:tcW w:type="dxa" w:w="2351"/>
          </w:tcPr>
          <w:p>
            <w:r>
              <w:rPr>
                <w:sz w:val="19"/>
              </w:rPr>
              <w:t>Tải trọng giảng viên</w:t>
            </w:r>
          </w:p>
        </w:tc>
        <w:tc>
          <w:tcPr>
            <w:tcW w:type="dxa" w:w="2351"/>
          </w:tcPr>
          <w:p>
            <w:r>
              <w:rPr>
                <w:sz w:val="19"/>
              </w:rPr>
              <w:t>COUNT, AVG</w:t>
            </w:r>
          </w:p>
        </w:tc>
        <w:tc>
          <w:tcPr>
            <w:tcW w:type="dxa" w:w="2351"/>
          </w:tcPr>
          <w:p>
            <w:r>
              <w:rPr>
                <w:sz w:val="19"/>
              </w:rPr>
              <w:t>Phân công hợp lý</w:t>
            </w:r>
          </w:p>
        </w:tc>
      </w:tr>
      <w:tr>
        <w:tc>
          <w:tcPr>
            <w:tcW w:type="dxa" w:w="2351"/>
            <w:shd w:val="clear" w:color="auto" w:fill="EBF3FB"/>
          </w:tcPr>
          <w:p>
            <w:r>
              <w:rPr>
                <w:sz w:val="19"/>
              </w:rPr>
              <w:t>Q12</w:t>
            </w:r>
          </w:p>
        </w:tc>
        <w:tc>
          <w:tcPr>
            <w:tcW w:type="dxa" w:w="2351"/>
            <w:shd w:val="clear" w:color="auto" w:fill="EBF3FB"/>
          </w:tcPr>
          <w:p>
            <w:r>
              <w:rPr>
                <w:sz w:val="19"/>
              </w:rPr>
              <w:t>Phân tích thống kê</w:t>
            </w:r>
          </w:p>
        </w:tc>
        <w:tc>
          <w:tcPr>
            <w:tcW w:type="dxa" w:w="2351"/>
            <w:shd w:val="clear" w:color="auto" w:fill="EBF3FB"/>
          </w:tcPr>
          <w:p>
            <w:r>
              <w:rPr>
                <w:sz w:val="19"/>
              </w:rPr>
              <w:t>PERCENTILE_CONT, STDDEV</w:t>
            </w:r>
          </w:p>
        </w:tc>
        <w:tc>
          <w:tcPr>
            <w:tcW w:type="dxa" w:w="2351"/>
            <w:shd w:val="clear" w:color="auto" w:fill="EBF3FB"/>
          </w:tcPr>
          <w:p>
            <w:r>
              <w:rPr>
                <w:sz w:val="19"/>
              </w:rPr>
              <w:t>Đánh giá phân phối điểm</w:t>
            </w:r>
          </w:p>
        </w:tc>
      </w:tr>
      <w:tr>
        <w:tc>
          <w:tcPr>
            <w:tcW w:type="dxa" w:w="2351"/>
          </w:tcPr>
          <w:p>
            <w:r>
              <w:rPr>
                <w:sz w:val="19"/>
              </w:rPr>
              <w:t>Q13</w:t>
            </w:r>
          </w:p>
        </w:tc>
        <w:tc>
          <w:tcPr>
            <w:tcW w:type="dxa" w:w="2351"/>
          </w:tcPr>
          <w:p>
            <w:r>
              <w:rPr>
                <w:sz w:val="19"/>
              </w:rPr>
              <w:t>Ma trận khóa–giảng viên</w:t>
            </w:r>
          </w:p>
        </w:tc>
        <w:tc>
          <w:tcPr>
            <w:tcW w:type="dxa" w:w="2351"/>
          </w:tcPr>
          <w:p>
            <w:r>
              <w:rPr>
                <w:sz w:val="19"/>
              </w:rPr>
              <w:t>STRING_AGG, GROUP BY</w:t>
            </w:r>
          </w:p>
        </w:tc>
        <w:tc>
          <w:tcPr>
            <w:tcW w:type="dxa" w:w="2351"/>
          </w:tcPr>
          <w:p>
            <w:r>
              <w:rPr>
                <w:sz w:val="19"/>
              </w:rPr>
              <w:t>Lập kế hoạch lớp</w:t>
            </w:r>
          </w:p>
        </w:tc>
      </w:tr>
      <w:tr>
        <w:tc>
          <w:tcPr>
            <w:tcW w:type="dxa" w:w="2351"/>
            <w:shd w:val="clear" w:color="auto" w:fill="EBF3FB"/>
          </w:tcPr>
          <w:p>
            <w:r>
              <w:rPr>
                <w:sz w:val="19"/>
              </w:rPr>
              <w:t>Q14</w:t>
            </w:r>
          </w:p>
        </w:tc>
        <w:tc>
          <w:tcPr>
            <w:tcW w:type="dxa" w:w="2351"/>
            <w:shd w:val="clear" w:color="auto" w:fill="EBF3FB"/>
          </w:tcPr>
          <w:p>
            <w:r>
              <w:rPr>
                <w:sz w:val="19"/>
              </w:rPr>
              <w:t>Xu hướng theo học kỳ</w:t>
            </w:r>
          </w:p>
        </w:tc>
        <w:tc>
          <w:tcPr>
            <w:tcW w:type="dxa" w:w="2351"/>
            <w:shd w:val="clear" w:color="auto" w:fill="EBF3FB"/>
          </w:tcPr>
          <w:p>
            <w:r>
              <w:rPr>
                <w:sz w:val="19"/>
              </w:rPr>
              <w:t>CTE nhiều tầng</w:t>
            </w:r>
          </w:p>
        </w:tc>
        <w:tc>
          <w:tcPr>
            <w:tcW w:type="dxa" w:w="2351"/>
            <w:shd w:val="clear" w:color="auto" w:fill="EBF3FB"/>
          </w:tcPr>
          <w:p>
            <w:r>
              <w:rPr>
                <w:sz w:val="19"/>
              </w:rPr>
              <w:t>Dự báo tăng trưởng</w:t>
            </w:r>
          </w:p>
        </w:tc>
      </w:tr>
      <w:tr>
        <w:tc>
          <w:tcPr>
            <w:tcW w:type="dxa" w:w="2351"/>
          </w:tcPr>
          <w:p>
            <w:r>
              <w:rPr>
                <w:sz w:val="19"/>
              </w:rPr>
              <w:t>Q15</w:t>
            </w:r>
          </w:p>
        </w:tc>
        <w:tc>
          <w:tcPr>
            <w:tcW w:type="dxa" w:w="2351"/>
          </w:tcPr>
          <w:p>
            <w:r>
              <w:rPr>
                <w:sz w:val="19"/>
              </w:rPr>
              <w:t>Tiến độ rolling avg</w:t>
            </w:r>
          </w:p>
        </w:tc>
        <w:tc>
          <w:tcPr>
            <w:tcW w:type="dxa" w:w="2351"/>
          </w:tcPr>
          <w:p>
            <w:r>
              <w:rPr>
                <w:sz w:val="19"/>
              </w:rPr>
              <w:t>Window ROWS BETWEEN</w:t>
            </w:r>
          </w:p>
        </w:tc>
        <w:tc>
          <w:tcPr>
            <w:tcW w:type="dxa" w:w="2351"/>
          </w:tcPr>
          <w:p>
            <w:r>
              <w:rPr>
                <w:sz w:val="19"/>
              </w:rPr>
              <w:t>So sánh với kỳ trước</w:t>
            </w:r>
          </w:p>
        </w:tc>
      </w:tr>
      <w:tr>
        <w:tc>
          <w:tcPr>
            <w:tcW w:type="dxa" w:w="2351"/>
            <w:shd w:val="clear" w:color="auto" w:fill="EBF3FB"/>
          </w:tcPr>
          <w:p>
            <w:r>
              <w:rPr>
                <w:sz w:val="19"/>
              </w:rPr>
              <w:t>Q16</w:t>
            </w:r>
          </w:p>
        </w:tc>
        <w:tc>
          <w:tcPr>
            <w:tcW w:type="dxa" w:w="2351"/>
            <w:shd w:val="clear" w:color="auto" w:fill="EBF3FB"/>
          </w:tcPr>
          <w:p>
            <w:r>
              <w:rPr>
                <w:sz w:val="19"/>
              </w:rPr>
              <w:t>Phân nhóm học viên</w:t>
            </w:r>
          </w:p>
        </w:tc>
        <w:tc>
          <w:tcPr>
            <w:tcW w:type="dxa" w:w="2351"/>
            <w:shd w:val="clear" w:color="auto" w:fill="EBF3FB"/>
          </w:tcPr>
          <w:p>
            <w:r>
              <w:rPr>
                <w:sz w:val="19"/>
              </w:rPr>
              <w:t>NTILE(4), CASE</w:t>
            </w:r>
          </w:p>
        </w:tc>
        <w:tc>
          <w:tcPr>
            <w:tcW w:type="dxa" w:w="2351"/>
            <w:shd w:val="clear" w:color="auto" w:fill="EBF3FB"/>
          </w:tcPr>
          <w:p>
            <w:r>
              <w:rPr>
                <w:sz w:val="19"/>
              </w:rPr>
              <w:t>Phân loại học viên</w:t>
            </w:r>
          </w:p>
        </w:tc>
      </w:tr>
      <w:tr>
        <w:tc>
          <w:tcPr>
            <w:tcW w:type="dxa" w:w="2351"/>
          </w:tcPr>
          <w:p>
            <w:r>
              <w:rPr>
                <w:sz w:val="19"/>
              </w:rPr>
              <w:t>Q17</w:t>
            </w:r>
          </w:p>
        </w:tc>
        <w:tc>
          <w:tcPr>
            <w:tcW w:type="dxa" w:w="2351"/>
          </w:tcPr>
          <w:p>
            <w:r>
              <w:rPr>
                <w:sz w:val="19"/>
              </w:rPr>
              <w:t>Top khóa học/danh mục</w:t>
            </w:r>
          </w:p>
        </w:tc>
        <w:tc>
          <w:tcPr>
            <w:tcW w:type="dxa" w:w="2351"/>
          </w:tcPr>
          <w:p>
            <w:r>
              <w:rPr>
                <w:sz w:val="19"/>
              </w:rPr>
              <w:t>RANK() OVER PARTITION</w:t>
            </w:r>
          </w:p>
        </w:tc>
        <w:tc>
          <w:tcPr>
            <w:tcW w:type="dxa" w:w="2351"/>
          </w:tcPr>
          <w:p>
            <w:r>
              <w:rPr>
                <w:sz w:val="19"/>
              </w:rPr>
              <w:t>Flagship products</w:t>
            </w:r>
          </w:p>
        </w:tc>
      </w:tr>
    </w:tbl>
    <w:p/>
    <w:p>
      <w:r>
        <w:rPr>
          <w:b/>
          <w:i w:val="0"/>
          <w:sz w:val="22"/>
        </w:rPr>
        <w:t>Ví dụ Q15 – Rolling average với Window Frame:</w:t>
      </w:r>
    </w:p>
    <w:p>
      <w:pPr>
        <w:spacing w:before="80" w:after="80"/>
        <w:ind w:left="283" w:right="283"/>
        <w:shd w:val="clear" w:color="auto" w:fill="F0F4F8"/>
      </w:pPr>
      <w:r>
        <w:rPr>
          <w:rFonts w:ascii="Courier New" w:hAnsi="Courier New"/>
          <w:color w:val="1A356E"/>
          <w:sz w:val="17"/>
        </w:rPr>
        <w:t>-- What: So sánh điểm TB với học kỳ trước + trung bình trượt 2 kỳ</w:t>
        <w:br/>
      </w:r>
      <w:r>
        <w:rPr>
          <w:rFonts w:ascii="Courier New" w:hAnsi="Courier New"/>
          <w:color w:val="1A356E"/>
          <w:sz w:val="17"/>
        </w:rPr>
        <w:t>-- How:  LAG() + AVG() OVER (ROWS BETWEEN 1 PRECEDING AND CURRENT ROW)</w:t>
        <w:br/>
      </w:r>
      <w:r>
        <w:rPr>
          <w:rFonts w:ascii="Courier New" w:hAnsi="Courier New"/>
          <w:color w:val="1A356E"/>
          <w:sz w:val="17"/>
        </w:rPr>
        <w:br/>
      </w:r>
      <w:r>
        <w:rPr>
          <w:rFonts w:ascii="Courier New" w:hAnsi="Courier New"/>
          <w:color w:val="1A356E"/>
          <w:sz w:val="17"/>
        </w:rPr>
        <w:t>WITH semester_stats AS (</w:t>
        <w:br/>
      </w:r>
      <w:r>
        <w:rPr>
          <w:rFonts w:ascii="Courier New" w:hAnsi="Courier New"/>
          <w:color w:val="1A356E"/>
          <w:sz w:val="17"/>
        </w:rPr>
        <w:t xml:space="preserve">    SELECT cl.semester, cl.academic_year,</w:t>
        <w:br/>
      </w:r>
      <w:r>
        <w:rPr>
          <w:rFonts w:ascii="Courier New" w:hAnsi="Courier New"/>
          <w:color w:val="1A356E"/>
          <w:sz w:val="17"/>
        </w:rPr>
        <w:t xml:space="preserve">           ROUND(AVG(g.score), 2) AS avg_score</w:t>
        <w:br/>
      </w:r>
      <w:r>
        <w:rPr>
          <w:rFonts w:ascii="Courier New" w:hAnsi="Courier New"/>
          <w:color w:val="1A356E"/>
          <w:sz w:val="17"/>
        </w:rPr>
        <w:t xml:space="preserve">    FROM classes cl</w:t>
        <w:br/>
      </w:r>
      <w:r>
        <w:rPr>
          <w:rFonts w:ascii="Courier New" w:hAnsi="Courier New"/>
          <w:color w:val="1A356E"/>
          <w:sz w:val="17"/>
        </w:rPr>
        <w:t xml:space="preserve">    JOIN enrollments e ON cl.class_id = e.class_id</w:t>
        <w:br/>
      </w:r>
      <w:r>
        <w:rPr>
          <w:rFonts w:ascii="Courier New" w:hAnsi="Courier New"/>
          <w:color w:val="1A356E"/>
          <w:sz w:val="17"/>
        </w:rPr>
        <w:t xml:space="preserve">    JOIN grades g ON e.enrollment_id = g.enrollment_id</w:t>
        <w:br/>
      </w:r>
      <w:r>
        <w:rPr>
          <w:rFonts w:ascii="Courier New" w:hAnsi="Courier New"/>
          <w:color w:val="1A356E"/>
          <w:sz w:val="17"/>
        </w:rPr>
        <w:t xml:space="preserve">    GROUP BY cl.semester, cl.academic_year</w:t>
        <w:br/>
      </w:r>
      <w:r>
        <w:rPr>
          <w:rFonts w:ascii="Courier New" w:hAnsi="Courier New"/>
          <w:color w:val="1A356E"/>
          <w:sz w:val="17"/>
        </w:rPr>
        <w:t>)</w:t>
        <w:br/>
      </w:r>
      <w:r>
        <w:rPr>
          <w:rFonts w:ascii="Courier New" w:hAnsi="Courier New"/>
          <w:color w:val="1A356E"/>
          <w:sz w:val="17"/>
        </w:rPr>
        <w:t>SELECT period, avg_score,</w:t>
        <w:br/>
      </w:r>
      <w:r>
        <w:rPr>
          <w:rFonts w:ascii="Courier New" w:hAnsi="Courier New"/>
          <w:color w:val="1A356E"/>
          <w:sz w:val="17"/>
        </w:rPr>
        <w:t xml:space="preserve">    LAG(avg_score) OVER (ORDER BY academic_year, semester) AS prev_avg,</w:t>
        <w:br/>
      </w:r>
      <w:r>
        <w:rPr>
          <w:rFonts w:ascii="Courier New" w:hAnsi="Courier New"/>
          <w:color w:val="1A356E"/>
          <w:sz w:val="17"/>
        </w:rPr>
        <w:t xml:space="preserve">    ROUND(avg_score - LAG(avg_score) OVER (...), 2)        AS delta,</w:t>
        <w:br/>
      </w:r>
      <w:r>
        <w:rPr>
          <w:rFonts w:ascii="Courier New" w:hAnsi="Courier New"/>
          <w:color w:val="1A356E"/>
          <w:sz w:val="17"/>
        </w:rPr>
        <w:t xml:space="preserve">    ROUND(AVG(avg_score) OVER (</w:t>
        <w:br/>
      </w:r>
      <w:r>
        <w:rPr>
          <w:rFonts w:ascii="Courier New" w:hAnsi="Courier New"/>
          <w:color w:val="1A356E"/>
          <w:sz w:val="17"/>
        </w:rPr>
        <w:t xml:space="preserve">        ORDER BY academic_year, semester</w:t>
        <w:br/>
      </w:r>
      <w:r>
        <w:rPr>
          <w:rFonts w:ascii="Courier New" w:hAnsi="Courier New"/>
          <w:color w:val="1A356E"/>
          <w:sz w:val="17"/>
        </w:rPr>
        <w:t xml:space="preserve">        ROWS BETWEEN 1 PRECEDING AND CURRENT ROW</w:t>
        <w:br/>
      </w:r>
      <w:r>
        <w:rPr>
          <w:rFonts w:ascii="Courier New" w:hAnsi="Courier New"/>
          <w:color w:val="1A356E"/>
          <w:sz w:val="17"/>
        </w:rPr>
        <w:t xml:space="preserve">    ), 2) AS moving_avg_2sem</w:t>
        <w:br/>
      </w:r>
      <w:r>
        <w:rPr>
          <w:rFonts w:ascii="Courier New" w:hAnsi="Courier New"/>
          <w:color w:val="1A356E"/>
          <w:sz w:val="17"/>
        </w:rPr>
        <w:t>FROM semester_stats ORDER BY academic_year, semester;</w:t>
        <w:br/>
      </w:r>
    </w:p>
    <w:p/>
    <w:p>
      <w:pPr>
        <w:pStyle w:val="Heading2"/>
      </w:pPr>
      <w:r>
        <w:rPr>
          <w:color w:val="276FBF"/>
        </w:rPr>
        <w:t>4.3 Mô hình dự báo nguy cơ bỏ học (Dropout Risk)</w:t>
      </w:r>
    </w:p>
    <w:p>
      <w:r>
        <w:rPr>
          <w:b w:val="0"/>
          <w:i w:val="0"/>
          <w:sz w:val="22"/>
        </w:rPr>
        <w:t>What: Tính điểm nguy cơ 0 (an toàn) → 100 (nguy cơ cao) cho mỗi học viên đang học.</w:t>
        <w:br/>
        <w:t>Why: Phát hiện sớm → can thiệp → tăng tỷ lệ hoàn thành → tăng doanh thu T3H.</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56E"/>
          </w:tcPr>
          <w:p>
            <w:pPr>
              <w:jc w:val="center"/>
            </w:pPr>
            <w:r>
              <w:rPr>
                <w:b/>
                <w:color w:val="FFFFFF"/>
                <w:sz w:val="19"/>
              </w:rPr>
              <w:t>Yếu tố</w:t>
            </w:r>
          </w:p>
        </w:tc>
        <w:tc>
          <w:tcPr>
            <w:tcW w:type="dxa" w:w="3135"/>
            <w:shd w:val="clear" w:color="auto" w:fill="1A356E"/>
          </w:tcPr>
          <w:p>
            <w:pPr>
              <w:jc w:val="center"/>
            </w:pPr>
            <w:r>
              <w:rPr>
                <w:b/>
                <w:color w:val="FFFFFF"/>
                <w:sz w:val="19"/>
              </w:rPr>
              <w:t>Trọng số</w:t>
            </w:r>
          </w:p>
        </w:tc>
        <w:tc>
          <w:tcPr>
            <w:tcW w:type="dxa" w:w="3135"/>
            <w:shd w:val="clear" w:color="auto" w:fill="1A356E"/>
          </w:tcPr>
          <w:p>
            <w:pPr>
              <w:jc w:val="center"/>
            </w:pPr>
            <w:r>
              <w:rPr>
                <w:b/>
                <w:color w:val="FFFFFF"/>
                <w:sz w:val="19"/>
              </w:rPr>
              <w:t>Công thức</w:t>
            </w:r>
          </w:p>
        </w:tc>
      </w:tr>
      <w:tr>
        <w:tc>
          <w:tcPr>
            <w:tcW w:type="dxa" w:w="3135"/>
          </w:tcPr>
          <w:p>
            <w:r>
              <w:rPr>
                <w:sz w:val="19"/>
              </w:rPr>
              <w:t>Tỷ lệ chuyên cần</w:t>
            </w:r>
          </w:p>
        </w:tc>
        <w:tc>
          <w:tcPr>
            <w:tcW w:type="dxa" w:w="3135"/>
          </w:tcPr>
          <w:p>
            <w:r>
              <w:rPr>
                <w:sz w:val="19"/>
              </w:rPr>
              <w:t>40%</w:t>
            </w:r>
          </w:p>
        </w:tc>
        <w:tc>
          <w:tcPr>
            <w:tcW w:type="dxa" w:w="3135"/>
          </w:tcPr>
          <w:p>
            <w:r>
              <w:rPr>
                <w:sz w:val="19"/>
              </w:rPr>
              <w:t>(100 - attendance_rate) * 0.40</w:t>
            </w:r>
          </w:p>
        </w:tc>
      </w:tr>
      <w:tr>
        <w:tc>
          <w:tcPr>
            <w:tcW w:type="dxa" w:w="3135"/>
            <w:shd w:val="clear" w:color="auto" w:fill="EBF3FB"/>
          </w:tcPr>
          <w:p>
            <w:r>
              <w:rPr>
                <w:sz w:val="19"/>
              </w:rPr>
              <w:t>Điểm trung bình</w:t>
            </w:r>
          </w:p>
        </w:tc>
        <w:tc>
          <w:tcPr>
            <w:tcW w:type="dxa" w:w="3135"/>
            <w:shd w:val="clear" w:color="auto" w:fill="EBF3FB"/>
          </w:tcPr>
          <w:p>
            <w:r>
              <w:rPr>
                <w:sz w:val="19"/>
              </w:rPr>
              <w:t>40%</w:t>
            </w:r>
          </w:p>
        </w:tc>
        <w:tc>
          <w:tcPr>
            <w:tcW w:type="dxa" w:w="3135"/>
            <w:shd w:val="clear" w:color="auto" w:fill="EBF3FB"/>
          </w:tcPr>
          <w:p>
            <w:r>
              <w:rPr>
                <w:sz w:val="19"/>
              </w:rPr>
              <w:t>MAX(0, 70 - avg_score) / 70 * 100 * 0.40</w:t>
            </w:r>
          </w:p>
        </w:tc>
      </w:tr>
      <w:tr>
        <w:tc>
          <w:tcPr>
            <w:tcW w:type="dxa" w:w="3135"/>
          </w:tcPr>
          <w:p>
            <w:r>
              <w:rPr>
                <w:sz w:val="19"/>
              </w:rPr>
              <w:t>Vắng gần đây (14 ngày)</w:t>
            </w:r>
          </w:p>
        </w:tc>
        <w:tc>
          <w:tcPr>
            <w:tcW w:type="dxa" w:w="3135"/>
          </w:tcPr>
          <w:p>
            <w:r>
              <w:rPr>
                <w:sz w:val="19"/>
              </w:rPr>
              <w:t>20%</w:t>
            </w:r>
          </w:p>
        </w:tc>
        <w:tc>
          <w:tcPr>
            <w:tcW w:type="dxa" w:w="3135"/>
          </w:tcPr>
          <w:p>
            <w:r>
              <w:rPr>
                <w:sz w:val="19"/>
              </w:rPr>
              <w:t>MIN(recent_absences * 10, 20)</w:t>
            </w:r>
          </w:p>
        </w:tc>
      </w:tr>
    </w:tbl>
    <w:p/>
    <w:p>
      <w:pPr>
        <w:spacing w:before="60" w:after="60"/>
        <w:ind w:left="170"/>
      </w:pPr>
      <w:r>
        <w:rPr>
          <w:b/>
          <w:color w:val="E86D2E"/>
          <w:sz w:val="21"/>
        </w:rPr>
        <w:t>► Kết quả thực nghiệm: với 300 học viên, mô hình xác định đúng ~85% học viên có nguy cơ (so với danh sách dropout thực tế trong dữ liệu).</w:t>
      </w:r>
    </w:p>
    <w:p>
      <w:r>
        <w:br w:type="page"/>
      </w:r>
    </w:p>
    <w:p>
      <w:pPr>
        <w:pStyle w:val="Heading1"/>
      </w:pPr>
      <w:r>
        <w:rPr>
          <w:color w:val="1A356E"/>
        </w:rPr>
        <w:t>CHƯƠNG 5: XÂY DỰNG ỨNG DỤNG</w:t>
      </w:r>
    </w:p>
    <w:p>
      <w:pPr>
        <w:pStyle w:val="Heading2"/>
      </w:pPr>
      <w:r>
        <w:rPr>
          <w:color w:val="276FBF"/>
        </w:rPr>
        <w:t>5.1 Kiến trúc ứng dụng</w:t>
      </w:r>
    </w:p>
    <w:p>
      <w:r>
        <w:rPr>
          <w:rFonts w:ascii="Courier New" w:hAnsi="Courier New"/>
          <w:sz w:val="17"/>
        </w:rPr>
        <w:t>┌─────────────────────────────────────────────┐</w:t>
        <w:br/>
        <w:t>│          Web Browser (Client)               │</w:t>
        <w:br/>
        <w:t>│      Bootstrap 5 + Chart.js                 │</w:t>
        <w:br/>
        <w:t>└──────────────────┬──────────────────────────┘</w:t>
        <w:br/>
        <w:t xml:space="preserve">                   │ HTTP/HTTPS</w:t>
        <w:br/>
        <w:t>┌──────────────────▼──────────────────────────┐</w:t>
        <w:br/>
        <w:t>│          Flask Web Server                    │</w:t>
        <w:br/>
        <w:t>│  app.py – 840 lines, 30+ routes              │</w:t>
        <w:br/>
        <w:t>│  Template engine: Jinja2                     │</w:t>
        <w:br/>
        <w:t>│  9 HTML templates                            │</w:t>
        <w:br/>
        <w:t>└──────────────────┬──────────────────────────┘</w:t>
        <w:br/>
        <w:t xml:space="preserve">                   │ psycopg2</w:t>
        <w:br/>
        <w:t>┌──────────────────▼──────────────────────────┐</w:t>
        <w:br/>
        <w:t>│      PostgreSQL 16 + PostGIS                │</w:t>
        <w:br/>
        <w:t>│  learning_data_system database              │</w:t>
        <w:br/>
        <w:t>│  11 bảng, 15.000+ rows                      │</w:t>
        <w:br/>
        <w:t>└─────────────────────────────────────────────┘</w:t>
      </w:r>
    </w:p>
    <w:p/>
    <w:p>
      <w:pPr>
        <w:pStyle w:val="Heading2"/>
      </w:pPr>
      <w:r>
        <w:rPr>
          <w:color w:val="276FBF"/>
        </w:rPr>
        <w:t>5.2 Flask Routes chính</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56E"/>
          </w:tcPr>
          <w:p>
            <w:pPr>
              <w:jc w:val="center"/>
            </w:pPr>
            <w:r>
              <w:rPr>
                <w:b/>
                <w:color w:val="FFFFFF"/>
                <w:sz w:val="19"/>
              </w:rPr>
              <w:t>Route</w:t>
            </w:r>
          </w:p>
        </w:tc>
        <w:tc>
          <w:tcPr>
            <w:tcW w:type="dxa" w:w="3135"/>
            <w:shd w:val="clear" w:color="auto" w:fill="1A356E"/>
          </w:tcPr>
          <w:p>
            <w:pPr>
              <w:jc w:val="center"/>
            </w:pPr>
            <w:r>
              <w:rPr>
                <w:b/>
                <w:color w:val="FFFFFF"/>
                <w:sz w:val="19"/>
              </w:rPr>
              <w:t>Method</w:t>
            </w:r>
          </w:p>
        </w:tc>
        <w:tc>
          <w:tcPr>
            <w:tcW w:type="dxa" w:w="3135"/>
            <w:shd w:val="clear" w:color="auto" w:fill="1A356E"/>
          </w:tcPr>
          <w:p>
            <w:pPr>
              <w:jc w:val="center"/>
            </w:pPr>
            <w:r>
              <w:rPr>
                <w:b/>
                <w:color w:val="FFFFFF"/>
                <w:sz w:val="19"/>
              </w:rPr>
              <w:t>Chức năng</w:t>
            </w:r>
          </w:p>
        </w:tc>
      </w:tr>
      <w:tr>
        <w:tc>
          <w:tcPr>
            <w:tcW w:type="dxa" w:w="3135"/>
          </w:tcPr>
          <w:p>
            <w:r>
              <w:rPr>
                <w:sz w:val="19"/>
              </w:rPr>
              <w:t>/</w:t>
            </w:r>
          </w:p>
        </w:tc>
        <w:tc>
          <w:tcPr>
            <w:tcW w:type="dxa" w:w="3135"/>
          </w:tcPr>
          <w:p>
            <w:r>
              <w:rPr>
                <w:sz w:val="19"/>
              </w:rPr>
              <w:t>GET</w:t>
            </w:r>
          </w:p>
        </w:tc>
        <w:tc>
          <w:tcPr>
            <w:tcW w:type="dxa" w:w="3135"/>
          </w:tcPr>
          <w:p>
            <w:r>
              <w:rPr>
                <w:sz w:val="19"/>
              </w:rPr>
              <w:t>Dashboard – KPI cards + 4 biểu đồ + live widgets</w:t>
            </w:r>
          </w:p>
        </w:tc>
      </w:tr>
      <w:tr>
        <w:tc>
          <w:tcPr>
            <w:tcW w:type="dxa" w:w="3135"/>
            <w:shd w:val="clear" w:color="auto" w:fill="EBF3FB"/>
          </w:tcPr>
          <w:p>
            <w:r>
              <w:rPr>
                <w:sz w:val="19"/>
              </w:rPr>
              <w:t>/students</w:t>
            </w:r>
          </w:p>
        </w:tc>
        <w:tc>
          <w:tcPr>
            <w:tcW w:type="dxa" w:w="3135"/>
            <w:shd w:val="clear" w:color="auto" w:fill="EBF3FB"/>
          </w:tcPr>
          <w:p>
            <w:r>
              <w:rPr>
                <w:sz w:val="19"/>
              </w:rPr>
              <w:t>GET</w:t>
            </w:r>
          </w:p>
        </w:tc>
        <w:tc>
          <w:tcPr>
            <w:tcW w:type="dxa" w:w="3135"/>
            <w:shd w:val="clear" w:color="auto" w:fill="EBF3FB"/>
          </w:tcPr>
          <w:p>
            <w:r>
              <w:rPr>
                <w:sz w:val="19"/>
              </w:rPr>
              <w:t>Danh sách học viên với DataTable</w:t>
            </w:r>
          </w:p>
        </w:tc>
      </w:tr>
      <w:tr>
        <w:tc>
          <w:tcPr>
            <w:tcW w:type="dxa" w:w="3135"/>
          </w:tcPr>
          <w:p>
            <w:r>
              <w:rPr>
                <w:sz w:val="19"/>
              </w:rPr>
              <w:t>/students/add</w:t>
            </w:r>
          </w:p>
        </w:tc>
        <w:tc>
          <w:tcPr>
            <w:tcW w:type="dxa" w:w="3135"/>
          </w:tcPr>
          <w:p>
            <w:r>
              <w:rPr>
                <w:sz w:val="19"/>
              </w:rPr>
              <w:t>POST</w:t>
            </w:r>
          </w:p>
        </w:tc>
        <w:tc>
          <w:tcPr>
            <w:tcW w:type="dxa" w:w="3135"/>
          </w:tcPr>
          <w:p>
            <w:r>
              <w:rPr>
                <w:sz w:val="19"/>
              </w:rPr>
              <w:t>Thêm học viên mới</w:t>
            </w:r>
          </w:p>
        </w:tc>
      </w:tr>
      <w:tr>
        <w:tc>
          <w:tcPr>
            <w:tcW w:type="dxa" w:w="3135"/>
            <w:shd w:val="clear" w:color="auto" w:fill="EBF3FB"/>
          </w:tcPr>
          <w:p>
            <w:r>
              <w:rPr>
                <w:sz w:val="19"/>
              </w:rPr>
              <w:t>/students/&lt;id&gt;/edit</w:t>
            </w:r>
          </w:p>
        </w:tc>
        <w:tc>
          <w:tcPr>
            <w:tcW w:type="dxa" w:w="3135"/>
            <w:shd w:val="clear" w:color="auto" w:fill="EBF3FB"/>
          </w:tcPr>
          <w:p>
            <w:r>
              <w:rPr>
                <w:sz w:val="19"/>
              </w:rPr>
              <w:t>POST</w:t>
            </w:r>
          </w:p>
        </w:tc>
        <w:tc>
          <w:tcPr>
            <w:tcW w:type="dxa" w:w="3135"/>
            <w:shd w:val="clear" w:color="auto" w:fill="EBF3FB"/>
          </w:tcPr>
          <w:p>
            <w:r>
              <w:rPr>
                <w:sz w:val="19"/>
              </w:rPr>
              <w:t>Cập nhật thông tin</w:t>
            </w:r>
          </w:p>
        </w:tc>
      </w:tr>
      <w:tr>
        <w:tc>
          <w:tcPr>
            <w:tcW w:type="dxa" w:w="3135"/>
          </w:tcPr>
          <w:p>
            <w:r>
              <w:rPr>
                <w:sz w:val="19"/>
              </w:rPr>
              <w:t>/students/&lt;id&gt;/delete</w:t>
            </w:r>
          </w:p>
        </w:tc>
        <w:tc>
          <w:tcPr>
            <w:tcW w:type="dxa" w:w="3135"/>
          </w:tcPr>
          <w:p>
            <w:r>
              <w:rPr>
                <w:sz w:val="19"/>
              </w:rPr>
              <w:t>POST</w:t>
            </w:r>
          </w:p>
        </w:tc>
        <w:tc>
          <w:tcPr>
            <w:tcW w:type="dxa" w:w="3135"/>
          </w:tcPr>
          <w:p>
            <w:r>
              <w:rPr>
                <w:sz w:val="19"/>
              </w:rPr>
              <w:t>Xóa (kiểm tra ràng buộc FK)</w:t>
            </w:r>
          </w:p>
        </w:tc>
      </w:tr>
      <w:tr>
        <w:tc>
          <w:tcPr>
            <w:tcW w:type="dxa" w:w="3135"/>
            <w:shd w:val="clear" w:color="auto" w:fill="EBF3FB"/>
          </w:tcPr>
          <w:p>
            <w:r>
              <w:rPr>
                <w:sz w:val="19"/>
              </w:rPr>
              <w:t>/courses, /instructors, /classes, /enrollments, /grades</w:t>
            </w:r>
          </w:p>
        </w:tc>
        <w:tc>
          <w:tcPr>
            <w:tcW w:type="dxa" w:w="3135"/>
            <w:shd w:val="clear" w:color="auto" w:fill="EBF3FB"/>
          </w:tcPr>
          <w:p>
            <w:r>
              <w:rPr>
                <w:sz w:val="19"/>
              </w:rPr>
              <w:t>GET/POST</w:t>
            </w:r>
          </w:p>
        </w:tc>
        <w:tc>
          <w:tcPr>
            <w:tcW w:type="dxa" w:w="3135"/>
            <w:shd w:val="clear" w:color="auto" w:fill="EBF3FB"/>
          </w:tcPr>
          <w:p>
            <w:r>
              <w:rPr>
                <w:sz w:val="19"/>
              </w:rPr>
              <w:t>CRUD tương tự</w:t>
            </w:r>
          </w:p>
        </w:tc>
      </w:tr>
      <w:tr>
        <w:tc>
          <w:tcPr>
            <w:tcW w:type="dxa" w:w="3135"/>
          </w:tcPr>
          <w:p>
            <w:r>
              <w:rPr>
                <w:sz w:val="19"/>
              </w:rPr>
              <w:t>/analytics</w:t>
            </w:r>
          </w:p>
        </w:tc>
        <w:tc>
          <w:tcPr>
            <w:tcW w:type="dxa" w:w="3135"/>
          </w:tcPr>
          <w:p>
            <w:r>
              <w:rPr>
                <w:sz w:val="19"/>
              </w:rPr>
              <w:t>GET</w:t>
            </w:r>
          </w:p>
        </w:tc>
        <w:tc>
          <w:tcPr>
            <w:tcW w:type="dxa" w:w="3135"/>
          </w:tcPr>
          <w:p>
            <w:r>
              <w:rPr>
                <w:sz w:val="19"/>
              </w:rPr>
              <w:t>17 báo cáo phân tích trong 5 tab</w:t>
            </w:r>
          </w:p>
        </w:tc>
      </w:tr>
      <w:tr>
        <w:tc>
          <w:tcPr>
            <w:tcW w:type="dxa" w:w="3135"/>
            <w:shd w:val="clear" w:color="auto" w:fill="EBF3FB"/>
          </w:tcPr>
          <w:p>
            <w:r>
              <w:rPr>
                <w:sz w:val="19"/>
              </w:rPr>
              <w:t>/api/dashboard-stats</w:t>
            </w:r>
          </w:p>
        </w:tc>
        <w:tc>
          <w:tcPr>
            <w:tcW w:type="dxa" w:w="3135"/>
            <w:shd w:val="clear" w:color="auto" w:fill="EBF3FB"/>
          </w:tcPr>
          <w:p>
            <w:r>
              <w:rPr>
                <w:sz w:val="19"/>
              </w:rPr>
              <w:t>GET</w:t>
            </w:r>
          </w:p>
        </w:tc>
        <w:tc>
          <w:tcPr>
            <w:tcW w:type="dxa" w:w="3135"/>
            <w:shd w:val="clear" w:color="auto" w:fill="EBF3FB"/>
          </w:tcPr>
          <w:p>
            <w:r>
              <w:rPr>
                <w:sz w:val="19"/>
              </w:rPr>
              <w:t>JSON: 6 KPI metrics</w:t>
            </w:r>
          </w:p>
        </w:tc>
      </w:tr>
      <w:tr>
        <w:tc>
          <w:tcPr>
            <w:tcW w:type="dxa" w:w="3135"/>
          </w:tcPr>
          <w:p>
            <w:r>
              <w:rPr>
                <w:sz w:val="19"/>
              </w:rPr>
              <w:t>/api/enrollment-trend</w:t>
            </w:r>
          </w:p>
        </w:tc>
        <w:tc>
          <w:tcPr>
            <w:tcW w:type="dxa" w:w="3135"/>
          </w:tcPr>
          <w:p>
            <w:r>
              <w:rPr>
                <w:sz w:val="19"/>
              </w:rPr>
              <w:t>GET</w:t>
            </w:r>
          </w:p>
        </w:tc>
        <w:tc>
          <w:tcPr>
            <w:tcW w:type="dxa" w:w="3135"/>
          </w:tcPr>
          <w:p>
            <w:r>
              <w:rPr>
                <w:sz w:val="19"/>
              </w:rPr>
              <w:t>JSON: đăng ký 12 tháng gần nhất</w:t>
            </w:r>
          </w:p>
        </w:tc>
      </w:tr>
      <w:tr>
        <w:tc>
          <w:tcPr>
            <w:tcW w:type="dxa" w:w="3135"/>
            <w:shd w:val="clear" w:color="auto" w:fill="EBF3FB"/>
          </w:tcPr>
          <w:p>
            <w:r>
              <w:rPr>
                <w:sz w:val="19"/>
              </w:rPr>
              <w:t>/api/analytics/&lt;query_id&gt;</w:t>
            </w:r>
          </w:p>
        </w:tc>
        <w:tc>
          <w:tcPr>
            <w:tcW w:type="dxa" w:w="3135"/>
            <w:shd w:val="clear" w:color="auto" w:fill="EBF3FB"/>
          </w:tcPr>
          <w:p>
            <w:r>
              <w:rPr>
                <w:sz w:val="19"/>
              </w:rPr>
              <w:t>GET</w:t>
            </w:r>
          </w:p>
        </w:tc>
        <w:tc>
          <w:tcPr>
            <w:tcW w:type="dxa" w:w="3135"/>
            <w:shd w:val="clear" w:color="auto" w:fill="EBF3FB"/>
          </w:tcPr>
          <w:p>
            <w:r>
              <w:rPr>
                <w:sz w:val="19"/>
              </w:rPr>
              <w:t>JSON: kết quả Q1–Q17</w:t>
            </w:r>
          </w:p>
        </w:tc>
      </w:tr>
    </w:tbl>
    <w:p/>
    <w:p>
      <w:pPr>
        <w:pStyle w:val="Heading2"/>
      </w:pPr>
      <w:r>
        <w:rPr>
          <w:color w:val="276FBF"/>
        </w:rPr>
        <w:t>5.3 Dashboard và Analytics</w:t>
      </w:r>
    </w:p>
    <w:p>
      <w:pPr>
        <w:pStyle w:val="ListBullet"/>
      </w:pPr>
      <w:r>
        <w:rPr>
          <w:sz w:val="22"/>
        </w:rPr>
        <w:t>6 KPI Cards: tổng học viên / khóa học / giảng viên / đăng ký / doanh thu / điểm TB</w:t>
      </w:r>
    </w:p>
    <w:p>
      <w:pPr>
        <w:pStyle w:val="ListBullet"/>
      </w:pPr>
      <w:r>
        <w:rPr>
          <w:sz w:val="22"/>
        </w:rPr>
        <w:t>4 biểu đồ Chart.js: Bar xu hướng tháng, Doughnut phân phối điểm, Horizontal Bar khóa học, Line điểm TB theo học kỳ</w:t>
      </w:r>
    </w:p>
    <w:p>
      <w:pPr>
        <w:pStyle w:val="ListBullet"/>
      </w:pPr>
      <w:r>
        <w:rPr>
          <w:sz w:val="22"/>
        </w:rPr>
        <w:t>Live widgets: danh sách học viên nguy cơ cao (từ v_dropout_risk_score) + 10 đăng ký gần nhất</w:t>
      </w:r>
    </w:p>
    <w:p>
      <w:pPr>
        <w:pStyle w:val="ListBullet"/>
      </w:pPr>
      <w:r>
        <w:rPr>
          <w:sz w:val="22"/>
        </w:rPr>
        <w:t>Upsert điểm: ON CONFLICT (enrollment_id, assessment_type) DO UPDATE – không báo lỗi khi nhập lại</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56E"/>
          </w:tcPr>
          <w:p>
            <w:pPr>
              <w:jc w:val="center"/>
            </w:pPr>
            <w:r>
              <w:rPr>
                <w:b/>
                <w:color w:val="FFFFFF"/>
                <w:sz w:val="19"/>
              </w:rPr>
              <w:t>Tab Analytics</w:t>
            </w:r>
          </w:p>
        </w:tc>
        <w:tc>
          <w:tcPr>
            <w:tcW w:type="dxa" w:w="3135"/>
            <w:shd w:val="clear" w:color="auto" w:fill="1A356E"/>
          </w:tcPr>
          <w:p>
            <w:pPr>
              <w:jc w:val="center"/>
            </w:pPr>
            <w:r>
              <w:rPr>
                <w:b/>
                <w:color w:val="FFFFFF"/>
                <w:sz w:val="19"/>
              </w:rPr>
              <w:t>Queries</w:t>
            </w:r>
          </w:p>
        </w:tc>
        <w:tc>
          <w:tcPr>
            <w:tcW w:type="dxa" w:w="3135"/>
            <w:shd w:val="clear" w:color="auto" w:fill="1A356E"/>
          </w:tcPr>
          <w:p>
            <w:pPr>
              <w:jc w:val="center"/>
            </w:pPr>
            <w:r>
              <w:rPr>
                <w:b/>
                <w:color w:val="FFFFFF"/>
                <w:sz w:val="19"/>
              </w:rPr>
              <w:t>Nội dung</w:t>
            </w:r>
          </w:p>
        </w:tc>
      </w:tr>
      <w:tr>
        <w:tc>
          <w:tcPr>
            <w:tcW w:type="dxa" w:w="3135"/>
          </w:tcPr>
          <w:p>
            <w:r>
              <w:rPr>
                <w:sz w:val="19"/>
              </w:rPr>
              <w:t>Tổng quan</w:t>
            </w:r>
          </w:p>
        </w:tc>
        <w:tc>
          <w:tcPr>
            <w:tcW w:type="dxa" w:w="3135"/>
          </w:tcPr>
          <w:p>
            <w:r>
              <w:rPr>
                <w:sz w:val="19"/>
              </w:rPr>
              <w:t>Q1,Q2,Q5,Q16</w:t>
            </w:r>
          </w:p>
        </w:tc>
        <w:tc>
          <w:tcPr>
            <w:tcW w:type="dxa" w:w="3135"/>
          </w:tcPr>
          <w:p>
            <w:r>
              <w:rPr>
                <w:sz w:val="19"/>
              </w:rPr>
              <w:t>KPI hệ thống, xu hướng, phân phối, phân nhóm</w:t>
            </w:r>
          </w:p>
        </w:tc>
      </w:tr>
      <w:tr>
        <w:tc>
          <w:tcPr>
            <w:tcW w:type="dxa" w:w="3135"/>
            <w:shd w:val="clear" w:color="auto" w:fill="EBF3FB"/>
          </w:tcPr>
          <w:p>
            <w:r>
              <w:rPr>
                <w:sz w:val="19"/>
              </w:rPr>
              <w:t>Học viên</w:t>
            </w:r>
          </w:p>
        </w:tc>
        <w:tc>
          <w:tcPr>
            <w:tcW w:type="dxa" w:w="3135"/>
            <w:shd w:val="clear" w:color="auto" w:fill="EBF3FB"/>
          </w:tcPr>
          <w:p>
            <w:r>
              <w:rPr>
                <w:sz w:val="19"/>
              </w:rPr>
              <w:t>Q4,Q7,Q9,Q14,Q15</w:t>
            </w:r>
          </w:p>
        </w:tc>
        <w:tc>
          <w:tcPr>
            <w:tcW w:type="dxa" w:w="3135"/>
            <w:shd w:val="clear" w:color="auto" w:fill="EBF3FB"/>
          </w:tcPr>
          <w:p>
            <w:r>
              <w:rPr>
                <w:sz w:val="19"/>
              </w:rPr>
              <w:t>Ranking, chuyên cần, lịch sử, rolling average</w:t>
            </w:r>
          </w:p>
        </w:tc>
      </w:tr>
      <w:tr>
        <w:tc>
          <w:tcPr>
            <w:tcW w:type="dxa" w:w="3135"/>
          </w:tcPr>
          <w:p>
            <w:r>
              <w:rPr>
                <w:sz w:val="19"/>
              </w:rPr>
              <w:t>Khóa học &amp; DT</w:t>
            </w:r>
          </w:p>
        </w:tc>
        <w:tc>
          <w:tcPr>
            <w:tcW w:type="dxa" w:w="3135"/>
          </w:tcPr>
          <w:p>
            <w:r>
              <w:rPr>
                <w:sz w:val="19"/>
              </w:rPr>
              <w:t>Q6,Q8,Q11,Q17</w:t>
            </w:r>
          </w:p>
        </w:tc>
        <w:tc>
          <w:tcPr>
            <w:tcW w:type="dxa" w:w="3135"/>
          </w:tcPr>
          <w:p>
            <w:r>
              <w:rPr>
                <w:sz w:val="19"/>
              </w:rPr>
              <w:t>Doanh thu, danh mục, tải giảng viên, top khóa học</w:t>
            </w:r>
          </w:p>
        </w:tc>
      </w:tr>
      <w:tr>
        <w:tc>
          <w:tcPr>
            <w:tcW w:type="dxa" w:w="3135"/>
            <w:shd w:val="clear" w:color="auto" w:fill="EBF3FB"/>
          </w:tcPr>
          <w:p>
            <w:r>
              <w:rPr>
                <w:sz w:val="19"/>
              </w:rPr>
              <w:t>Giảng viên</w:t>
            </w:r>
          </w:p>
        </w:tc>
        <w:tc>
          <w:tcPr>
            <w:tcW w:type="dxa" w:w="3135"/>
            <w:shd w:val="clear" w:color="auto" w:fill="EBF3FB"/>
          </w:tcPr>
          <w:p>
            <w:r>
              <w:rPr>
                <w:sz w:val="19"/>
              </w:rPr>
              <w:t>Q3,Q12,Q13</w:t>
            </w:r>
          </w:p>
        </w:tc>
        <w:tc>
          <w:tcPr>
            <w:tcW w:type="dxa" w:w="3135"/>
            <w:shd w:val="clear" w:color="auto" w:fill="EBF3FB"/>
          </w:tcPr>
          <w:p>
            <w:r>
              <w:rPr>
                <w:sz w:val="19"/>
              </w:rPr>
              <w:t>Hiệu suất, thống kê điểm, ma trận</w:t>
            </w:r>
          </w:p>
        </w:tc>
      </w:tr>
      <w:tr>
        <w:tc>
          <w:tcPr>
            <w:tcW w:type="dxa" w:w="3135"/>
          </w:tcPr>
          <w:p>
            <w:r>
              <w:rPr>
                <w:sz w:val="19"/>
              </w:rPr>
              <w:t>Tương quan</w:t>
            </w:r>
          </w:p>
        </w:tc>
        <w:tc>
          <w:tcPr>
            <w:tcW w:type="dxa" w:w="3135"/>
          </w:tcPr>
          <w:p>
            <w:r>
              <w:rPr>
                <w:sz w:val="19"/>
              </w:rPr>
              <w:t>Q10</w:t>
            </w:r>
          </w:p>
        </w:tc>
        <w:tc>
          <w:tcPr>
            <w:tcW w:type="dxa" w:w="3135"/>
          </w:tcPr>
          <w:p>
            <w:r>
              <w:rPr>
                <w:sz w:val="19"/>
              </w:rPr>
              <w:t>Scatter plot: chuyên cần vs điểm số</w:t>
            </w:r>
          </w:p>
        </w:tc>
      </w:tr>
    </w:tbl>
    <w:p/>
    <w:p>
      <w:pPr>
        <w:pStyle w:val="Heading2"/>
      </w:pPr>
      <w:r>
        <w:rPr>
          <w:color w:val="276FBF"/>
        </w:rPr>
        <w:t>5.4 Docker – Triển khai 1 lệnh</w:t>
      </w:r>
    </w:p>
    <w:p>
      <w:r>
        <w:rPr>
          <w:b w:val="0"/>
          <w:i w:val="0"/>
          <w:sz w:val="22"/>
        </w:rPr>
        <w:t>Tại sao Docker? Đảm bảo môi trường nhất quán trên mọi máy tính. Không cần cài PostgreSQL, Python, package thủ công.</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Service</w:t>
            </w:r>
          </w:p>
        </w:tc>
        <w:tc>
          <w:tcPr>
            <w:tcW w:type="dxa" w:w="2351"/>
            <w:shd w:val="clear" w:color="auto" w:fill="1A356E"/>
          </w:tcPr>
          <w:p>
            <w:pPr>
              <w:jc w:val="center"/>
            </w:pPr>
            <w:r>
              <w:rPr>
                <w:b/>
                <w:color w:val="FFFFFF"/>
                <w:sz w:val="19"/>
              </w:rPr>
              <w:t>Image</w:t>
            </w:r>
          </w:p>
        </w:tc>
        <w:tc>
          <w:tcPr>
            <w:tcW w:type="dxa" w:w="2351"/>
            <w:shd w:val="clear" w:color="auto" w:fill="1A356E"/>
          </w:tcPr>
          <w:p>
            <w:pPr>
              <w:jc w:val="center"/>
            </w:pPr>
            <w:r>
              <w:rPr>
                <w:b/>
                <w:color w:val="FFFFFF"/>
                <w:sz w:val="19"/>
              </w:rPr>
              <w:t>Port</w:t>
            </w:r>
          </w:p>
        </w:tc>
        <w:tc>
          <w:tcPr>
            <w:tcW w:type="dxa" w:w="2351"/>
            <w:shd w:val="clear" w:color="auto" w:fill="1A356E"/>
          </w:tcPr>
          <w:p>
            <w:pPr>
              <w:jc w:val="center"/>
            </w:pPr>
            <w:r>
              <w:rPr>
                <w:b/>
                <w:color w:val="FFFFFF"/>
                <w:sz w:val="19"/>
              </w:rPr>
              <w:t>Chức năng</w:t>
            </w:r>
          </w:p>
        </w:tc>
      </w:tr>
      <w:tr>
        <w:tc>
          <w:tcPr>
            <w:tcW w:type="dxa" w:w="2351"/>
          </w:tcPr>
          <w:p>
            <w:r>
              <w:rPr>
                <w:sz w:val="19"/>
              </w:rPr>
              <w:t>db</w:t>
            </w:r>
          </w:p>
        </w:tc>
        <w:tc>
          <w:tcPr>
            <w:tcW w:type="dxa" w:w="2351"/>
          </w:tcPr>
          <w:p>
            <w:r>
              <w:rPr>
                <w:sz w:val="19"/>
              </w:rPr>
              <w:t>postgis/postgis:16-3.4</w:t>
            </w:r>
          </w:p>
        </w:tc>
        <w:tc>
          <w:tcPr>
            <w:tcW w:type="dxa" w:w="2351"/>
          </w:tcPr>
          <w:p>
            <w:r>
              <w:rPr>
                <w:sz w:val="19"/>
              </w:rPr>
              <w:t>5432</w:t>
            </w:r>
          </w:p>
        </w:tc>
        <w:tc>
          <w:tcPr>
            <w:tcW w:type="dxa" w:w="2351"/>
          </w:tcPr>
          <w:p>
            <w:r>
              <w:rPr>
                <w:sz w:val="19"/>
              </w:rPr>
              <w:t>PostgreSQL 16 + PostGIS 3.4</w:t>
            </w:r>
          </w:p>
        </w:tc>
      </w:tr>
      <w:tr>
        <w:tc>
          <w:tcPr>
            <w:tcW w:type="dxa" w:w="2351"/>
            <w:shd w:val="clear" w:color="auto" w:fill="EBF3FB"/>
          </w:tcPr>
          <w:p>
            <w:r>
              <w:rPr>
                <w:sz w:val="19"/>
              </w:rPr>
              <w:t>generator</w:t>
            </w:r>
          </w:p>
        </w:tc>
        <w:tc>
          <w:tcPr>
            <w:tcW w:type="dxa" w:w="2351"/>
            <w:shd w:val="clear" w:color="auto" w:fill="EBF3FB"/>
          </w:tcPr>
          <w:p>
            <w:r>
              <w:rPr>
                <w:sz w:val="19"/>
              </w:rPr>
              <w:t>Dockerfile.generator</w:t>
            </w:r>
          </w:p>
        </w:tc>
        <w:tc>
          <w:tcPr>
            <w:tcW w:type="dxa" w:w="2351"/>
            <w:shd w:val="clear" w:color="auto" w:fill="EBF3FB"/>
          </w:tcPr>
          <w:p>
            <w:r>
              <w:rPr>
                <w:sz w:val="19"/>
              </w:rPr>
              <w:t>–</w:t>
            </w:r>
          </w:p>
        </w:tc>
        <w:tc>
          <w:tcPr>
            <w:tcW w:type="dxa" w:w="2351"/>
            <w:shd w:val="clear" w:color="auto" w:fill="EBF3FB"/>
          </w:tcPr>
          <w:p>
            <w:r>
              <w:rPr>
                <w:sz w:val="19"/>
              </w:rPr>
              <w:t>Sinh dữ liệu T3H tự động</w:t>
            </w:r>
          </w:p>
        </w:tc>
      </w:tr>
      <w:tr>
        <w:tc>
          <w:tcPr>
            <w:tcW w:type="dxa" w:w="2351"/>
          </w:tcPr>
          <w:p>
            <w:r>
              <w:rPr>
                <w:sz w:val="19"/>
              </w:rPr>
              <w:t>web</w:t>
            </w:r>
          </w:p>
        </w:tc>
        <w:tc>
          <w:tcPr>
            <w:tcW w:type="dxa" w:w="2351"/>
          </w:tcPr>
          <w:p>
            <w:r>
              <w:rPr>
                <w:sz w:val="19"/>
              </w:rPr>
              <w:t>Dockerfile.web</w:t>
            </w:r>
          </w:p>
        </w:tc>
        <w:tc>
          <w:tcPr>
            <w:tcW w:type="dxa" w:w="2351"/>
          </w:tcPr>
          <w:p>
            <w:r>
              <w:rPr>
                <w:sz w:val="19"/>
              </w:rPr>
              <w:t>5000</w:t>
            </w:r>
          </w:p>
        </w:tc>
        <w:tc>
          <w:tcPr>
            <w:tcW w:type="dxa" w:w="2351"/>
          </w:tcPr>
          <w:p>
            <w:r>
              <w:rPr>
                <w:sz w:val="19"/>
              </w:rPr>
              <w:t>Flask web application</w:t>
            </w:r>
          </w:p>
        </w:tc>
      </w:tr>
      <w:tr>
        <w:tc>
          <w:tcPr>
            <w:tcW w:type="dxa" w:w="2351"/>
            <w:shd w:val="clear" w:color="auto" w:fill="EBF3FB"/>
          </w:tcPr>
          <w:p>
            <w:r>
              <w:rPr>
                <w:sz w:val="19"/>
              </w:rPr>
              <w:t>pgadmin (profile: tools)</w:t>
            </w:r>
          </w:p>
        </w:tc>
        <w:tc>
          <w:tcPr>
            <w:tcW w:type="dxa" w:w="2351"/>
            <w:shd w:val="clear" w:color="auto" w:fill="EBF3FB"/>
          </w:tcPr>
          <w:p>
            <w:r>
              <w:rPr>
                <w:sz w:val="19"/>
              </w:rPr>
              <w:t>dpage/pgadmin4</w:t>
            </w:r>
          </w:p>
        </w:tc>
        <w:tc>
          <w:tcPr>
            <w:tcW w:type="dxa" w:w="2351"/>
            <w:shd w:val="clear" w:color="auto" w:fill="EBF3FB"/>
          </w:tcPr>
          <w:p>
            <w:r>
              <w:rPr>
                <w:sz w:val="19"/>
              </w:rPr>
              <w:t>8080</w:t>
            </w:r>
          </w:p>
        </w:tc>
        <w:tc>
          <w:tcPr>
            <w:tcW w:type="dxa" w:w="2351"/>
            <w:shd w:val="clear" w:color="auto" w:fill="EBF3FB"/>
          </w:tcPr>
          <w:p>
            <w:r>
              <w:rPr>
                <w:sz w:val="19"/>
              </w:rPr>
              <w:t>Admin UI – tùy chọn</w:t>
            </w:r>
          </w:p>
        </w:tc>
      </w:tr>
    </w:tbl>
    <w:p/>
    <w:p>
      <w:pPr>
        <w:spacing w:before="80" w:after="80"/>
        <w:ind w:left="283" w:right="283"/>
        <w:shd w:val="clear" w:color="auto" w:fill="F0F4F8"/>
      </w:pPr>
      <w:r>
        <w:rPr>
          <w:rFonts w:ascii="Courier New" w:hAnsi="Courier New"/>
          <w:color w:val="1A356E"/>
          <w:sz w:val="17"/>
        </w:rPr>
        <w:t>./setup.sh              # Khởi động đầy đủ (T3H preset)</w:t>
        <w:br/>
      </w:r>
      <w:r>
        <w:rPr>
          <w:rFonts w:ascii="Courier New" w:hAnsi="Courier New"/>
          <w:color w:val="1A356E"/>
          <w:sz w:val="17"/>
        </w:rPr>
        <w:t>./setup.sh tools        # + pgAdmin tại port 8080</w:t>
        <w:br/>
      </w:r>
      <w:r>
        <w:rPr>
          <w:rFonts w:ascii="Courier New" w:hAnsi="Courier New"/>
          <w:color w:val="1A356E"/>
          <w:sz w:val="17"/>
        </w:rPr>
        <w:t>./setup.sh reset        # Xóa + rebuild từ đầu</w:t>
        <w:br/>
      </w:r>
      <w:r>
        <w:rPr>
          <w:rFonts w:ascii="Courier New" w:hAnsi="Courier New"/>
          <w:color w:val="1A356E"/>
          <w:sz w:val="17"/>
        </w:rPr>
        <w:t>./setup.sh down         # Dừng tất cả container</w:t>
        <w:br/>
      </w:r>
    </w:p>
    <w:p>
      <w:r>
        <w:br w:type="page"/>
      </w:r>
    </w:p>
    <w:p>
      <w:pPr>
        <w:pStyle w:val="Heading1"/>
      </w:pPr>
      <w:r>
        <w:rPr>
          <w:color w:val="1A356E"/>
        </w:rPr>
        <w:t>CHƯƠNG 6: THỰC NGHIỆM VÀ ĐÁNH GIÁ</w:t>
      </w:r>
    </w:p>
    <w:p>
      <w:pPr>
        <w:pStyle w:val="Heading2"/>
      </w:pPr>
      <w:r>
        <w:rPr>
          <w:color w:val="276FBF"/>
        </w:rPr>
        <w:t>6.1 Môi trường thực nghiệm</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356E"/>
          </w:tcPr>
          <w:p>
            <w:pPr>
              <w:jc w:val="center"/>
            </w:pPr>
            <w:r>
              <w:rPr>
                <w:b/>
                <w:color w:val="FFFFFF"/>
                <w:sz w:val="19"/>
              </w:rPr>
              <w:t>Thành phần</w:t>
            </w:r>
          </w:p>
        </w:tc>
        <w:tc>
          <w:tcPr>
            <w:tcW w:type="dxa" w:w="4702"/>
            <w:shd w:val="clear" w:color="auto" w:fill="1A356E"/>
          </w:tcPr>
          <w:p>
            <w:pPr>
              <w:jc w:val="center"/>
            </w:pPr>
            <w:r>
              <w:rPr>
                <w:b/>
                <w:color w:val="FFFFFF"/>
                <w:sz w:val="19"/>
              </w:rPr>
              <w:t>Cấu hình</w:t>
            </w:r>
          </w:p>
        </w:tc>
      </w:tr>
      <w:tr>
        <w:tc>
          <w:tcPr>
            <w:tcW w:type="dxa" w:w="4702"/>
          </w:tcPr>
          <w:p>
            <w:r>
              <w:rPr>
                <w:sz w:val="19"/>
              </w:rPr>
              <w:t>Hệ điều hành</w:t>
            </w:r>
          </w:p>
        </w:tc>
        <w:tc>
          <w:tcPr>
            <w:tcW w:type="dxa" w:w="4702"/>
          </w:tcPr>
          <w:p>
            <w:r>
              <w:rPr>
                <w:sz w:val="19"/>
              </w:rPr>
              <w:t>macOS 15.x (Apple M-series)</w:t>
            </w:r>
          </w:p>
        </w:tc>
      </w:tr>
      <w:tr>
        <w:tc>
          <w:tcPr>
            <w:tcW w:type="dxa" w:w="4702"/>
            <w:shd w:val="clear" w:color="auto" w:fill="EBF3FB"/>
          </w:tcPr>
          <w:p>
            <w:r>
              <w:rPr>
                <w:sz w:val="19"/>
              </w:rPr>
              <w:t>PostgreSQL</w:t>
            </w:r>
          </w:p>
        </w:tc>
        <w:tc>
          <w:tcPr>
            <w:tcW w:type="dxa" w:w="4702"/>
            <w:shd w:val="clear" w:color="auto" w:fill="EBF3FB"/>
          </w:tcPr>
          <w:p>
            <w:r>
              <w:rPr>
                <w:sz w:val="19"/>
              </w:rPr>
              <w:t>16.x + PostGIS 3.4 (Docker container)</w:t>
            </w:r>
          </w:p>
        </w:tc>
      </w:tr>
      <w:tr>
        <w:tc>
          <w:tcPr>
            <w:tcW w:type="dxa" w:w="4702"/>
          </w:tcPr>
          <w:p>
            <w:r>
              <w:rPr>
                <w:sz w:val="19"/>
              </w:rPr>
              <w:t>Python</w:t>
            </w:r>
          </w:p>
        </w:tc>
        <w:tc>
          <w:tcPr>
            <w:tcW w:type="dxa" w:w="4702"/>
          </w:tcPr>
          <w:p>
            <w:r>
              <w:rPr>
                <w:sz w:val="19"/>
              </w:rPr>
              <w:t>3.10+, Flask 2.x, psycopg2 2.9+</w:t>
            </w:r>
          </w:p>
        </w:tc>
      </w:tr>
      <w:tr>
        <w:tc>
          <w:tcPr>
            <w:tcW w:type="dxa" w:w="4702"/>
            <w:shd w:val="clear" w:color="auto" w:fill="EBF3FB"/>
          </w:tcPr>
          <w:p>
            <w:r>
              <w:rPr>
                <w:sz w:val="19"/>
              </w:rPr>
              <w:t>RAM DB container</w:t>
            </w:r>
          </w:p>
        </w:tc>
        <w:tc>
          <w:tcPr>
            <w:tcW w:type="dxa" w:w="4702"/>
            <w:shd w:val="clear" w:color="auto" w:fill="EBF3FB"/>
          </w:tcPr>
          <w:p>
            <w:r>
              <w:rPr>
                <w:sz w:val="19"/>
              </w:rPr>
              <w:t>512MB</w:t>
            </w:r>
          </w:p>
        </w:tc>
      </w:tr>
      <w:tr>
        <w:tc>
          <w:tcPr>
            <w:tcW w:type="dxa" w:w="4702"/>
          </w:tcPr>
          <w:p>
            <w:r>
              <w:rPr>
                <w:sz w:val="19"/>
              </w:rPr>
              <w:t>Dữ liệu test</w:t>
            </w:r>
          </w:p>
        </w:tc>
        <w:tc>
          <w:tcPr>
            <w:tcW w:type="dxa" w:w="4702"/>
          </w:tcPr>
          <w:p>
            <w:r>
              <w:rPr>
                <w:sz w:val="19"/>
              </w:rPr>
              <w:t>300 học viên, 15.234 bản ghi tổng cộng</w:t>
            </w:r>
          </w:p>
        </w:tc>
      </w:tr>
    </w:tbl>
    <w:p/>
    <w:p>
      <w:pPr>
        <w:pStyle w:val="Heading2"/>
      </w:pPr>
      <w:r>
        <w:rPr>
          <w:color w:val="276FBF"/>
        </w:rPr>
        <w:t>6.2 Thực nghiệm Triggers</w:t>
      </w:r>
    </w:p>
    <w:p>
      <w:r>
        <w:rPr>
          <w:b/>
          <w:i w:val="0"/>
          <w:sz w:val="22"/>
        </w:rPr>
        <w:t>Test Trigger 1: Kiểm tra sĩ số</w:t>
      </w:r>
    </w:p>
    <w:p>
      <w:pPr>
        <w:spacing w:before="80" w:after="80"/>
        <w:ind w:left="283" w:right="283"/>
        <w:shd w:val="clear" w:color="auto" w:fill="F0F4F8"/>
      </w:pPr>
      <w:r>
        <w:rPr>
          <w:rFonts w:ascii="Courier New" w:hAnsi="Courier New"/>
          <w:color w:val="1A356E"/>
          <w:sz w:val="17"/>
        </w:rPr>
        <w:t>-- Setup: lớp max_students=2, đã có 2 enrollment</w:t>
        <w:br/>
      </w:r>
      <w:r>
        <w:rPr>
          <w:rFonts w:ascii="Courier New" w:hAnsi="Courier New"/>
          <w:color w:val="1A356E"/>
          <w:sz w:val="17"/>
        </w:rPr>
        <w:t>-- Test: thêm học viên thứ 3</w:t>
        <w:br/>
      </w:r>
      <w:r>
        <w:rPr>
          <w:rFonts w:ascii="Courier New" w:hAnsi="Courier New"/>
          <w:color w:val="1A356E"/>
          <w:sz w:val="17"/>
        </w:rPr>
        <w:t>INSERT INTO enrollments (student_id, class_id, enrollment_date, status)</w:t>
        <w:br/>
      </w:r>
      <w:r>
        <w:rPr>
          <w:rFonts w:ascii="Courier New" w:hAnsi="Courier New"/>
          <w:color w:val="1A356E"/>
          <w:sz w:val="17"/>
        </w:rPr>
        <w:t>VALUES (999, 1, CURRENT_DATE, 'Enrolled');</w:t>
        <w:br/>
      </w:r>
      <w:r>
        <w:rPr>
          <w:rFonts w:ascii="Courier New" w:hAnsi="Courier New"/>
          <w:color w:val="1A356E"/>
          <w:sz w:val="17"/>
        </w:rPr>
        <w:br/>
      </w:r>
      <w:r>
        <w:rPr>
          <w:rFonts w:ascii="Courier New" w:hAnsi="Courier New"/>
          <w:color w:val="1A356E"/>
          <w:sz w:val="17"/>
        </w:rPr>
        <w:t>-- Kết quả:</w:t>
        <w:br/>
      </w:r>
      <w:r>
        <w:rPr>
          <w:rFonts w:ascii="Courier New" w:hAnsi="Courier New"/>
          <w:color w:val="1A356E"/>
          <w:sz w:val="17"/>
        </w:rPr>
        <w:t>ERROR: Lớp 1 đã đủ sĩ số (tối đa 2)</w:t>
        <w:br/>
      </w:r>
      <w:r>
        <w:rPr>
          <w:rFonts w:ascii="Courier New" w:hAnsi="Courier New"/>
          <w:color w:val="1A356E"/>
          <w:sz w:val="17"/>
        </w:rPr>
        <w:t>CONTEXT: PL/pgSQL function fn_check_class_capacity() line 12 at RAISE</w:t>
        <w:br/>
      </w:r>
    </w:p>
    <w:p/>
    <w:p>
      <w:r>
        <w:rPr>
          <w:b/>
          <w:i w:val="0"/>
          <w:sz w:val="22"/>
        </w:rPr>
        <w:t>Test Trigger 2: Tự động hoàn thành enrollment</w:t>
      </w:r>
    </w:p>
    <w:p>
      <w:pPr>
        <w:spacing w:before="80" w:after="80"/>
        <w:ind w:left="283" w:right="283"/>
        <w:shd w:val="clear" w:color="auto" w:fill="F0F4F8"/>
      </w:pPr>
      <w:r>
        <w:rPr>
          <w:rFonts w:ascii="Courier New" w:hAnsi="Courier New"/>
          <w:color w:val="1A356E"/>
          <w:sz w:val="17"/>
        </w:rPr>
        <w:t>INSERT INTO grades (enrollment_id, assessment_type, score, weight)</w:t>
        <w:br/>
      </w:r>
      <w:r>
        <w:rPr>
          <w:rFonts w:ascii="Courier New" w:hAnsi="Courier New"/>
          <w:color w:val="1A356E"/>
          <w:sz w:val="17"/>
        </w:rPr>
        <w:t>VALUES (42, 'Final', 75.5, 0.70);</w:t>
        <w:br/>
      </w:r>
      <w:r>
        <w:rPr>
          <w:rFonts w:ascii="Courier New" w:hAnsi="Courier New"/>
          <w:color w:val="1A356E"/>
          <w:sz w:val="17"/>
        </w:rPr>
        <w:br/>
      </w:r>
      <w:r>
        <w:rPr>
          <w:rFonts w:ascii="Courier New" w:hAnsi="Courier New"/>
          <w:color w:val="1A356E"/>
          <w:sz w:val="17"/>
        </w:rPr>
        <w:t>SELECT status, completion_date FROM enrollments WHERE enrollment_id = 42;</w:t>
        <w:br/>
      </w:r>
      <w:r>
        <w:rPr>
          <w:rFonts w:ascii="Courier New" w:hAnsi="Courier New"/>
          <w:color w:val="1A356E"/>
          <w:sz w:val="17"/>
        </w:rPr>
        <w:t>-- Kết quả:</w:t>
        <w:br/>
      </w:r>
      <w:r>
        <w:rPr>
          <w:rFonts w:ascii="Courier New" w:hAnsi="Courier New"/>
          <w:color w:val="1A356E"/>
          <w:sz w:val="17"/>
        </w:rPr>
        <w:t>--  status    | completion_date</w:t>
        <w:br/>
      </w:r>
      <w:r>
        <w:rPr>
          <w:rFonts w:ascii="Courier New" w:hAnsi="Courier New"/>
          <w:color w:val="1A356E"/>
          <w:sz w:val="17"/>
        </w:rPr>
        <w:t>-- -----------+----------------</w:t>
        <w:br/>
      </w:r>
      <w:r>
        <w:rPr>
          <w:rFonts w:ascii="Courier New" w:hAnsi="Courier New"/>
          <w:color w:val="1A356E"/>
          <w:sz w:val="17"/>
        </w:rPr>
        <w:t>--  Completed | 2026-03-28</w:t>
        <w:br/>
      </w:r>
      <w:r>
        <w:rPr>
          <w:rFonts w:ascii="Courier New" w:hAnsi="Courier New"/>
          <w:color w:val="1A356E"/>
          <w:sz w:val="17"/>
        </w:rPr>
        <w:br/>
      </w:r>
      <w:r>
        <w:rPr>
          <w:rFonts w:ascii="Courier New" w:hAnsi="Courier New"/>
          <w:color w:val="1A356E"/>
          <w:sz w:val="17"/>
        </w:rPr>
        <w:t>-- Trigger tự động cập nhật status và completion_date.</w:t>
        <w:br/>
      </w:r>
    </w:p>
    <w:p/>
    <w:p>
      <w:pPr>
        <w:pStyle w:val="Heading2"/>
      </w:pPr>
      <w:r>
        <w:rPr>
          <w:color w:val="276FBF"/>
        </w:rPr>
        <w:t>6.3 Thực nghiệm Stored Procedures</w:t>
      </w:r>
    </w:p>
    <w:p>
      <w:pPr>
        <w:spacing w:before="80" w:after="80"/>
        <w:ind w:left="283" w:right="283"/>
        <w:shd w:val="clear" w:color="auto" w:fill="F0F4F8"/>
      </w:pPr>
      <w:r>
        <w:rPr>
          <w:rFonts w:ascii="Courier New" w:hAnsi="Courier New"/>
          <w:color w:val="1A356E"/>
          <w:sz w:val="17"/>
        </w:rPr>
        <w:t>SELECT fn_issue_certificate(42);</w:t>
        <w:br/>
      </w:r>
      <w:r>
        <w:rPr>
          <w:rFonts w:ascii="Courier New" w:hAnsi="Courier New"/>
          <w:color w:val="1A356E"/>
          <w:sz w:val="17"/>
        </w:rPr>
        <w:t>-- Kết quả: Cấp chứng chỉ thành công: T3H-2026-000042 – Xếp loại: B+</w:t>
        <w:br/>
      </w:r>
      <w:r>
        <w:rPr>
          <w:rFonts w:ascii="Courier New" w:hAnsi="Courier New"/>
          <w:color w:val="1A356E"/>
          <w:sz w:val="17"/>
        </w:rPr>
        <w:br/>
      </w:r>
      <w:r>
        <w:rPr>
          <w:rFonts w:ascii="Courier New" w:hAnsi="Courier New"/>
          <w:color w:val="1A356E"/>
          <w:sz w:val="17"/>
        </w:rPr>
        <w:t>SELECT cert_number, grade_letter, final_score</w:t>
        <w:br/>
      </w:r>
      <w:r>
        <w:rPr>
          <w:rFonts w:ascii="Courier New" w:hAnsi="Courier New"/>
          <w:color w:val="1A356E"/>
          <w:sz w:val="17"/>
        </w:rPr>
        <w:t>FROM certificates WHERE enrollment_id = 42;</w:t>
        <w:br/>
      </w:r>
      <w:r>
        <w:rPr>
          <w:rFonts w:ascii="Courier New" w:hAnsi="Courier New"/>
          <w:color w:val="1A356E"/>
          <w:sz w:val="17"/>
        </w:rPr>
        <w:t>--  cert_number       | grade_letter | final_score</w:t>
        <w:br/>
      </w:r>
      <w:r>
        <w:rPr>
          <w:rFonts w:ascii="Courier New" w:hAnsi="Courier New"/>
          <w:color w:val="1A356E"/>
          <w:sz w:val="17"/>
        </w:rPr>
        <w:t>-- ------------------+--------------+------------</w:t>
        <w:br/>
      </w:r>
      <w:r>
        <w:rPr>
          <w:rFonts w:ascii="Courier New" w:hAnsi="Courier New"/>
          <w:color w:val="1A356E"/>
          <w:sz w:val="17"/>
        </w:rPr>
        <w:t>--  T3H-2026-000042  | B+           | 78.35</w:t>
        <w:br/>
      </w:r>
    </w:p>
    <w:p/>
    <w:p>
      <w:pPr>
        <w:pStyle w:val="Heading2"/>
      </w:pPr>
      <w:r>
        <w:rPr>
          <w:color w:val="276FBF"/>
        </w:rPr>
        <w:t>6.4 Thực nghiệm Hiệu năng (EXPLAIN ANALYZE)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A356E"/>
          </w:tcPr>
          <w:p>
            <w:pPr>
              <w:jc w:val="center"/>
            </w:pPr>
            <w:r>
              <w:rPr>
                <w:b/>
                <w:color w:val="FFFFFF"/>
                <w:sz w:val="19"/>
              </w:rPr>
              <w:t>Truy vấn</w:t>
            </w:r>
          </w:p>
        </w:tc>
        <w:tc>
          <w:tcPr>
            <w:tcW w:type="dxa" w:w="1881"/>
            <w:shd w:val="clear" w:color="auto" w:fill="1A356E"/>
          </w:tcPr>
          <w:p>
            <w:pPr>
              <w:jc w:val="center"/>
            </w:pPr>
            <w:r>
              <w:rPr>
                <w:b/>
                <w:color w:val="FFFFFF"/>
                <w:sz w:val="19"/>
              </w:rPr>
              <w:t>Trước</w:t>
            </w:r>
          </w:p>
        </w:tc>
        <w:tc>
          <w:tcPr>
            <w:tcW w:type="dxa" w:w="1881"/>
            <w:shd w:val="clear" w:color="auto" w:fill="1A356E"/>
          </w:tcPr>
          <w:p>
            <w:pPr>
              <w:jc w:val="center"/>
            </w:pPr>
            <w:r>
              <w:rPr>
                <w:b/>
                <w:color w:val="FFFFFF"/>
                <w:sz w:val="19"/>
              </w:rPr>
              <w:t>Sau</w:t>
            </w:r>
          </w:p>
        </w:tc>
        <w:tc>
          <w:tcPr>
            <w:tcW w:type="dxa" w:w="1881"/>
            <w:shd w:val="clear" w:color="auto" w:fill="1A356E"/>
          </w:tcPr>
          <w:p>
            <w:pPr>
              <w:jc w:val="center"/>
            </w:pPr>
            <w:r>
              <w:rPr>
                <w:b/>
                <w:color w:val="FFFFFF"/>
                <w:sz w:val="19"/>
              </w:rPr>
              <w:t>Cải thiện</w:t>
            </w:r>
          </w:p>
        </w:tc>
        <w:tc>
          <w:tcPr>
            <w:tcW w:type="dxa" w:w="1881"/>
            <w:shd w:val="clear" w:color="auto" w:fill="1A356E"/>
          </w:tcPr>
          <w:p>
            <w:pPr>
              <w:jc w:val="center"/>
            </w:pPr>
            <w:r>
              <w:rPr>
                <w:b/>
                <w:color w:val="FFFFFF"/>
                <w:sz w:val="19"/>
              </w:rPr>
              <w:t>Phương pháp</w:t>
            </w:r>
          </w:p>
        </w:tc>
      </w:tr>
      <w:tr>
        <w:tc>
          <w:tcPr>
            <w:tcW w:type="dxa" w:w="1881"/>
          </w:tcPr>
          <w:p>
            <w:r>
              <w:rPr>
                <w:sz w:val="19"/>
              </w:rPr>
              <w:t>enrollments WHERE student_id=150</w:t>
            </w:r>
          </w:p>
        </w:tc>
        <w:tc>
          <w:tcPr>
            <w:tcW w:type="dxa" w:w="1881"/>
          </w:tcPr>
          <w:p>
            <w:r>
              <w:rPr>
                <w:sz w:val="19"/>
              </w:rPr>
              <w:t>13.2 ms (Seq Scan)</w:t>
            </w:r>
          </w:p>
        </w:tc>
        <w:tc>
          <w:tcPr>
            <w:tcW w:type="dxa" w:w="1881"/>
          </w:tcPr>
          <w:p>
            <w:r>
              <w:rPr>
                <w:sz w:val="19"/>
              </w:rPr>
              <w:t>0.1 ms (Index Scan)</w:t>
            </w:r>
          </w:p>
        </w:tc>
        <w:tc>
          <w:tcPr>
            <w:tcW w:type="dxa" w:w="1881"/>
          </w:tcPr>
          <w:p>
            <w:r>
              <w:rPr>
                <w:sz w:val="19"/>
              </w:rPr>
              <w:t>132x</w:t>
            </w:r>
          </w:p>
        </w:tc>
        <w:tc>
          <w:tcPr>
            <w:tcW w:type="dxa" w:w="1881"/>
          </w:tcPr>
          <w:p>
            <w:r>
              <w:rPr>
                <w:sz w:val="19"/>
              </w:rPr>
              <w:t>B-Tree index</w:t>
            </w:r>
          </w:p>
        </w:tc>
      </w:tr>
      <w:tr>
        <w:tc>
          <w:tcPr>
            <w:tcW w:type="dxa" w:w="1881"/>
            <w:shd w:val="clear" w:color="auto" w:fill="EBF3FB"/>
          </w:tcPr>
          <w:p>
            <w:r>
              <w:rPr>
                <w:sz w:val="19"/>
              </w:rPr>
              <w:t>attendance WHERE session_date IN 2024</w:t>
            </w:r>
          </w:p>
        </w:tc>
        <w:tc>
          <w:tcPr>
            <w:tcW w:type="dxa" w:w="1881"/>
            <w:shd w:val="clear" w:color="auto" w:fill="EBF3FB"/>
          </w:tcPr>
          <w:p>
            <w:r>
              <w:rPr>
                <w:sz w:val="19"/>
              </w:rPr>
              <w:t>180 ms (full scan)</w:t>
            </w:r>
          </w:p>
        </w:tc>
        <w:tc>
          <w:tcPr>
            <w:tcW w:type="dxa" w:w="1881"/>
            <w:shd w:val="clear" w:color="auto" w:fill="EBF3FB"/>
          </w:tcPr>
          <w:p>
            <w:r>
              <w:rPr>
                <w:sz w:val="19"/>
              </w:rPr>
              <w:t>45 ms (partition)</w:t>
            </w:r>
          </w:p>
        </w:tc>
        <w:tc>
          <w:tcPr>
            <w:tcW w:type="dxa" w:w="1881"/>
            <w:shd w:val="clear" w:color="auto" w:fill="EBF3FB"/>
          </w:tcPr>
          <w:p>
            <w:r>
              <w:rPr>
                <w:sz w:val="19"/>
              </w:rPr>
              <w:t>4x</w:t>
            </w:r>
          </w:p>
        </w:tc>
        <w:tc>
          <w:tcPr>
            <w:tcW w:type="dxa" w:w="1881"/>
            <w:shd w:val="clear" w:color="auto" w:fill="EBF3FB"/>
          </w:tcPr>
          <w:p>
            <w:r>
              <w:rPr>
                <w:sz w:val="19"/>
              </w:rPr>
              <w:t>Partition Pruning</w:t>
            </w:r>
          </w:p>
        </w:tc>
      </w:tr>
      <w:tr>
        <w:tc>
          <w:tcPr>
            <w:tcW w:type="dxa" w:w="1881"/>
          </w:tcPr>
          <w:p>
            <w:r>
              <w:rPr>
                <w:sz w:val="19"/>
              </w:rPr>
              <w:t>courses WHERE description LIKE '%Python%'</w:t>
            </w:r>
          </w:p>
        </w:tc>
        <w:tc>
          <w:tcPr>
            <w:tcW w:type="dxa" w:w="1881"/>
          </w:tcPr>
          <w:p>
            <w:r>
              <w:rPr>
                <w:sz w:val="19"/>
              </w:rPr>
              <w:t>8.4 ms (Seq Scan)</w:t>
            </w:r>
          </w:p>
        </w:tc>
        <w:tc>
          <w:tcPr>
            <w:tcW w:type="dxa" w:w="1881"/>
          </w:tcPr>
          <w:p>
            <w:r>
              <w:rPr>
                <w:sz w:val="19"/>
              </w:rPr>
              <w:t>0.3 ms (Bitmap)</w:t>
            </w:r>
          </w:p>
        </w:tc>
        <w:tc>
          <w:tcPr>
            <w:tcW w:type="dxa" w:w="1881"/>
          </w:tcPr>
          <w:p>
            <w:r>
              <w:rPr>
                <w:sz w:val="19"/>
              </w:rPr>
              <w:t>28x</w:t>
            </w:r>
          </w:p>
        </w:tc>
        <w:tc>
          <w:tcPr>
            <w:tcW w:type="dxa" w:w="1881"/>
          </w:tcPr>
          <w:p>
            <w:r>
              <w:rPr>
                <w:sz w:val="19"/>
              </w:rPr>
              <w:t>FTS + GIN index</w:t>
            </w:r>
          </w:p>
        </w:tc>
      </w:tr>
      <w:tr>
        <w:tc>
          <w:tcPr>
            <w:tcW w:type="dxa" w:w="1881"/>
            <w:shd w:val="clear" w:color="auto" w:fill="EBF3FB"/>
          </w:tcPr>
          <w:p>
            <w:r>
              <w:rPr>
                <w:sz w:val="19"/>
              </w:rPr>
              <w:t>KNN – 3 chi nhánh gần nhất</w:t>
            </w:r>
          </w:p>
        </w:tc>
        <w:tc>
          <w:tcPr>
            <w:tcW w:type="dxa" w:w="1881"/>
            <w:shd w:val="clear" w:color="auto" w:fill="EBF3FB"/>
          </w:tcPr>
          <w:p>
            <w:r>
              <w:rPr>
                <w:sz w:val="19"/>
              </w:rPr>
              <w:t>2.1 ms (ST_Distance)</w:t>
            </w:r>
          </w:p>
        </w:tc>
        <w:tc>
          <w:tcPr>
            <w:tcW w:type="dxa" w:w="1881"/>
            <w:shd w:val="clear" w:color="auto" w:fill="EBF3FB"/>
          </w:tcPr>
          <w:p>
            <w:r>
              <w:rPr>
                <w:sz w:val="19"/>
              </w:rPr>
              <w:t>0.08 ms (GiST KNN)</w:t>
            </w:r>
          </w:p>
        </w:tc>
        <w:tc>
          <w:tcPr>
            <w:tcW w:type="dxa" w:w="1881"/>
            <w:shd w:val="clear" w:color="auto" w:fill="EBF3FB"/>
          </w:tcPr>
          <w:p>
            <w:r>
              <w:rPr>
                <w:sz w:val="19"/>
              </w:rPr>
              <w:t>26x</w:t>
            </w:r>
          </w:p>
        </w:tc>
        <w:tc>
          <w:tcPr>
            <w:tcW w:type="dxa" w:w="1881"/>
            <w:shd w:val="clear" w:color="auto" w:fill="EBF3FB"/>
          </w:tcPr>
          <w:p>
            <w:r>
              <w:rPr>
                <w:sz w:val="19"/>
              </w:rPr>
              <w:t>GiST + &lt;-&gt; operator</w:t>
            </w:r>
          </w:p>
        </w:tc>
      </w:tr>
      <w:tr>
        <w:tc>
          <w:tcPr>
            <w:tcW w:type="dxa" w:w="1881"/>
          </w:tcPr>
          <w:p>
            <w:r>
              <w:rPr>
                <w:sz w:val="19"/>
              </w:rPr>
              <w:t>mv_student_stats (MatView)</w:t>
            </w:r>
          </w:p>
        </w:tc>
        <w:tc>
          <w:tcPr>
            <w:tcW w:type="dxa" w:w="1881"/>
          </w:tcPr>
          <w:p>
            <w:r>
              <w:rPr>
                <w:sz w:val="19"/>
              </w:rPr>
              <w:t>520 ms (live JOIN)</w:t>
            </w:r>
          </w:p>
        </w:tc>
        <w:tc>
          <w:tcPr>
            <w:tcW w:type="dxa" w:w="1881"/>
          </w:tcPr>
          <w:p>
            <w:r>
              <w:rPr>
                <w:sz w:val="19"/>
              </w:rPr>
              <w:t>&lt; 10 ms (cache)</w:t>
            </w:r>
          </w:p>
        </w:tc>
        <w:tc>
          <w:tcPr>
            <w:tcW w:type="dxa" w:w="1881"/>
          </w:tcPr>
          <w:p>
            <w:r>
              <w:rPr>
                <w:sz w:val="19"/>
              </w:rPr>
              <w:t>52x</w:t>
            </w:r>
          </w:p>
        </w:tc>
        <w:tc>
          <w:tcPr>
            <w:tcW w:type="dxa" w:w="1881"/>
          </w:tcPr>
          <w:p>
            <w:r>
              <w:rPr>
                <w:sz w:val="19"/>
              </w:rPr>
              <w:t>Materialized View</w:t>
            </w:r>
          </w:p>
        </w:tc>
      </w:tr>
    </w:tbl>
    <w:p/>
    <w:p>
      <w:pPr>
        <w:pStyle w:val="Heading2"/>
      </w:pPr>
      <w:r>
        <w:rPr>
          <w:color w:val="276FBF"/>
        </w:rPr>
        <w:t>6.5 Thực nghiệm 6 mô hình CSDL Nâng cao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Mô hình</w:t>
            </w:r>
          </w:p>
        </w:tc>
        <w:tc>
          <w:tcPr>
            <w:tcW w:type="dxa" w:w="2351"/>
            <w:shd w:val="clear" w:color="auto" w:fill="1A356E"/>
          </w:tcPr>
          <w:p>
            <w:pPr>
              <w:jc w:val="center"/>
            </w:pPr>
            <w:r>
              <w:rPr>
                <w:b/>
                <w:color w:val="FFFFFF"/>
                <w:sz w:val="19"/>
              </w:rPr>
              <w:t>File SQL</w:t>
            </w:r>
          </w:p>
        </w:tc>
        <w:tc>
          <w:tcPr>
            <w:tcW w:type="dxa" w:w="2351"/>
            <w:shd w:val="clear" w:color="auto" w:fill="1A356E"/>
          </w:tcPr>
          <w:p>
            <w:pPr>
              <w:jc w:val="center"/>
            </w:pPr>
            <w:r>
              <w:rPr>
                <w:b/>
                <w:color w:val="FFFFFF"/>
                <w:sz w:val="19"/>
              </w:rPr>
              <w:t>Test chính</w:t>
            </w:r>
          </w:p>
        </w:tc>
        <w:tc>
          <w:tcPr>
            <w:tcW w:type="dxa" w:w="2351"/>
            <w:shd w:val="clear" w:color="auto" w:fill="1A356E"/>
          </w:tcPr>
          <w:p>
            <w:pPr>
              <w:jc w:val="center"/>
            </w:pPr>
            <w:r>
              <w:rPr>
                <w:b/>
                <w:color w:val="FFFFFF"/>
                <w:sz w:val="19"/>
              </w:rPr>
              <w:t>Kết quả</w:t>
            </w:r>
          </w:p>
        </w:tc>
      </w:tr>
      <w:tr>
        <w:tc>
          <w:tcPr>
            <w:tcW w:type="dxa" w:w="2351"/>
          </w:tcPr>
          <w:p>
            <w:r>
              <w:rPr>
                <w:sz w:val="19"/>
              </w:rPr>
              <w:t>OOP-Relational</w:t>
            </w:r>
          </w:p>
        </w:tc>
        <w:tc>
          <w:tcPr>
            <w:tcW w:type="dxa" w:w="2351"/>
          </w:tcPr>
          <w:p>
            <w:r>
              <w:rPr>
                <w:sz w:val="19"/>
              </w:rPr>
              <w:t>demo_oop_relational.sql</w:t>
            </w:r>
          </w:p>
        </w:tc>
        <w:tc>
          <w:tcPr>
            <w:tcW w:type="dxa" w:w="2351"/>
          </w:tcPr>
          <w:p>
            <w:r>
              <w:rPr>
                <w:sz w:val="19"/>
              </w:rPr>
              <w:t>Polymorphic query từ person_base</w:t>
            </w:r>
          </w:p>
        </w:tc>
        <w:tc>
          <w:tcPr>
            <w:tcW w:type="dxa" w:w="2351"/>
          </w:tcPr>
          <w:p>
            <w:r>
              <w:rPr>
                <w:sz w:val="19"/>
              </w:rPr>
              <w:t>Trả về student_oo + instructor_oo qua 1 SELECT</w:t>
            </w:r>
          </w:p>
        </w:tc>
      </w:tr>
      <w:tr>
        <w:tc>
          <w:tcPr>
            <w:tcW w:type="dxa" w:w="2351"/>
            <w:shd w:val="clear" w:color="auto" w:fill="EBF3FB"/>
          </w:tcPr>
          <w:p>
            <w:r>
              <w:rPr>
                <w:sz w:val="19"/>
              </w:rPr>
              <w:t>Deductive</w:t>
            </w:r>
          </w:p>
        </w:tc>
        <w:tc>
          <w:tcPr>
            <w:tcW w:type="dxa" w:w="2351"/>
            <w:shd w:val="clear" w:color="auto" w:fill="EBF3FB"/>
          </w:tcPr>
          <w:p>
            <w:r>
              <w:rPr>
                <w:sz w:val="19"/>
              </w:rPr>
              <w:t>demo_deductive.sql</w:t>
            </w:r>
          </w:p>
        </w:tc>
        <w:tc>
          <w:tcPr>
            <w:tcW w:type="dxa" w:w="2351"/>
            <w:shd w:val="clear" w:color="auto" w:fill="EBF3FB"/>
          </w:tcPr>
          <w:p>
            <w:r>
              <w:rPr>
                <w:sz w:val="19"/>
              </w:rPr>
              <w:t>fn_check_eligibility(42, 5) – 3 cấp tiên quyết</w:t>
            </w:r>
          </w:p>
        </w:tc>
        <w:tc>
          <w:tcPr>
            <w:tcW w:type="dxa" w:w="2351"/>
            <w:shd w:val="clear" w:color="auto" w:fill="EBF3FB"/>
          </w:tcPr>
          <w:p>
            <w:r>
              <w:rPr>
                <w:sz w:val="19"/>
              </w:rPr>
              <w:t>Kiểm tra đúng toàn bộ prerequisites bắc cầu</w:t>
            </w:r>
          </w:p>
        </w:tc>
      </w:tr>
      <w:tr>
        <w:tc>
          <w:tcPr>
            <w:tcW w:type="dxa" w:w="2351"/>
          </w:tcPr>
          <w:p>
            <w:r>
              <w:rPr>
                <w:sz w:val="19"/>
              </w:rPr>
              <w:t>Distributed</w:t>
            </w:r>
          </w:p>
        </w:tc>
        <w:tc>
          <w:tcPr>
            <w:tcW w:type="dxa" w:w="2351"/>
          </w:tcPr>
          <w:p>
            <w:r>
              <w:rPr>
                <w:sz w:val="19"/>
              </w:rPr>
              <w:t>demo_distributed.sql</w:t>
            </w:r>
          </w:p>
        </w:tc>
        <w:tc>
          <w:tcPr>
            <w:tcW w:type="dxa" w:w="2351"/>
          </w:tcPr>
          <w:p>
            <w:r>
              <w:rPr>
                <w:sz w:val="19"/>
              </w:rPr>
              <w:t>EXPLAIN WHERE session_date IN 2024</w:t>
            </w:r>
          </w:p>
        </w:tc>
        <w:tc>
          <w:tcPr>
            <w:tcW w:type="dxa" w:w="2351"/>
          </w:tcPr>
          <w:p>
            <w:r>
              <w:rPr>
                <w:sz w:val="19"/>
              </w:rPr>
              <w:t>Partition pruning: chỉ scan 1/5 partition</w:t>
            </w:r>
          </w:p>
        </w:tc>
      </w:tr>
      <w:tr>
        <w:tc>
          <w:tcPr>
            <w:tcW w:type="dxa" w:w="2351"/>
            <w:shd w:val="clear" w:color="auto" w:fill="EBF3FB"/>
          </w:tcPr>
          <w:p>
            <w:r>
              <w:rPr>
                <w:sz w:val="19"/>
              </w:rPr>
              <w:t>NoSQL JSONB</w:t>
            </w:r>
          </w:p>
        </w:tc>
        <w:tc>
          <w:tcPr>
            <w:tcW w:type="dxa" w:w="2351"/>
            <w:shd w:val="clear" w:color="auto" w:fill="EBF3FB"/>
          </w:tcPr>
          <w:p>
            <w:r>
              <w:rPr>
                <w:sz w:val="19"/>
              </w:rPr>
              <w:t>demo_nosql_jsonb.sql</w:t>
            </w:r>
          </w:p>
        </w:tc>
        <w:tc>
          <w:tcPr>
            <w:tcW w:type="dxa" w:w="2351"/>
            <w:shd w:val="clear" w:color="auto" w:fill="EBF3FB"/>
          </w:tcPr>
          <w:p>
            <w:r>
              <w:rPr>
                <w:sz w:val="19"/>
              </w:rPr>
              <w:t>GIN query metadata @&gt; '{"type":"video"}'</w:t>
            </w:r>
          </w:p>
        </w:tc>
        <w:tc>
          <w:tcPr>
            <w:tcW w:type="dxa" w:w="2351"/>
            <w:shd w:val="clear" w:color="auto" w:fill="EBF3FB"/>
          </w:tcPr>
          <w:p>
            <w:r>
              <w:rPr>
                <w:sz w:val="19"/>
              </w:rPr>
              <w:t>&lt; 5ms, không parse toàn bộ JSONB</w:t>
            </w:r>
          </w:p>
        </w:tc>
      </w:tr>
      <w:tr>
        <w:tc>
          <w:tcPr>
            <w:tcW w:type="dxa" w:w="2351"/>
          </w:tcPr>
          <w:p>
            <w:r>
              <w:rPr>
                <w:sz w:val="19"/>
              </w:rPr>
              <w:t>Spatial PostGIS</w:t>
            </w:r>
          </w:p>
        </w:tc>
        <w:tc>
          <w:tcPr>
            <w:tcW w:type="dxa" w:w="2351"/>
          </w:tcPr>
          <w:p>
            <w:r>
              <w:rPr>
                <w:sz w:val="19"/>
              </w:rPr>
              <w:t>demo_spatial_postgis.sql</w:t>
            </w:r>
          </w:p>
        </w:tc>
        <w:tc>
          <w:tcPr>
            <w:tcW w:type="dxa" w:w="2351"/>
          </w:tcPr>
          <w:p>
            <w:r>
              <w:rPr>
                <w:sz w:val="19"/>
              </w:rPr>
              <w:t>KNN 3 chi nhánh gần (106.695,10.780)</w:t>
            </w:r>
          </w:p>
        </w:tc>
        <w:tc>
          <w:tcPr>
            <w:tcW w:type="dxa" w:w="2351"/>
          </w:tcPr>
          <w:p>
            <w:r>
              <w:rPr>
                <w:sz w:val="19"/>
              </w:rPr>
              <w:t>Q1-Tân Bình: 1.2km, Q3: 1.8km, Q5: 3.1km</w:t>
            </w:r>
          </w:p>
        </w:tc>
      </w:tr>
      <w:tr>
        <w:tc>
          <w:tcPr>
            <w:tcW w:type="dxa" w:w="2351"/>
            <w:shd w:val="clear" w:color="auto" w:fill="EBF3FB"/>
          </w:tcPr>
          <w:p>
            <w:r>
              <w:rPr>
                <w:sz w:val="19"/>
              </w:rPr>
              <w:t>FTS/Multimedia</w:t>
            </w:r>
          </w:p>
        </w:tc>
        <w:tc>
          <w:tcPr>
            <w:tcW w:type="dxa" w:w="2351"/>
            <w:shd w:val="clear" w:color="auto" w:fill="EBF3FB"/>
          </w:tcPr>
          <w:p>
            <w:r>
              <w:rPr>
                <w:sz w:val="19"/>
              </w:rPr>
              <w:t>demo_fulltext_multimedia.sql</w:t>
            </w:r>
          </w:p>
        </w:tc>
        <w:tc>
          <w:tcPr>
            <w:tcW w:type="dxa" w:w="2351"/>
            <w:shd w:val="clear" w:color="auto" w:fill="EBF3FB"/>
          </w:tcPr>
          <w:p>
            <w:r>
              <w:rPr>
                <w:sz w:val="19"/>
              </w:rPr>
              <w:t>websearch_to_tsquery('python lập trình')</w:t>
            </w:r>
          </w:p>
        </w:tc>
        <w:tc>
          <w:tcPr>
            <w:tcW w:type="dxa" w:w="2351"/>
            <w:shd w:val="clear" w:color="auto" w:fill="EBF3FB"/>
          </w:tcPr>
          <w:p>
            <w:r>
              <w:rPr>
                <w:sz w:val="19"/>
              </w:rPr>
              <w:t>Highlight chính xác, rank đúng thứ tự</w:t>
            </w:r>
          </w:p>
        </w:tc>
      </w:tr>
    </w:tbl>
    <w:p/>
    <w:p>
      <w:pPr>
        <w:pStyle w:val="Heading2"/>
      </w:pPr>
      <w:r>
        <w:rPr>
          <w:color w:val="276FBF"/>
        </w:rPr>
        <w:t>6.6 Đánh giá tổng thể</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56E"/>
          </w:tcPr>
          <w:p>
            <w:pPr>
              <w:jc w:val="center"/>
            </w:pPr>
            <w:r>
              <w:rPr>
                <w:b/>
                <w:color w:val="FFFFFF"/>
                <w:sz w:val="19"/>
              </w:rPr>
              <w:t>Hạng mục</w:t>
            </w:r>
          </w:p>
        </w:tc>
        <w:tc>
          <w:tcPr>
            <w:tcW w:type="dxa" w:w="3135"/>
            <w:shd w:val="clear" w:color="auto" w:fill="1A356E"/>
          </w:tcPr>
          <w:p>
            <w:pPr>
              <w:jc w:val="center"/>
            </w:pPr>
            <w:r>
              <w:rPr>
                <w:b/>
                <w:color w:val="FFFFFF"/>
                <w:sz w:val="19"/>
              </w:rPr>
              <w:t>Kết quả</w:t>
            </w:r>
          </w:p>
        </w:tc>
        <w:tc>
          <w:tcPr>
            <w:tcW w:type="dxa" w:w="3135"/>
            <w:shd w:val="clear" w:color="auto" w:fill="1A356E"/>
          </w:tcPr>
          <w:p>
            <w:pPr>
              <w:jc w:val="center"/>
            </w:pPr>
            <w:r>
              <w:rPr>
                <w:b/>
                <w:color w:val="FFFFFF"/>
                <w:sz w:val="19"/>
              </w:rPr>
              <w:t>Đánh giá</w:t>
            </w:r>
          </w:p>
        </w:tc>
      </w:tr>
      <w:tr>
        <w:tc>
          <w:tcPr>
            <w:tcW w:type="dxa" w:w="3135"/>
          </w:tcPr>
          <w:p>
            <w:r>
              <w:rPr>
                <w:sz w:val="19"/>
              </w:rPr>
              <w:t>Schema CSDL</w:t>
            </w:r>
          </w:p>
        </w:tc>
        <w:tc>
          <w:tcPr>
            <w:tcW w:type="dxa" w:w="3135"/>
          </w:tcPr>
          <w:p>
            <w:r>
              <w:rPr>
                <w:sz w:val="19"/>
              </w:rPr>
              <w:t>11 bảng 3NF, 8 CHECK, 6 FK</w:t>
            </w:r>
          </w:p>
        </w:tc>
        <w:tc>
          <w:tcPr>
            <w:tcW w:type="dxa" w:w="3135"/>
          </w:tcPr>
          <w:p>
            <w:r>
              <w:rPr>
                <w:sz w:val="19"/>
              </w:rPr>
              <w:t>Đầy đủ</w:t>
            </w:r>
          </w:p>
        </w:tc>
      </w:tr>
      <w:tr>
        <w:tc>
          <w:tcPr>
            <w:tcW w:type="dxa" w:w="3135"/>
            <w:shd w:val="clear" w:color="auto" w:fill="EBF3FB"/>
          </w:tcPr>
          <w:p>
            <w:r>
              <w:rPr>
                <w:sz w:val="19"/>
              </w:rPr>
              <w:t>Tự động hóa</w:t>
            </w:r>
          </w:p>
        </w:tc>
        <w:tc>
          <w:tcPr>
            <w:tcW w:type="dxa" w:w="3135"/>
            <w:shd w:val="clear" w:color="auto" w:fill="EBF3FB"/>
          </w:tcPr>
          <w:p>
            <w:r>
              <w:rPr>
                <w:sz w:val="19"/>
              </w:rPr>
              <w:t>4 triggers, 3 stored procedures</w:t>
            </w:r>
          </w:p>
        </w:tc>
        <w:tc>
          <w:tcPr>
            <w:tcW w:type="dxa" w:w="3135"/>
            <w:shd w:val="clear" w:color="auto" w:fill="EBF3FB"/>
          </w:tcPr>
          <w:p>
            <w:r>
              <w:rPr>
                <w:sz w:val="19"/>
              </w:rPr>
              <w:t>Đầy đủ</w:t>
            </w:r>
          </w:p>
        </w:tc>
      </w:tr>
      <w:tr>
        <w:tc>
          <w:tcPr>
            <w:tcW w:type="dxa" w:w="3135"/>
          </w:tcPr>
          <w:p>
            <w:r>
              <w:rPr>
                <w:sz w:val="19"/>
              </w:rPr>
              <w:t>Analytics</w:t>
            </w:r>
          </w:p>
        </w:tc>
        <w:tc>
          <w:tcPr>
            <w:tcW w:type="dxa" w:w="3135"/>
          </w:tcPr>
          <w:p>
            <w:r>
              <w:rPr>
                <w:sz w:val="19"/>
              </w:rPr>
              <w:t>17 queries, window functions, CTE, statistical</w:t>
            </w:r>
          </w:p>
        </w:tc>
        <w:tc>
          <w:tcPr>
            <w:tcW w:type="dxa" w:w="3135"/>
          </w:tcPr>
          <w:p>
            <w:r>
              <w:rPr>
                <w:sz w:val="19"/>
              </w:rPr>
              <w:t>Đầy đủ</w:t>
            </w:r>
          </w:p>
        </w:tc>
      </w:tr>
      <w:tr>
        <w:tc>
          <w:tcPr>
            <w:tcW w:type="dxa" w:w="3135"/>
            <w:shd w:val="clear" w:color="auto" w:fill="EBF3FB"/>
          </w:tcPr>
          <w:p>
            <w:r>
              <w:rPr>
                <w:sz w:val="19"/>
              </w:rPr>
              <w:t>6 mô hình CSDL</w:t>
            </w:r>
          </w:p>
        </w:tc>
        <w:tc>
          <w:tcPr>
            <w:tcW w:type="dxa" w:w="3135"/>
            <w:shd w:val="clear" w:color="auto" w:fill="EBF3FB"/>
          </w:tcPr>
          <w:p>
            <w:r>
              <w:rPr>
                <w:sz w:val="19"/>
              </w:rPr>
              <w:t>Bao phủ đầy đủ với ví dụ thực tế</w:t>
            </w:r>
          </w:p>
        </w:tc>
        <w:tc>
          <w:tcPr>
            <w:tcW w:type="dxa" w:w="3135"/>
            <w:shd w:val="clear" w:color="auto" w:fill="EBF3FB"/>
          </w:tcPr>
          <w:p>
            <w:r>
              <w:rPr>
                <w:sz w:val="19"/>
              </w:rPr>
              <w:t>Đầy đủ</w:t>
            </w:r>
          </w:p>
        </w:tc>
      </w:tr>
      <w:tr>
        <w:tc>
          <w:tcPr>
            <w:tcW w:type="dxa" w:w="3135"/>
          </w:tcPr>
          <w:p>
            <w:r>
              <w:rPr>
                <w:sz w:val="19"/>
              </w:rPr>
              <w:t>Web demo</w:t>
            </w:r>
          </w:p>
        </w:tc>
        <w:tc>
          <w:tcPr>
            <w:tcW w:type="dxa" w:w="3135"/>
          </w:tcPr>
          <w:p>
            <w:r>
              <w:rPr>
                <w:sz w:val="19"/>
              </w:rPr>
              <w:t>Flask CRUD + Dashboard + 17 reports + Charts</w:t>
            </w:r>
          </w:p>
        </w:tc>
        <w:tc>
          <w:tcPr>
            <w:tcW w:type="dxa" w:w="3135"/>
          </w:tcPr>
          <w:p>
            <w:r>
              <w:rPr>
                <w:sz w:val="19"/>
              </w:rPr>
              <w:t>Vượt yêu cầu</w:t>
            </w:r>
          </w:p>
        </w:tc>
      </w:tr>
      <w:tr>
        <w:tc>
          <w:tcPr>
            <w:tcW w:type="dxa" w:w="3135"/>
            <w:shd w:val="clear" w:color="auto" w:fill="EBF3FB"/>
          </w:tcPr>
          <w:p>
            <w:r>
              <w:rPr>
                <w:sz w:val="19"/>
              </w:rPr>
              <w:t>Docker</w:t>
            </w:r>
          </w:p>
        </w:tc>
        <w:tc>
          <w:tcPr>
            <w:tcW w:type="dxa" w:w="3135"/>
            <w:shd w:val="clear" w:color="auto" w:fill="EBF3FB"/>
          </w:tcPr>
          <w:p>
            <w:r>
              <w:rPr>
                <w:sz w:val="19"/>
              </w:rPr>
              <w:t>1 lệnh, môi trường nhất quán</w:t>
            </w:r>
          </w:p>
        </w:tc>
        <w:tc>
          <w:tcPr>
            <w:tcW w:type="dxa" w:w="3135"/>
            <w:shd w:val="clear" w:color="auto" w:fill="EBF3FB"/>
          </w:tcPr>
          <w:p>
            <w:r>
              <w:rPr>
                <w:sz w:val="19"/>
              </w:rPr>
              <w:t>Vượt yêu cầu</w:t>
            </w:r>
          </w:p>
        </w:tc>
      </w:tr>
      <w:tr>
        <w:tc>
          <w:tcPr>
            <w:tcW w:type="dxa" w:w="3135"/>
          </w:tcPr>
          <w:p>
            <w:r>
              <w:rPr>
                <w:sz w:val="19"/>
              </w:rPr>
              <w:t>Dropout risk model</w:t>
            </w:r>
          </w:p>
        </w:tc>
        <w:tc>
          <w:tcPr>
            <w:tcW w:type="dxa" w:w="3135"/>
          </w:tcPr>
          <w:p>
            <w:r>
              <w:rPr>
                <w:sz w:val="19"/>
              </w:rPr>
              <w:t>Rule-based scoring, ~85% accuracy</w:t>
            </w:r>
          </w:p>
        </w:tc>
        <w:tc>
          <w:tcPr>
            <w:tcW w:type="dxa" w:w="3135"/>
          </w:tcPr>
          <w:p>
            <w:r>
              <w:rPr>
                <w:sz w:val="19"/>
              </w:rPr>
              <w:t>Vượt yêu cầu</w:t>
            </w:r>
          </w:p>
        </w:tc>
      </w:tr>
    </w:tbl>
    <w:p/>
    <w:p>
      <w:pPr>
        <w:spacing w:before="60" w:after="60"/>
        <w:ind w:left="170"/>
      </w:pPr>
      <w:r>
        <w:rPr>
          <w:b/>
          <w:color w:val="E86D2E"/>
          <w:sz w:val="21"/>
        </w:rPr>
        <w:t>► Giới hạn: Dữ liệu là synthetic (giả lập), không phải production. Không có auth/authorization (demo). FDW chỉ mô phỏng do không có remote server thực.</w:t>
      </w:r>
    </w:p>
    <w:p>
      <w:r>
        <w:br w:type="page"/>
      </w:r>
    </w:p>
    <w:p>
      <w:pPr>
        <w:pStyle w:val="Heading1"/>
      </w:pPr>
      <w:r>
        <w:rPr>
          <w:color w:val="1A356E"/>
        </w:rPr>
        <w:t>CHƯƠNG 7: KẾT LUẬN VÀ HƯỚNG PHÁT TRIỂN</w:t>
      </w:r>
    </w:p>
    <w:p>
      <w:pPr>
        <w:pStyle w:val="Heading2"/>
      </w:pPr>
      <w:r>
        <w:rPr>
          <w:color w:val="276FBF"/>
        </w:rPr>
        <w:t>7.1 Kết luận</w:t>
      </w:r>
    </w:p>
    <w:p>
      <w:r>
        <w:rPr>
          <w:b w:val="0"/>
          <w:i w:val="0"/>
          <w:sz w:val="22"/>
        </w:rPr>
        <w:t>Đồ án đã xây dựng thành công hệ thống quản lý và phân tích dữ liệu học tập cho Trung tâm Tin học T3H với các thành phần hoàn chỉnh:</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56E"/>
          </w:tcPr>
          <w:p>
            <w:pPr>
              <w:jc w:val="center"/>
            </w:pPr>
            <w:r>
              <w:rPr>
                <w:b/>
                <w:color w:val="FFFFFF"/>
                <w:sz w:val="19"/>
              </w:rPr>
              <w:t>Mô hình CSDL</w:t>
            </w:r>
          </w:p>
        </w:tc>
        <w:tc>
          <w:tcPr>
            <w:tcW w:type="dxa" w:w="3135"/>
            <w:shd w:val="clear" w:color="auto" w:fill="1A356E"/>
          </w:tcPr>
          <w:p>
            <w:pPr>
              <w:jc w:val="center"/>
            </w:pPr>
            <w:r>
              <w:rPr>
                <w:b/>
                <w:color w:val="FFFFFF"/>
                <w:sz w:val="19"/>
              </w:rPr>
              <w:t>Kỹ thuật cốt lõi</w:t>
            </w:r>
          </w:p>
        </w:tc>
        <w:tc>
          <w:tcPr>
            <w:tcW w:type="dxa" w:w="3135"/>
            <w:shd w:val="clear" w:color="auto" w:fill="1A356E"/>
          </w:tcPr>
          <w:p>
            <w:pPr>
              <w:jc w:val="center"/>
            </w:pPr>
            <w:r>
              <w:rPr>
                <w:b/>
                <w:color w:val="FFFFFF"/>
                <w:sz w:val="19"/>
              </w:rPr>
              <w:t>Ứng dụng trong hệ thống</w:t>
            </w:r>
          </w:p>
        </w:tc>
      </w:tr>
      <w:tr>
        <w:tc>
          <w:tcPr>
            <w:tcW w:type="dxa" w:w="3135"/>
          </w:tcPr>
          <w:p>
            <w:r>
              <w:rPr>
                <w:sz w:val="19"/>
              </w:rPr>
              <w:t>OOP-Relational</w:t>
            </w:r>
          </w:p>
        </w:tc>
        <w:tc>
          <w:tcPr>
            <w:tcW w:type="dxa" w:w="3135"/>
          </w:tcPr>
          <w:p>
            <w:r>
              <w:rPr>
                <w:sz w:val="19"/>
              </w:rPr>
              <w:t>Table Inheritance, Composite Type, Array</w:t>
            </w:r>
          </w:p>
        </w:tc>
        <w:tc>
          <w:tcPr>
            <w:tcW w:type="dxa" w:w="3135"/>
          </w:tcPr>
          <w:p>
            <w:r>
              <w:rPr>
                <w:sz w:val="19"/>
              </w:rPr>
              <w:t>Phân cấp Person → Student/Instructor</w:t>
            </w:r>
          </w:p>
        </w:tc>
      </w:tr>
      <w:tr>
        <w:tc>
          <w:tcPr>
            <w:tcW w:type="dxa" w:w="3135"/>
            <w:shd w:val="clear" w:color="auto" w:fill="EBF3FB"/>
          </w:tcPr>
          <w:p>
            <w:r>
              <w:rPr>
                <w:sz w:val="19"/>
              </w:rPr>
              <w:t>Deductive</w:t>
            </w:r>
          </w:p>
        </w:tc>
        <w:tc>
          <w:tcPr>
            <w:tcW w:type="dxa" w:w="3135"/>
            <w:shd w:val="clear" w:color="auto" w:fill="EBF3FB"/>
          </w:tcPr>
          <w:p>
            <w:r>
              <w:rPr>
                <w:sz w:val="19"/>
              </w:rPr>
              <w:t>Recursive CTE, RULE, Eligibility inference</w:t>
            </w:r>
          </w:p>
        </w:tc>
        <w:tc>
          <w:tcPr>
            <w:tcW w:type="dxa" w:w="3135"/>
            <w:shd w:val="clear" w:color="auto" w:fill="EBF3FB"/>
          </w:tcPr>
          <w:p>
            <w:r>
              <w:rPr>
                <w:sz w:val="19"/>
              </w:rPr>
              <w:t>Kiểm tra tiên quyết, gợi ý khóa học</w:t>
            </w:r>
          </w:p>
        </w:tc>
      </w:tr>
      <w:tr>
        <w:tc>
          <w:tcPr>
            <w:tcW w:type="dxa" w:w="3135"/>
          </w:tcPr>
          <w:p>
            <w:r>
              <w:rPr>
                <w:sz w:val="19"/>
              </w:rPr>
              <w:t>Distributed</w:t>
            </w:r>
          </w:p>
        </w:tc>
        <w:tc>
          <w:tcPr>
            <w:tcW w:type="dxa" w:w="3135"/>
          </w:tcPr>
          <w:p>
            <w:r>
              <w:rPr>
                <w:sz w:val="19"/>
              </w:rPr>
              <w:t>Range Partitioning, FDW, Vertical fragmentation</w:t>
            </w:r>
          </w:p>
        </w:tc>
        <w:tc>
          <w:tcPr>
            <w:tcW w:type="dxa" w:w="3135"/>
          </w:tcPr>
          <w:p>
            <w:r>
              <w:rPr>
                <w:sz w:val="19"/>
              </w:rPr>
              <w:t>Phân vùng attendance theo học kỳ</w:t>
            </w:r>
          </w:p>
        </w:tc>
      </w:tr>
      <w:tr>
        <w:tc>
          <w:tcPr>
            <w:tcW w:type="dxa" w:w="3135"/>
            <w:shd w:val="clear" w:color="auto" w:fill="EBF3FB"/>
          </w:tcPr>
          <w:p>
            <w:r>
              <w:rPr>
                <w:sz w:val="19"/>
              </w:rPr>
              <w:t>NoSQL JSONB</w:t>
            </w:r>
          </w:p>
        </w:tc>
        <w:tc>
          <w:tcPr>
            <w:tcW w:type="dxa" w:w="3135"/>
            <w:shd w:val="clear" w:color="auto" w:fill="EBF3FB"/>
          </w:tcPr>
          <w:p>
            <w:r>
              <w:rPr>
                <w:sz w:val="19"/>
              </w:rPr>
              <w:t>JSONB Document, GIN, Event Sourcing</w:t>
            </w:r>
          </w:p>
        </w:tc>
        <w:tc>
          <w:tcPr>
            <w:tcW w:type="dxa" w:w="3135"/>
            <w:shd w:val="clear" w:color="auto" w:fill="EBF3FB"/>
          </w:tcPr>
          <w:p>
            <w:r>
              <w:rPr>
                <w:sz w:val="19"/>
              </w:rPr>
              <w:t>Tài liệu đa dạng, activity log</w:t>
            </w:r>
          </w:p>
        </w:tc>
      </w:tr>
      <w:tr>
        <w:tc>
          <w:tcPr>
            <w:tcW w:type="dxa" w:w="3135"/>
          </w:tcPr>
          <w:p>
            <w:r>
              <w:rPr>
                <w:sz w:val="19"/>
              </w:rPr>
              <w:t>Spatial PostGIS</w:t>
            </w:r>
          </w:p>
        </w:tc>
        <w:tc>
          <w:tcPr>
            <w:tcW w:type="dxa" w:w="3135"/>
          </w:tcPr>
          <w:p>
            <w:r>
              <w:rPr>
                <w:sz w:val="19"/>
              </w:rPr>
              <w:t>PostGIS, ST_*, KNN, GiST</w:t>
            </w:r>
          </w:p>
        </w:tc>
        <w:tc>
          <w:tcPr>
            <w:tcW w:type="dxa" w:w="3135"/>
          </w:tcPr>
          <w:p>
            <w:r>
              <w:rPr>
                <w:sz w:val="19"/>
              </w:rPr>
              <w:t>Phân tích địa lý 6 chi nhánh T3H</w:t>
            </w:r>
          </w:p>
        </w:tc>
      </w:tr>
      <w:tr>
        <w:tc>
          <w:tcPr>
            <w:tcW w:type="dxa" w:w="3135"/>
            <w:shd w:val="clear" w:color="auto" w:fill="EBF3FB"/>
          </w:tcPr>
          <w:p>
            <w:r>
              <w:rPr>
                <w:sz w:val="19"/>
              </w:rPr>
              <w:t>FTS/Multimedia</w:t>
            </w:r>
          </w:p>
        </w:tc>
        <w:tc>
          <w:tcPr>
            <w:tcW w:type="dxa" w:w="3135"/>
            <w:shd w:val="clear" w:color="auto" w:fill="EBF3FB"/>
          </w:tcPr>
          <w:p>
            <w:r>
              <w:rPr>
                <w:sz w:val="19"/>
              </w:rPr>
              <w:t>tsvector, ts_rank, ts_headline, GIN</w:t>
            </w:r>
          </w:p>
        </w:tc>
        <w:tc>
          <w:tcPr>
            <w:tcW w:type="dxa" w:w="3135"/>
            <w:shd w:val="clear" w:color="auto" w:fill="EBF3FB"/>
          </w:tcPr>
          <w:p>
            <w:r>
              <w:rPr>
                <w:sz w:val="19"/>
              </w:rPr>
              <w:t>Tìm kiếm khóa học và tài liệu</w:t>
            </w:r>
          </w:p>
        </w:tc>
      </w:tr>
    </w:tbl>
    <w:p/>
    <w:p>
      <w:pPr>
        <w:pStyle w:val="Heading2"/>
      </w:pPr>
      <w:r>
        <w:rPr>
          <w:color w:val="276FBF"/>
        </w:rPr>
        <w:t>7.2 Bài học kinh nghiệm</w:t>
      </w:r>
    </w:p>
    <w:p>
      <w:pPr>
        <w:pStyle w:val="ListBullet"/>
      </w:pPr>
      <w:r>
        <w:rPr>
          <w:sz w:val="22"/>
        </w:rPr>
        <w:t>Trigger vs Application Logic: Trigger đảm bảo ràng buộc dù truy cập từ đâu, nhưng khó debug. Dùng trigger cho toàn vẹn dữ liệu, application logic cho nghiệp vụ phức tạp.</w:t>
      </w:r>
    </w:p>
    <w:p>
      <w:pPr>
        <w:pStyle w:val="ListBullet"/>
      </w:pPr>
      <w:r>
        <w:rPr>
          <w:sz w:val="22"/>
        </w:rPr>
        <w:t>Materialized View vs View: MatView nhanh hơn nhưng cần refresh; View luôn cập nhật nhưng chậm hơn. Dùng MatView cho analytics ít thay đổi (refresh mỗi đêm).</w:t>
      </w:r>
    </w:p>
    <w:p>
      <w:pPr>
        <w:pStyle w:val="ListBullet"/>
      </w:pPr>
      <w:r>
        <w:rPr>
          <w:sz w:val="22"/>
        </w:rPr>
        <w:t>JSONB vs Relational: JSONB linh hoạt nhưng không có ràng buộc cấu trúc. Dùng JSONB khi schema thực sự không đồng nhất – không dùng thay thế quan hệ.</w:t>
      </w:r>
    </w:p>
    <w:p>
      <w:pPr>
        <w:pStyle w:val="ListBullet"/>
      </w:pPr>
      <w:r>
        <w:rPr>
          <w:sz w:val="22"/>
        </w:rPr>
        <w:t>Partitioning cần thiết kế từ đầu: chuyển bảng sang partitioned table sau khi có dữ liệu rất phức tạp.</w:t>
      </w:r>
    </w:p>
    <w:p>
      <w:pPr>
        <w:pStyle w:val="ListBullet"/>
      </w:pPr>
      <w:r>
        <w:rPr>
          <w:sz w:val="22"/>
        </w:rPr>
        <w:t>Docker cho reproducibility: giải quyết hoàn toàn vấn đề 'works on my machine', đặc biệt với PostGIS extension.</w:t>
      </w:r>
    </w:p>
    <w:p/>
    <w:p>
      <w:pPr>
        <w:pStyle w:val="Heading2"/>
      </w:pPr>
      <w:r>
        <w:rPr>
          <w:color w:val="276FBF"/>
        </w:rPr>
        <w:t>7.3 Hướng phát triển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56E"/>
          </w:tcPr>
          <w:p>
            <w:pPr>
              <w:jc w:val="center"/>
            </w:pPr>
            <w:r>
              <w:rPr>
                <w:b/>
                <w:color w:val="FFFFFF"/>
                <w:sz w:val="19"/>
              </w:rPr>
              <w:t>Giai đoạn</w:t>
            </w:r>
          </w:p>
        </w:tc>
        <w:tc>
          <w:tcPr>
            <w:tcW w:type="dxa" w:w="3135"/>
            <w:shd w:val="clear" w:color="auto" w:fill="1A356E"/>
          </w:tcPr>
          <w:p>
            <w:pPr>
              <w:jc w:val="center"/>
            </w:pPr>
            <w:r>
              <w:rPr>
                <w:b/>
                <w:color w:val="FFFFFF"/>
                <w:sz w:val="19"/>
              </w:rPr>
              <w:t>Tính năng</w:t>
            </w:r>
          </w:p>
        </w:tc>
        <w:tc>
          <w:tcPr>
            <w:tcW w:type="dxa" w:w="3135"/>
            <w:shd w:val="clear" w:color="auto" w:fill="1A356E"/>
          </w:tcPr>
          <w:p>
            <w:pPr>
              <w:jc w:val="center"/>
            </w:pPr>
            <w:r>
              <w:rPr>
                <w:b/>
                <w:color w:val="FFFFFF"/>
                <w:sz w:val="19"/>
              </w:rPr>
              <w:t>Kỹ thuật</w:t>
            </w:r>
          </w:p>
        </w:tc>
      </w:tr>
      <w:tr>
        <w:tc>
          <w:tcPr>
            <w:tcW w:type="dxa" w:w="3135"/>
          </w:tcPr>
          <w:p>
            <w:r>
              <w:rPr>
                <w:sz w:val="19"/>
              </w:rPr>
              <w:t>Ngắn hạn (1-3 tháng)</w:t>
            </w:r>
          </w:p>
        </w:tc>
        <w:tc>
          <w:tcPr>
            <w:tcW w:type="dxa" w:w="3135"/>
          </w:tcPr>
          <w:p>
            <w:r>
              <w:rPr>
                <w:sz w:val="19"/>
              </w:rPr>
              <w:t>Row-Level Security</w:t>
            </w:r>
          </w:p>
        </w:tc>
        <w:tc>
          <w:tcPr>
            <w:tcW w:type="dxa" w:w="3135"/>
          </w:tcPr>
          <w:p>
            <w:r>
              <w:rPr>
                <w:sz w:val="19"/>
              </w:rPr>
              <w:t>Phân quyền dữ liệu theo chi nhánh</w:t>
            </w:r>
          </w:p>
        </w:tc>
      </w:tr>
      <w:tr>
        <w:tc>
          <w:tcPr>
            <w:tcW w:type="dxa" w:w="3135"/>
            <w:shd w:val="clear" w:color="auto" w:fill="EBF3FB"/>
          </w:tcPr>
          <w:p>
            <w:r>
              <w:rPr>
                <w:sz w:val="19"/>
              </w:rPr>
              <w:t>Ngắn hạn</w:t>
            </w:r>
          </w:p>
        </w:tc>
        <w:tc>
          <w:tcPr>
            <w:tcW w:type="dxa" w:w="3135"/>
            <w:shd w:val="clear" w:color="auto" w:fill="EBF3FB"/>
          </w:tcPr>
          <w:p>
            <w:r>
              <w:rPr>
                <w:sz w:val="19"/>
              </w:rPr>
              <w:t>REST API (FastAPI)</w:t>
            </w:r>
          </w:p>
        </w:tc>
        <w:tc>
          <w:tcPr>
            <w:tcW w:type="dxa" w:w="3135"/>
            <w:shd w:val="clear" w:color="auto" w:fill="EBF3FB"/>
          </w:tcPr>
          <w:p>
            <w:r>
              <w:rPr>
                <w:sz w:val="19"/>
              </w:rPr>
              <w:t>JWT Auth + RBAC + Swagger UI</w:t>
            </w:r>
          </w:p>
        </w:tc>
      </w:tr>
      <w:tr>
        <w:tc>
          <w:tcPr>
            <w:tcW w:type="dxa" w:w="3135"/>
          </w:tcPr>
          <w:p>
            <w:r>
              <w:rPr>
                <w:sz w:val="19"/>
              </w:rPr>
              <w:t>Ngắn hạn</w:t>
            </w:r>
          </w:p>
        </w:tc>
        <w:tc>
          <w:tcPr>
            <w:tcW w:type="dxa" w:w="3135"/>
          </w:tcPr>
          <w:p>
            <w:r>
              <w:rPr>
                <w:sz w:val="19"/>
              </w:rPr>
              <w:t>Export báo cáo</w:t>
            </w:r>
          </w:p>
        </w:tc>
        <w:tc>
          <w:tcPr>
            <w:tcW w:type="dxa" w:w="3135"/>
          </w:tcPr>
          <w:p>
            <w:r>
              <w:rPr>
                <w:sz w:val="19"/>
              </w:rPr>
              <w:t>PDF/Excel từ 17 analytics reports</w:t>
            </w:r>
          </w:p>
        </w:tc>
      </w:tr>
      <w:tr>
        <w:tc>
          <w:tcPr>
            <w:tcW w:type="dxa" w:w="3135"/>
            <w:shd w:val="clear" w:color="auto" w:fill="EBF3FB"/>
          </w:tcPr>
          <w:p>
            <w:r>
              <w:rPr>
                <w:sz w:val="19"/>
              </w:rPr>
              <w:t>Trung hạn (3-6 tháng)</w:t>
            </w:r>
          </w:p>
        </w:tc>
        <w:tc>
          <w:tcPr>
            <w:tcW w:type="dxa" w:w="3135"/>
            <w:shd w:val="clear" w:color="auto" w:fill="EBF3FB"/>
          </w:tcPr>
          <w:p>
            <w:r>
              <w:rPr>
                <w:sz w:val="19"/>
              </w:rPr>
              <w:t>Machine Learning</w:t>
            </w:r>
          </w:p>
        </w:tc>
        <w:tc>
          <w:tcPr>
            <w:tcW w:type="dxa" w:w="3135"/>
            <w:shd w:val="clear" w:color="auto" w:fill="EBF3FB"/>
          </w:tcPr>
          <w:p>
            <w:r>
              <w:rPr>
                <w:sz w:val="19"/>
              </w:rPr>
              <w:t>scikit-learn: Logistic Regression, Random Forest, K-Means</w:t>
            </w:r>
          </w:p>
        </w:tc>
      </w:tr>
      <w:tr>
        <w:tc>
          <w:tcPr>
            <w:tcW w:type="dxa" w:w="3135"/>
          </w:tcPr>
          <w:p>
            <w:r>
              <w:rPr>
                <w:sz w:val="19"/>
              </w:rPr>
              <w:t>Trung hạn</w:t>
            </w:r>
          </w:p>
        </w:tc>
        <w:tc>
          <w:tcPr>
            <w:tcW w:type="dxa" w:w="3135"/>
          </w:tcPr>
          <w:p>
            <w:r>
              <w:rPr>
                <w:sz w:val="19"/>
              </w:rPr>
              <w:t>Notification system</w:t>
            </w:r>
          </w:p>
        </w:tc>
        <w:tc>
          <w:tcPr>
            <w:tcW w:type="dxa" w:w="3135"/>
          </w:tcPr>
          <w:p>
            <w:r>
              <w:rPr>
                <w:sz w:val="19"/>
              </w:rPr>
              <w:t>Cảnh báo Zalo/Email khi dropout risk cao</w:t>
            </w:r>
          </w:p>
        </w:tc>
      </w:tr>
      <w:tr>
        <w:tc>
          <w:tcPr>
            <w:tcW w:type="dxa" w:w="3135"/>
            <w:shd w:val="clear" w:color="auto" w:fill="EBF3FB"/>
          </w:tcPr>
          <w:p>
            <w:r>
              <w:rPr>
                <w:sz w:val="19"/>
              </w:rPr>
              <w:t>Dài hạn (6+ tháng)</w:t>
            </w:r>
          </w:p>
        </w:tc>
        <w:tc>
          <w:tcPr>
            <w:tcW w:type="dxa" w:w="3135"/>
            <w:shd w:val="clear" w:color="auto" w:fill="EBF3FB"/>
          </w:tcPr>
          <w:p>
            <w:r>
              <w:rPr>
                <w:sz w:val="19"/>
              </w:rPr>
              <w:t>Vector database (pgvector)</w:t>
            </w:r>
          </w:p>
        </w:tc>
        <w:tc>
          <w:tcPr>
            <w:tcW w:type="dxa" w:w="3135"/>
            <w:shd w:val="clear" w:color="auto" w:fill="EBF3FB"/>
          </w:tcPr>
          <w:p>
            <w:r>
              <w:rPr>
                <w:sz w:val="19"/>
              </w:rPr>
              <w:t>Tìm kiếm ngữ nghĩa tài liệu bằng AI embedding</w:t>
            </w:r>
          </w:p>
        </w:tc>
      </w:tr>
      <w:tr>
        <w:tc>
          <w:tcPr>
            <w:tcW w:type="dxa" w:w="3135"/>
          </w:tcPr>
          <w:p>
            <w:r>
              <w:rPr>
                <w:sz w:val="19"/>
              </w:rPr>
              <w:t>Dài hạn</w:t>
            </w:r>
          </w:p>
        </w:tc>
        <w:tc>
          <w:tcPr>
            <w:tcW w:type="dxa" w:w="3135"/>
          </w:tcPr>
          <w:p>
            <w:r>
              <w:rPr>
                <w:sz w:val="19"/>
              </w:rPr>
              <w:t>Streaming analytics</w:t>
            </w:r>
          </w:p>
        </w:tc>
        <w:tc>
          <w:tcPr>
            <w:tcW w:type="dxa" w:w="3135"/>
          </w:tcPr>
          <w:p>
            <w:r>
              <w:rPr>
                <w:sz w:val="19"/>
              </w:rPr>
              <w:t>Kafka + real-time dashboard khi điểm danh QR code</w:t>
            </w:r>
          </w:p>
        </w:tc>
      </w:tr>
    </w:tbl>
    <w:p/>
    <w:p>
      <w:pPr>
        <w:jc w:val="right"/>
      </w:pPr>
      <w:r>
        <w:rPr>
          <w:i/>
          <w:sz w:val="22"/>
        </w:rPr>
        <w:t>TP. Hồ Chí Minh, tháng 03 năm 2026</w:t>
        <w:br/>
        <w:br/>
        <w:br/>
        <w:t>Nguyễn Trung Tính</w:t>
      </w:r>
    </w:p>
    <w:p/>
    <w:p>
      <w:pPr>
        <w:pStyle w:val="Heading3"/>
      </w:pPr>
      <w:r>
        <w:rPr>
          <w:color w:val="276FBF"/>
        </w:rPr>
        <w:t xml:space="preserve">  students</w:t>
      </w:r>
    </w:p>
    <w:p>
      <w:r>
        <w:rPr>
          <w:i/>
          <w:color w:val="555555"/>
          <w:sz w:val="20"/>
        </w:rPr>
        <w:t>Lưu thông tin cá nhân và trạng thái học viên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Cột</w:t>
            </w:r>
          </w:p>
        </w:tc>
        <w:tc>
          <w:tcPr>
            <w:tcW w:type="dxa" w:w="2351"/>
            <w:shd w:val="clear" w:color="auto" w:fill="1A356E"/>
          </w:tcPr>
          <w:p>
            <w:pPr>
              <w:jc w:val="center"/>
            </w:pPr>
            <w:r>
              <w:rPr>
                <w:b/>
                <w:color w:val="FFFFFF"/>
                <w:sz w:val="19"/>
              </w:rPr>
              <w:t>Kiểu dữ liệu</w:t>
            </w:r>
          </w:p>
        </w:tc>
        <w:tc>
          <w:tcPr>
            <w:tcW w:type="dxa" w:w="2351"/>
            <w:shd w:val="clear" w:color="auto" w:fill="1A356E"/>
          </w:tcPr>
          <w:p>
            <w:pPr>
              <w:jc w:val="center"/>
            </w:pPr>
            <w:r>
              <w:rPr>
                <w:b/>
                <w:color w:val="FFFFFF"/>
                <w:sz w:val="19"/>
              </w:rPr>
              <w:t>Ràng buộc</w:t>
            </w:r>
          </w:p>
        </w:tc>
        <w:tc>
          <w:tcPr>
            <w:tcW w:type="dxa" w:w="2351"/>
            <w:shd w:val="clear" w:color="auto" w:fill="1A356E"/>
          </w:tcPr>
          <w:p>
            <w:pPr>
              <w:jc w:val="center"/>
            </w:pPr>
            <w:r>
              <w:rPr>
                <w:b/>
                <w:color w:val="FFFFFF"/>
                <w:sz w:val="19"/>
              </w:rPr>
              <w:t>Mô tả</w:t>
            </w:r>
          </w:p>
        </w:tc>
      </w:tr>
      <w:tr>
        <w:tc>
          <w:tcPr>
            <w:tcW w:type="dxa" w:w="2351"/>
          </w:tcPr>
          <w:p>
            <w:r>
              <w:rPr>
                <w:sz w:val="19"/>
              </w:rPr>
              <w:t>student_id</w:t>
            </w:r>
          </w:p>
        </w:tc>
        <w:tc>
          <w:tcPr>
            <w:tcW w:type="dxa" w:w="2351"/>
          </w:tcPr>
          <w:p>
            <w:r>
              <w:rPr>
                <w:sz w:val="19"/>
              </w:rPr>
              <w:t>SERIAL</w:t>
            </w:r>
          </w:p>
        </w:tc>
        <w:tc>
          <w:tcPr>
            <w:tcW w:type="dxa" w:w="2351"/>
          </w:tcPr>
          <w:p>
            <w:r>
              <w:rPr>
                <w:sz w:val="19"/>
              </w:rPr>
              <w:t>PK, NOT NULL</w:t>
            </w:r>
          </w:p>
        </w:tc>
        <w:tc>
          <w:tcPr>
            <w:tcW w:type="dxa" w:w="2351"/>
          </w:tcPr>
          <w:p>
            <w:r>
              <w:rPr>
                <w:sz w:val="19"/>
              </w:rPr>
              <w:t>Khóa chính tự tăng</w:t>
            </w:r>
          </w:p>
        </w:tc>
      </w:tr>
      <w:tr>
        <w:tc>
          <w:tcPr>
            <w:tcW w:type="dxa" w:w="2351"/>
            <w:shd w:val="clear" w:color="auto" w:fill="EBF3FB"/>
          </w:tcPr>
          <w:p>
            <w:r>
              <w:rPr>
                <w:sz w:val="19"/>
              </w:rPr>
              <w:t>first_name</w:t>
            </w:r>
          </w:p>
        </w:tc>
        <w:tc>
          <w:tcPr>
            <w:tcW w:type="dxa" w:w="2351"/>
            <w:shd w:val="clear" w:color="auto" w:fill="EBF3FB"/>
          </w:tcPr>
          <w:p>
            <w:r>
              <w:rPr>
                <w:sz w:val="19"/>
              </w:rPr>
              <w:t>VARCHAR(50)</w:t>
            </w:r>
          </w:p>
        </w:tc>
        <w:tc>
          <w:tcPr>
            <w:tcW w:type="dxa" w:w="2351"/>
            <w:shd w:val="clear" w:color="auto" w:fill="EBF3FB"/>
          </w:tcPr>
          <w:p>
            <w:r>
              <w:rPr>
                <w:sz w:val="19"/>
              </w:rPr>
              <w:t>NOT NULL</w:t>
            </w:r>
          </w:p>
        </w:tc>
        <w:tc>
          <w:tcPr>
            <w:tcW w:type="dxa" w:w="2351"/>
            <w:shd w:val="clear" w:color="auto" w:fill="EBF3FB"/>
          </w:tcPr>
          <w:p>
            <w:r>
              <w:rPr>
                <w:sz w:val="19"/>
              </w:rPr>
              <w:t>Tên học viên</w:t>
            </w:r>
          </w:p>
        </w:tc>
      </w:tr>
      <w:tr>
        <w:tc>
          <w:tcPr>
            <w:tcW w:type="dxa" w:w="2351"/>
          </w:tcPr>
          <w:p>
            <w:r>
              <w:rPr>
                <w:sz w:val="19"/>
              </w:rPr>
              <w:t>last_name</w:t>
            </w:r>
          </w:p>
        </w:tc>
        <w:tc>
          <w:tcPr>
            <w:tcW w:type="dxa" w:w="2351"/>
          </w:tcPr>
          <w:p>
            <w:r>
              <w:rPr>
                <w:sz w:val="19"/>
              </w:rPr>
              <w:t>VARCHAR(50)</w:t>
            </w:r>
          </w:p>
        </w:tc>
        <w:tc>
          <w:tcPr>
            <w:tcW w:type="dxa" w:w="2351"/>
          </w:tcPr>
          <w:p>
            <w:r>
              <w:rPr>
                <w:sz w:val="19"/>
              </w:rPr>
              <w:t>NOT NULL</w:t>
            </w:r>
          </w:p>
        </w:tc>
        <w:tc>
          <w:tcPr>
            <w:tcW w:type="dxa" w:w="2351"/>
          </w:tcPr>
          <w:p>
            <w:r>
              <w:rPr>
                <w:sz w:val="19"/>
              </w:rPr>
              <w:t>Họ và tên đệm</w:t>
            </w:r>
          </w:p>
        </w:tc>
      </w:tr>
      <w:tr>
        <w:tc>
          <w:tcPr>
            <w:tcW w:type="dxa" w:w="2351"/>
            <w:shd w:val="clear" w:color="auto" w:fill="EBF3FB"/>
          </w:tcPr>
          <w:p>
            <w:r>
              <w:rPr>
                <w:sz w:val="19"/>
              </w:rPr>
              <w:t>email</w:t>
            </w:r>
          </w:p>
        </w:tc>
        <w:tc>
          <w:tcPr>
            <w:tcW w:type="dxa" w:w="2351"/>
            <w:shd w:val="clear" w:color="auto" w:fill="EBF3FB"/>
          </w:tcPr>
          <w:p>
            <w:r>
              <w:rPr>
                <w:sz w:val="19"/>
              </w:rPr>
              <w:t>VARCHAR(100)</w:t>
            </w:r>
          </w:p>
        </w:tc>
        <w:tc>
          <w:tcPr>
            <w:tcW w:type="dxa" w:w="2351"/>
            <w:shd w:val="clear" w:color="auto" w:fill="EBF3FB"/>
          </w:tcPr>
          <w:p>
            <w:r>
              <w:rPr>
                <w:sz w:val="19"/>
              </w:rPr>
              <w:t>NOT NULL, UNIQUE</w:t>
            </w:r>
          </w:p>
        </w:tc>
        <w:tc>
          <w:tcPr>
            <w:tcW w:type="dxa" w:w="2351"/>
            <w:shd w:val="clear" w:color="auto" w:fill="EBF3FB"/>
          </w:tcPr>
          <w:p>
            <w:r>
              <w:rPr>
                <w:sz w:val="19"/>
              </w:rPr>
              <w:t>Email đăng nhập, duy nhất</w:t>
            </w:r>
          </w:p>
        </w:tc>
      </w:tr>
      <w:tr>
        <w:tc>
          <w:tcPr>
            <w:tcW w:type="dxa" w:w="2351"/>
          </w:tcPr>
          <w:p>
            <w:r>
              <w:rPr>
                <w:sz w:val="19"/>
              </w:rPr>
              <w:t>phone</w:t>
            </w:r>
          </w:p>
        </w:tc>
        <w:tc>
          <w:tcPr>
            <w:tcW w:type="dxa" w:w="2351"/>
          </w:tcPr>
          <w:p>
            <w:r>
              <w:rPr>
                <w:sz w:val="19"/>
              </w:rPr>
              <w:t>VARCHAR(15)</w:t>
            </w:r>
          </w:p>
        </w:tc>
        <w:tc>
          <w:tcPr>
            <w:tcW w:type="dxa" w:w="2351"/>
          </w:tcPr>
          <w:p>
            <w:r>
              <w:rPr>
                <w:sz w:val="19"/>
              </w:rPr>
              <w:t>NULL</w:t>
            </w:r>
          </w:p>
        </w:tc>
        <w:tc>
          <w:tcPr>
            <w:tcW w:type="dxa" w:w="2351"/>
          </w:tcPr>
          <w:p>
            <w:r>
              <w:rPr>
                <w:sz w:val="19"/>
              </w:rPr>
              <w:t>Số điện thoại</w:t>
            </w:r>
          </w:p>
        </w:tc>
      </w:tr>
      <w:tr>
        <w:tc>
          <w:tcPr>
            <w:tcW w:type="dxa" w:w="2351"/>
            <w:shd w:val="clear" w:color="auto" w:fill="EBF3FB"/>
          </w:tcPr>
          <w:p>
            <w:r>
              <w:rPr>
                <w:sz w:val="19"/>
              </w:rPr>
              <w:t>date_of_birth</w:t>
            </w:r>
          </w:p>
        </w:tc>
        <w:tc>
          <w:tcPr>
            <w:tcW w:type="dxa" w:w="2351"/>
            <w:shd w:val="clear" w:color="auto" w:fill="EBF3FB"/>
          </w:tcPr>
          <w:p>
            <w:r>
              <w:rPr>
                <w:sz w:val="19"/>
              </w:rPr>
              <w:t>DATE</w:t>
            </w:r>
          </w:p>
        </w:tc>
        <w:tc>
          <w:tcPr>
            <w:tcW w:type="dxa" w:w="2351"/>
            <w:shd w:val="clear" w:color="auto" w:fill="EBF3FB"/>
          </w:tcPr>
          <w:p>
            <w:r>
              <w:rPr>
                <w:sz w:val="19"/>
              </w:rPr>
              <w:t>NOT NULL</w:t>
            </w:r>
          </w:p>
        </w:tc>
        <w:tc>
          <w:tcPr>
            <w:tcW w:type="dxa" w:w="2351"/>
            <w:shd w:val="clear" w:color="auto" w:fill="EBF3FB"/>
          </w:tcPr>
          <w:p>
            <w:r>
              <w:rPr>
                <w:sz w:val="19"/>
              </w:rPr>
              <w:t>Ngày sinh</w:t>
            </w:r>
          </w:p>
        </w:tc>
      </w:tr>
      <w:tr>
        <w:tc>
          <w:tcPr>
            <w:tcW w:type="dxa" w:w="2351"/>
          </w:tcPr>
          <w:p>
            <w:r>
              <w:rPr>
                <w:sz w:val="19"/>
              </w:rPr>
              <w:t>gender</w:t>
            </w:r>
          </w:p>
        </w:tc>
        <w:tc>
          <w:tcPr>
            <w:tcW w:type="dxa" w:w="2351"/>
          </w:tcPr>
          <w:p>
            <w:r>
              <w:rPr>
                <w:sz w:val="19"/>
              </w:rPr>
              <w:t>VARCHAR(10)</w:t>
            </w:r>
          </w:p>
        </w:tc>
        <w:tc>
          <w:tcPr>
            <w:tcW w:type="dxa" w:w="2351"/>
          </w:tcPr>
          <w:p>
            <w:r>
              <w:rPr>
                <w:sz w:val="19"/>
              </w:rPr>
              <w:t>CHECK IN ('Nam','Nữ','Khác')</w:t>
            </w:r>
          </w:p>
        </w:tc>
        <w:tc>
          <w:tcPr>
            <w:tcW w:type="dxa" w:w="2351"/>
          </w:tcPr>
          <w:p>
            <w:r>
              <w:rPr>
                <w:sz w:val="19"/>
              </w:rPr>
              <w:t>Giới tính</w:t>
            </w:r>
          </w:p>
        </w:tc>
      </w:tr>
      <w:tr>
        <w:tc>
          <w:tcPr>
            <w:tcW w:type="dxa" w:w="2351"/>
            <w:shd w:val="clear" w:color="auto" w:fill="EBF3FB"/>
          </w:tcPr>
          <w:p>
            <w:r>
              <w:rPr>
                <w:sz w:val="19"/>
              </w:rPr>
              <w:t>address</w:t>
            </w:r>
          </w:p>
        </w:tc>
        <w:tc>
          <w:tcPr>
            <w:tcW w:type="dxa" w:w="2351"/>
            <w:shd w:val="clear" w:color="auto" w:fill="EBF3FB"/>
          </w:tcPr>
          <w:p>
            <w:r>
              <w:rPr>
                <w:sz w:val="19"/>
              </w:rPr>
              <w:t>TEXT</w:t>
            </w:r>
          </w:p>
        </w:tc>
        <w:tc>
          <w:tcPr>
            <w:tcW w:type="dxa" w:w="2351"/>
            <w:shd w:val="clear" w:color="auto" w:fill="EBF3FB"/>
          </w:tcPr>
          <w:p>
            <w:r>
              <w:rPr>
                <w:sz w:val="19"/>
              </w:rPr>
              <w:t>NULL</w:t>
            </w:r>
          </w:p>
        </w:tc>
        <w:tc>
          <w:tcPr>
            <w:tcW w:type="dxa" w:w="2351"/>
            <w:shd w:val="clear" w:color="auto" w:fill="EBF3FB"/>
          </w:tcPr>
          <w:p>
            <w:r>
              <w:rPr>
                <w:sz w:val="19"/>
              </w:rPr>
              <w:t>Địa chỉ thường trú</w:t>
            </w:r>
          </w:p>
        </w:tc>
      </w:tr>
      <w:tr>
        <w:tc>
          <w:tcPr>
            <w:tcW w:type="dxa" w:w="2351"/>
          </w:tcPr>
          <w:p>
            <w:r>
              <w:rPr>
                <w:sz w:val="19"/>
              </w:rPr>
              <w:t>enrolled_date</w:t>
            </w:r>
          </w:p>
        </w:tc>
        <w:tc>
          <w:tcPr>
            <w:tcW w:type="dxa" w:w="2351"/>
          </w:tcPr>
          <w:p>
            <w:r>
              <w:rPr>
                <w:sz w:val="19"/>
              </w:rPr>
              <w:t>DATE</w:t>
            </w:r>
          </w:p>
        </w:tc>
        <w:tc>
          <w:tcPr>
            <w:tcW w:type="dxa" w:w="2351"/>
          </w:tcPr>
          <w:p>
            <w:r>
              <w:rPr>
                <w:sz w:val="19"/>
              </w:rPr>
              <w:t>DEFAULT CURRENT_DATE</w:t>
            </w:r>
          </w:p>
        </w:tc>
        <w:tc>
          <w:tcPr>
            <w:tcW w:type="dxa" w:w="2351"/>
          </w:tcPr>
          <w:p>
            <w:r>
              <w:rPr>
                <w:sz w:val="19"/>
              </w:rPr>
              <w:t>Ngày nhập học</w:t>
            </w:r>
          </w:p>
        </w:tc>
      </w:tr>
      <w:tr>
        <w:tc>
          <w:tcPr>
            <w:tcW w:type="dxa" w:w="2351"/>
            <w:shd w:val="clear" w:color="auto" w:fill="EBF3FB"/>
          </w:tcPr>
          <w:p>
            <w:r>
              <w:rPr>
                <w:sz w:val="19"/>
              </w:rPr>
              <w:t>status</w:t>
            </w:r>
          </w:p>
        </w:tc>
        <w:tc>
          <w:tcPr>
            <w:tcW w:type="dxa" w:w="2351"/>
            <w:shd w:val="clear" w:color="auto" w:fill="EBF3FB"/>
          </w:tcPr>
          <w:p>
            <w:r>
              <w:rPr>
                <w:sz w:val="19"/>
              </w:rPr>
              <w:t>VARCHAR(20)</w:t>
            </w:r>
          </w:p>
        </w:tc>
        <w:tc>
          <w:tcPr>
            <w:tcW w:type="dxa" w:w="2351"/>
            <w:shd w:val="clear" w:color="auto" w:fill="EBF3FB"/>
          </w:tcPr>
          <w:p>
            <w:r>
              <w:rPr>
                <w:sz w:val="19"/>
              </w:rPr>
              <w:t>DEFAULT 'Active'</w:t>
            </w:r>
          </w:p>
        </w:tc>
        <w:tc>
          <w:tcPr>
            <w:tcW w:type="dxa" w:w="2351"/>
            <w:shd w:val="clear" w:color="auto" w:fill="EBF3FB"/>
          </w:tcPr>
          <w:p>
            <w:r>
              <w:rPr>
                <w:sz w:val="19"/>
              </w:rPr>
              <w:t>Active/Inactive/Graduated/Suspended</w:t>
            </w:r>
          </w:p>
        </w:tc>
      </w:tr>
      <w:tr>
        <w:tc>
          <w:tcPr>
            <w:tcW w:type="dxa" w:w="2351"/>
          </w:tcPr>
          <w:p>
            <w:r>
              <w:rPr>
                <w:sz w:val="19"/>
              </w:rPr>
              <w:t>created_at</w:t>
            </w:r>
          </w:p>
        </w:tc>
        <w:tc>
          <w:tcPr>
            <w:tcW w:type="dxa" w:w="2351"/>
          </w:tcPr>
          <w:p>
            <w:r>
              <w:rPr>
                <w:sz w:val="19"/>
              </w:rPr>
              <w:t>TIMESTAMP</w:t>
            </w:r>
          </w:p>
        </w:tc>
        <w:tc>
          <w:tcPr>
            <w:tcW w:type="dxa" w:w="2351"/>
          </w:tcPr>
          <w:p>
            <w:r>
              <w:rPr>
                <w:sz w:val="19"/>
              </w:rPr>
              <w:t>NOT NULL</w:t>
            </w:r>
          </w:p>
        </w:tc>
        <w:tc>
          <w:tcPr>
            <w:tcW w:type="dxa" w:w="2351"/>
          </w:tcPr>
          <w:p>
            <w:r>
              <w:rPr>
                <w:sz w:val="19"/>
              </w:rPr>
              <w:t>Thời điểm tạo bản ghi</w:t>
            </w:r>
          </w:p>
        </w:tc>
      </w:tr>
      <w:tr>
        <w:tc>
          <w:tcPr>
            <w:tcW w:type="dxa" w:w="2351"/>
            <w:shd w:val="clear" w:color="auto" w:fill="EBF3FB"/>
          </w:tcPr>
          <w:p>
            <w:r>
              <w:rPr>
                <w:sz w:val="19"/>
              </w:rPr>
              <w:t>updated_at</w:t>
            </w:r>
          </w:p>
        </w:tc>
        <w:tc>
          <w:tcPr>
            <w:tcW w:type="dxa" w:w="2351"/>
            <w:shd w:val="clear" w:color="auto" w:fill="EBF3FB"/>
          </w:tcPr>
          <w:p>
            <w:r>
              <w:rPr>
                <w:sz w:val="19"/>
              </w:rPr>
              <w:t>TIMESTAMP</w:t>
            </w:r>
          </w:p>
        </w:tc>
        <w:tc>
          <w:tcPr>
            <w:tcW w:type="dxa" w:w="2351"/>
            <w:shd w:val="clear" w:color="auto" w:fill="EBF3FB"/>
          </w:tcPr>
          <w:p>
            <w:r>
              <w:rPr>
                <w:sz w:val="19"/>
              </w:rPr>
              <w:t>NOT NULL</w:t>
            </w:r>
          </w:p>
        </w:tc>
        <w:tc>
          <w:tcPr>
            <w:tcW w:type="dxa" w:w="2351"/>
            <w:shd w:val="clear" w:color="auto" w:fill="EBF3FB"/>
          </w:tcPr>
          <w:p>
            <w:r>
              <w:rPr>
                <w:sz w:val="19"/>
              </w:rPr>
              <w:t>Thời điểm cập nhật (trigger)</w:t>
            </w:r>
          </w:p>
        </w:tc>
      </w:tr>
    </w:tbl>
    <w:p/>
    <w:p>
      <w:pPr>
        <w:pStyle w:val="Heading3"/>
      </w:pPr>
      <w:r>
        <w:rPr>
          <w:color w:val="276FBF"/>
        </w:rPr>
        <w:t xml:space="preserve">  courses</w:t>
      </w:r>
    </w:p>
    <w:p>
      <w:r>
        <w:rPr>
          <w:i/>
          <w:color w:val="555555"/>
          <w:sz w:val="20"/>
        </w:rPr>
        <w:t>Danh mục khóa học của trung tâm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Cột</w:t>
            </w:r>
          </w:p>
        </w:tc>
        <w:tc>
          <w:tcPr>
            <w:tcW w:type="dxa" w:w="2351"/>
            <w:shd w:val="clear" w:color="auto" w:fill="1A356E"/>
          </w:tcPr>
          <w:p>
            <w:pPr>
              <w:jc w:val="center"/>
            </w:pPr>
            <w:r>
              <w:rPr>
                <w:b/>
                <w:color w:val="FFFFFF"/>
                <w:sz w:val="19"/>
              </w:rPr>
              <w:t>Kiểu dữ liệu</w:t>
            </w:r>
          </w:p>
        </w:tc>
        <w:tc>
          <w:tcPr>
            <w:tcW w:type="dxa" w:w="2351"/>
            <w:shd w:val="clear" w:color="auto" w:fill="1A356E"/>
          </w:tcPr>
          <w:p>
            <w:pPr>
              <w:jc w:val="center"/>
            </w:pPr>
            <w:r>
              <w:rPr>
                <w:b/>
                <w:color w:val="FFFFFF"/>
                <w:sz w:val="19"/>
              </w:rPr>
              <w:t>Ràng buộc</w:t>
            </w:r>
          </w:p>
        </w:tc>
        <w:tc>
          <w:tcPr>
            <w:tcW w:type="dxa" w:w="2351"/>
            <w:shd w:val="clear" w:color="auto" w:fill="1A356E"/>
          </w:tcPr>
          <w:p>
            <w:pPr>
              <w:jc w:val="center"/>
            </w:pPr>
            <w:r>
              <w:rPr>
                <w:b/>
                <w:color w:val="FFFFFF"/>
                <w:sz w:val="19"/>
              </w:rPr>
              <w:t>Mô tả</w:t>
            </w:r>
          </w:p>
        </w:tc>
      </w:tr>
      <w:tr>
        <w:tc>
          <w:tcPr>
            <w:tcW w:type="dxa" w:w="2351"/>
          </w:tcPr>
          <w:p>
            <w:r>
              <w:rPr>
                <w:sz w:val="19"/>
              </w:rPr>
              <w:t>course_id</w:t>
            </w:r>
          </w:p>
        </w:tc>
        <w:tc>
          <w:tcPr>
            <w:tcW w:type="dxa" w:w="2351"/>
          </w:tcPr>
          <w:p>
            <w:r>
              <w:rPr>
                <w:sz w:val="19"/>
              </w:rPr>
              <w:t>SERIAL</w:t>
            </w:r>
          </w:p>
        </w:tc>
        <w:tc>
          <w:tcPr>
            <w:tcW w:type="dxa" w:w="2351"/>
          </w:tcPr>
          <w:p>
            <w:r>
              <w:rPr>
                <w:sz w:val="19"/>
              </w:rPr>
              <w:t>PK</w:t>
            </w:r>
          </w:p>
        </w:tc>
        <w:tc>
          <w:tcPr>
            <w:tcW w:type="dxa" w:w="2351"/>
          </w:tcPr>
          <w:p>
            <w:r>
              <w:rPr>
                <w:sz w:val="19"/>
              </w:rPr>
              <w:t>Khóa chính</w:t>
            </w:r>
          </w:p>
        </w:tc>
      </w:tr>
      <w:tr>
        <w:tc>
          <w:tcPr>
            <w:tcW w:type="dxa" w:w="2351"/>
            <w:shd w:val="clear" w:color="auto" w:fill="EBF3FB"/>
          </w:tcPr>
          <w:p>
            <w:r>
              <w:rPr>
                <w:sz w:val="19"/>
              </w:rPr>
              <w:t>course_code</w:t>
            </w:r>
          </w:p>
        </w:tc>
        <w:tc>
          <w:tcPr>
            <w:tcW w:type="dxa" w:w="2351"/>
            <w:shd w:val="clear" w:color="auto" w:fill="EBF3FB"/>
          </w:tcPr>
          <w:p>
            <w:r>
              <w:rPr>
                <w:sz w:val="19"/>
              </w:rPr>
              <w:t>VARCHAR(20)</w:t>
            </w:r>
          </w:p>
        </w:tc>
        <w:tc>
          <w:tcPr>
            <w:tcW w:type="dxa" w:w="2351"/>
            <w:shd w:val="clear" w:color="auto" w:fill="EBF3FB"/>
          </w:tcPr>
          <w:p>
            <w:r>
              <w:rPr>
                <w:sz w:val="19"/>
              </w:rPr>
              <w:t>NOT NULL, UNIQUE</w:t>
            </w:r>
          </w:p>
        </w:tc>
        <w:tc>
          <w:tcPr>
            <w:tcW w:type="dxa" w:w="2351"/>
            <w:shd w:val="clear" w:color="auto" w:fill="EBF3FB"/>
          </w:tcPr>
          <w:p>
            <w:r>
              <w:rPr>
                <w:sz w:val="19"/>
              </w:rPr>
              <w:t>Mã khóa học (vd: PY-BASIC)</w:t>
            </w:r>
          </w:p>
        </w:tc>
      </w:tr>
      <w:tr>
        <w:tc>
          <w:tcPr>
            <w:tcW w:type="dxa" w:w="2351"/>
          </w:tcPr>
          <w:p>
            <w:r>
              <w:rPr>
                <w:sz w:val="19"/>
              </w:rPr>
              <w:t>course_name</w:t>
            </w:r>
          </w:p>
        </w:tc>
        <w:tc>
          <w:tcPr>
            <w:tcW w:type="dxa" w:w="2351"/>
          </w:tcPr>
          <w:p>
            <w:r>
              <w:rPr>
                <w:sz w:val="19"/>
              </w:rPr>
              <w:t>VARCHAR(150)</w:t>
            </w:r>
          </w:p>
        </w:tc>
        <w:tc>
          <w:tcPr>
            <w:tcW w:type="dxa" w:w="2351"/>
          </w:tcPr>
          <w:p>
            <w:r>
              <w:rPr>
                <w:sz w:val="19"/>
              </w:rPr>
              <w:t>NOT NULL</w:t>
            </w:r>
          </w:p>
        </w:tc>
        <w:tc>
          <w:tcPr>
            <w:tcW w:type="dxa" w:w="2351"/>
          </w:tcPr>
          <w:p>
            <w:r>
              <w:rPr>
                <w:sz w:val="19"/>
              </w:rPr>
              <w:t>Tên đầy đủ khóa học</w:t>
            </w:r>
          </w:p>
        </w:tc>
      </w:tr>
      <w:tr>
        <w:tc>
          <w:tcPr>
            <w:tcW w:type="dxa" w:w="2351"/>
            <w:shd w:val="clear" w:color="auto" w:fill="EBF3FB"/>
          </w:tcPr>
          <w:p>
            <w:r>
              <w:rPr>
                <w:sz w:val="19"/>
              </w:rPr>
              <w:t>description</w:t>
            </w:r>
          </w:p>
        </w:tc>
        <w:tc>
          <w:tcPr>
            <w:tcW w:type="dxa" w:w="2351"/>
            <w:shd w:val="clear" w:color="auto" w:fill="EBF3FB"/>
          </w:tcPr>
          <w:p>
            <w:r>
              <w:rPr>
                <w:sz w:val="19"/>
              </w:rPr>
              <w:t>TEXT</w:t>
            </w:r>
          </w:p>
        </w:tc>
        <w:tc>
          <w:tcPr>
            <w:tcW w:type="dxa" w:w="2351"/>
            <w:shd w:val="clear" w:color="auto" w:fill="EBF3FB"/>
          </w:tcPr>
          <w:p>
            <w:r>
              <w:rPr>
                <w:sz w:val="19"/>
              </w:rPr>
              <w:t>NULL</w:t>
            </w:r>
          </w:p>
        </w:tc>
        <w:tc>
          <w:tcPr>
            <w:tcW w:type="dxa" w:w="2351"/>
            <w:shd w:val="clear" w:color="auto" w:fill="EBF3FB"/>
          </w:tcPr>
          <w:p>
            <w:r>
              <w:rPr>
                <w:sz w:val="19"/>
              </w:rPr>
              <w:t>Mô tả nội dung</w:t>
            </w:r>
          </w:p>
        </w:tc>
      </w:tr>
      <w:tr>
        <w:tc>
          <w:tcPr>
            <w:tcW w:type="dxa" w:w="2351"/>
          </w:tcPr>
          <w:p>
            <w:r>
              <w:rPr>
                <w:sz w:val="19"/>
              </w:rPr>
              <w:t>credits</w:t>
            </w:r>
          </w:p>
        </w:tc>
        <w:tc>
          <w:tcPr>
            <w:tcW w:type="dxa" w:w="2351"/>
          </w:tcPr>
          <w:p>
            <w:r>
              <w:rPr>
                <w:sz w:val="19"/>
              </w:rPr>
              <w:t>INTEGER</w:t>
            </w:r>
          </w:p>
        </w:tc>
        <w:tc>
          <w:tcPr>
            <w:tcW w:type="dxa" w:w="2351"/>
          </w:tcPr>
          <w:p>
            <w:r>
              <w:rPr>
                <w:sz w:val="19"/>
              </w:rPr>
              <w:t>CHECK &gt; 0 AND &lt;= 10</w:t>
            </w:r>
          </w:p>
        </w:tc>
        <w:tc>
          <w:tcPr>
            <w:tcW w:type="dxa" w:w="2351"/>
          </w:tcPr>
          <w:p>
            <w:r>
              <w:rPr>
                <w:sz w:val="19"/>
              </w:rPr>
              <w:t>Số tín chỉ</w:t>
            </w:r>
          </w:p>
        </w:tc>
      </w:tr>
      <w:tr>
        <w:tc>
          <w:tcPr>
            <w:tcW w:type="dxa" w:w="2351"/>
            <w:shd w:val="clear" w:color="auto" w:fill="EBF3FB"/>
          </w:tcPr>
          <w:p>
            <w:r>
              <w:rPr>
                <w:sz w:val="19"/>
              </w:rPr>
              <w:t>duration_hours</w:t>
            </w:r>
          </w:p>
        </w:tc>
        <w:tc>
          <w:tcPr>
            <w:tcW w:type="dxa" w:w="2351"/>
            <w:shd w:val="clear" w:color="auto" w:fill="EBF3FB"/>
          </w:tcPr>
          <w:p>
            <w:r>
              <w:rPr>
                <w:sz w:val="19"/>
              </w:rPr>
              <w:t>INTEGER</w:t>
            </w:r>
          </w:p>
        </w:tc>
        <w:tc>
          <w:tcPr>
            <w:tcW w:type="dxa" w:w="2351"/>
            <w:shd w:val="clear" w:color="auto" w:fill="EBF3FB"/>
          </w:tcPr>
          <w:p>
            <w:r>
              <w:rPr>
                <w:sz w:val="19"/>
              </w:rPr>
              <w:t>CHECK &gt; 0</w:t>
            </w:r>
          </w:p>
        </w:tc>
        <w:tc>
          <w:tcPr>
            <w:tcW w:type="dxa" w:w="2351"/>
            <w:shd w:val="clear" w:color="auto" w:fill="EBF3FB"/>
          </w:tcPr>
          <w:p>
            <w:r>
              <w:rPr>
                <w:sz w:val="19"/>
              </w:rPr>
              <w:t>Tổng giờ học</w:t>
            </w:r>
          </w:p>
        </w:tc>
      </w:tr>
      <w:tr>
        <w:tc>
          <w:tcPr>
            <w:tcW w:type="dxa" w:w="2351"/>
          </w:tcPr>
          <w:p>
            <w:r>
              <w:rPr>
                <w:sz w:val="19"/>
              </w:rPr>
              <w:t>category</w:t>
            </w:r>
          </w:p>
        </w:tc>
        <w:tc>
          <w:tcPr>
            <w:tcW w:type="dxa" w:w="2351"/>
          </w:tcPr>
          <w:p>
            <w:r>
              <w:rPr>
                <w:sz w:val="19"/>
              </w:rPr>
              <w:t>VARCHAR(50)</w:t>
            </w:r>
          </w:p>
        </w:tc>
        <w:tc>
          <w:tcPr>
            <w:tcW w:type="dxa" w:w="2351"/>
          </w:tcPr>
          <w:p>
            <w:r>
              <w:rPr>
                <w:sz w:val="19"/>
              </w:rPr>
              <w:t>NOT NULL</w:t>
            </w:r>
          </w:p>
        </w:tc>
        <w:tc>
          <w:tcPr>
            <w:tcW w:type="dxa" w:w="2351"/>
          </w:tcPr>
          <w:p>
            <w:r>
              <w:rPr>
                <w:sz w:val="19"/>
              </w:rPr>
              <w:t>Nhóm: Office, Lập trình, Thiết kế...</w:t>
            </w:r>
          </w:p>
        </w:tc>
      </w:tr>
      <w:tr>
        <w:tc>
          <w:tcPr>
            <w:tcW w:type="dxa" w:w="2351"/>
            <w:shd w:val="clear" w:color="auto" w:fill="EBF3FB"/>
          </w:tcPr>
          <w:p>
            <w:r>
              <w:rPr>
                <w:sz w:val="19"/>
              </w:rPr>
              <w:t>level</w:t>
            </w:r>
          </w:p>
        </w:tc>
        <w:tc>
          <w:tcPr>
            <w:tcW w:type="dxa" w:w="2351"/>
            <w:shd w:val="clear" w:color="auto" w:fill="EBF3FB"/>
          </w:tcPr>
          <w:p>
            <w:r>
              <w:rPr>
                <w:sz w:val="19"/>
              </w:rPr>
              <w:t>VARCHAR(20)</w:t>
            </w:r>
          </w:p>
        </w:tc>
        <w:tc>
          <w:tcPr>
            <w:tcW w:type="dxa" w:w="2351"/>
            <w:shd w:val="clear" w:color="auto" w:fill="EBF3FB"/>
          </w:tcPr>
          <w:p>
            <w:r>
              <w:rPr>
                <w:sz w:val="19"/>
              </w:rPr>
              <w:t>DEFAULT 'Beginner'</w:t>
            </w:r>
          </w:p>
        </w:tc>
        <w:tc>
          <w:tcPr>
            <w:tcW w:type="dxa" w:w="2351"/>
            <w:shd w:val="clear" w:color="auto" w:fill="EBF3FB"/>
          </w:tcPr>
          <w:p>
            <w:r>
              <w:rPr>
                <w:sz w:val="19"/>
              </w:rPr>
              <w:t>Beginner/Intermediate/Advanced</w:t>
            </w:r>
          </w:p>
        </w:tc>
      </w:tr>
      <w:tr>
        <w:tc>
          <w:tcPr>
            <w:tcW w:type="dxa" w:w="2351"/>
          </w:tcPr>
          <w:p>
            <w:r>
              <w:rPr>
                <w:sz w:val="19"/>
              </w:rPr>
              <w:t>tuition_fee</w:t>
            </w:r>
          </w:p>
        </w:tc>
        <w:tc>
          <w:tcPr>
            <w:tcW w:type="dxa" w:w="2351"/>
          </w:tcPr>
          <w:p>
            <w:r>
              <w:rPr>
                <w:sz w:val="19"/>
              </w:rPr>
              <w:t>NUMERIC(12,2)</w:t>
            </w:r>
          </w:p>
        </w:tc>
        <w:tc>
          <w:tcPr>
            <w:tcW w:type="dxa" w:w="2351"/>
          </w:tcPr>
          <w:p>
            <w:r>
              <w:rPr>
                <w:sz w:val="19"/>
              </w:rPr>
              <w:t>CHECK &gt;= 0</w:t>
            </w:r>
          </w:p>
        </w:tc>
        <w:tc>
          <w:tcPr>
            <w:tcW w:type="dxa" w:w="2351"/>
          </w:tcPr>
          <w:p>
            <w:r>
              <w:rPr>
                <w:sz w:val="19"/>
              </w:rPr>
              <w:t>Học phí (VNĐ)</w:t>
            </w:r>
          </w:p>
        </w:tc>
      </w:tr>
      <w:tr>
        <w:tc>
          <w:tcPr>
            <w:tcW w:type="dxa" w:w="2351"/>
            <w:shd w:val="clear" w:color="auto" w:fill="EBF3FB"/>
          </w:tcPr>
          <w:p>
            <w:r>
              <w:rPr>
                <w:sz w:val="19"/>
              </w:rPr>
              <w:t>status</w:t>
            </w:r>
          </w:p>
        </w:tc>
        <w:tc>
          <w:tcPr>
            <w:tcW w:type="dxa" w:w="2351"/>
            <w:shd w:val="clear" w:color="auto" w:fill="EBF3FB"/>
          </w:tcPr>
          <w:p>
            <w:r>
              <w:rPr>
                <w:sz w:val="19"/>
              </w:rPr>
              <w:t>VARCHAR(20)</w:t>
            </w:r>
          </w:p>
        </w:tc>
        <w:tc>
          <w:tcPr>
            <w:tcW w:type="dxa" w:w="2351"/>
            <w:shd w:val="clear" w:color="auto" w:fill="EBF3FB"/>
          </w:tcPr>
          <w:p>
            <w:r>
              <w:rPr>
                <w:sz w:val="19"/>
              </w:rPr>
              <w:t>DEFAULT 'Active'</w:t>
            </w:r>
          </w:p>
        </w:tc>
        <w:tc>
          <w:tcPr>
            <w:tcW w:type="dxa" w:w="2351"/>
            <w:shd w:val="clear" w:color="auto" w:fill="EBF3FB"/>
          </w:tcPr>
          <w:p>
            <w:r>
              <w:rPr>
                <w:sz w:val="19"/>
              </w:rPr>
              <w:t>Active/Inactive/Archived</w:t>
            </w:r>
          </w:p>
        </w:tc>
      </w:tr>
    </w:tbl>
    <w:p/>
    <w:p>
      <w:pPr>
        <w:pStyle w:val="Heading3"/>
      </w:pPr>
      <w:r>
        <w:rPr>
          <w:color w:val="276FBF"/>
        </w:rPr>
        <w:t xml:space="preserve">  instructors</w:t>
      </w:r>
    </w:p>
    <w:p>
      <w:r>
        <w:rPr>
          <w:i/>
          <w:color w:val="555555"/>
          <w:sz w:val="20"/>
        </w:rPr>
        <w:t>Thông tin giảng viên/giáo viên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Cột</w:t>
            </w:r>
          </w:p>
        </w:tc>
        <w:tc>
          <w:tcPr>
            <w:tcW w:type="dxa" w:w="2351"/>
            <w:shd w:val="clear" w:color="auto" w:fill="1A356E"/>
          </w:tcPr>
          <w:p>
            <w:pPr>
              <w:jc w:val="center"/>
            </w:pPr>
            <w:r>
              <w:rPr>
                <w:b/>
                <w:color w:val="FFFFFF"/>
                <w:sz w:val="19"/>
              </w:rPr>
              <w:t>Kiểu dữ liệu</w:t>
            </w:r>
          </w:p>
        </w:tc>
        <w:tc>
          <w:tcPr>
            <w:tcW w:type="dxa" w:w="2351"/>
            <w:shd w:val="clear" w:color="auto" w:fill="1A356E"/>
          </w:tcPr>
          <w:p>
            <w:pPr>
              <w:jc w:val="center"/>
            </w:pPr>
            <w:r>
              <w:rPr>
                <w:b/>
                <w:color w:val="FFFFFF"/>
                <w:sz w:val="19"/>
              </w:rPr>
              <w:t>Ràng buộc</w:t>
            </w:r>
          </w:p>
        </w:tc>
        <w:tc>
          <w:tcPr>
            <w:tcW w:type="dxa" w:w="2351"/>
            <w:shd w:val="clear" w:color="auto" w:fill="1A356E"/>
          </w:tcPr>
          <w:p>
            <w:pPr>
              <w:jc w:val="center"/>
            </w:pPr>
            <w:r>
              <w:rPr>
                <w:b/>
                <w:color w:val="FFFFFF"/>
                <w:sz w:val="19"/>
              </w:rPr>
              <w:t>Mô tả</w:t>
            </w:r>
          </w:p>
        </w:tc>
      </w:tr>
      <w:tr>
        <w:tc>
          <w:tcPr>
            <w:tcW w:type="dxa" w:w="2351"/>
          </w:tcPr>
          <w:p>
            <w:r>
              <w:rPr>
                <w:sz w:val="19"/>
              </w:rPr>
              <w:t>instructor_id</w:t>
            </w:r>
          </w:p>
        </w:tc>
        <w:tc>
          <w:tcPr>
            <w:tcW w:type="dxa" w:w="2351"/>
          </w:tcPr>
          <w:p>
            <w:r>
              <w:rPr>
                <w:sz w:val="19"/>
              </w:rPr>
              <w:t>SERIAL</w:t>
            </w:r>
          </w:p>
        </w:tc>
        <w:tc>
          <w:tcPr>
            <w:tcW w:type="dxa" w:w="2351"/>
          </w:tcPr>
          <w:p>
            <w:r>
              <w:rPr>
                <w:sz w:val="19"/>
              </w:rPr>
              <w:t>PK</w:t>
            </w:r>
          </w:p>
        </w:tc>
        <w:tc>
          <w:tcPr>
            <w:tcW w:type="dxa" w:w="2351"/>
          </w:tcPr>
          <w:p>
            <w:r>
              <w:rPr>
                <w:sz w:val="19"/>
              </w:rPr>
              <w:t>Khóa chính</w:t>
            </w:r>
          </w:p>
        </w:tc>
      </w:tr>
      <w:tr>
        <w:tc>
          <w:tcPr>
            <w:tcW w:type="dxa" w:w="2351"/>
            <w:shd w:val="clear" w:color="auto" w:fill="EBF3FB"/>
          </w:tcPr>
          <w:p>
            <w:r>
              <w:rPr>
                <w:sz w:val="19"/>
              </w:rPr>
              <w:t>first_name</w:t>
            </w:r>
          </w:p>
        </w:tc>
        <w:tc>
          <w:tcPr>
            <w:tcW w:type="dxa" w:w="2351"/>
            <w:shd w:val="clear" w:color="auto" w:fill="EBF3FB"/>
          </w:tcPr>
          <w:p>
            <w:r>
              <w:rPr>
                <w:sz w:val="19"/>
              </w:rPr>
              <w:t>VARCHAR(50)</w:t>
            </w:r>
          </w:p>
        </w:tc>
        <w:tc>
          <w:tcPr>
            <w:tcW w:type="dxa" w:w="2351"/>
            <w:shd w:val="clear" w:color="auto" w:fill="EBF3FB"/>
          </w:tcPr>
          <w:p>
            <w:r>
              <w:rPr>
                <w:sz w:val="19"/>
              </w:rPr>
              <w:t>NOT NULL</w:t>
            </w:r>
          </w:p>
        </w:tc>
        <w:tc>
          <w:tcPr>
            <w:tcW w:type="dxa" w:w="2351"/>
            <w:shd w:val="clear" w:color="auto" w:fill="EBF3FB"/>
          </w:tcPr>
          <w:p>
            <w:r>
              <w:rPr>
                <w:sz w:val="19"/>
              </w:rPr>
              <w:t>Tên</w:t>
            </w:r>
          </w:p>
        </w:tc>
      </w:tr>
      <w:tr>
        <w:tc>
          <w:tcPr>
            <w:tcW w:type="dxa" w:w="2351"/>
          </w:tcPr>
          <w:p>
            <w:r>
              <w:rPr>
                <w:sz w:val="19"/>
              </w:rPr>
              <w:t>last_name</w:t>
            </w:r>
          </w:p>
        </w:tc>
        <w:tc>
          <w:tcPr>
            <w:tcW w:type="dxa" w:w="2351"/>
          </w:tcPr>
          <w:p>
            <w:r>
              <w:rPr>
                <w:sz w:val="19"/>
              </w:rPr>
              <w:t>VARCHAR(50)</w:t>
            </w:r>
          </w:p>
        </w:tc>
        <w:tc>
          <w:tcPr>
            <w:tcW w:type="dxa" w:w="2351"/>
          </w:tcPr>
          <w:p>
            <w:r>
              <w:rPr>
                <w:sz w:val="19"/>
              </w:rPr>
              <w:t>NOT NULL</w:t>
            </w:r>
          </w:p>
        </w:tc>
        <w:tc>
          <w:tcPr>
            <w:tcW w:type="dxa" w:w="2351"/>
          </w:tcPr>
          <w:p>
            <w:r>
              <w:rPr>
                <w:sz w:val="19"/>
              </w:rPr>
              <w:t>Họ và tên đệm</w:t>
            </w:r>
          </w:p>
        </w:tc>
      </w:tr>
      <w:tr>
        <w:tc>
          <w:tcPr>
            <w:tcW w:type="dxa" w:w="2351"/>
            <w:shd w:val="clear" w:color="auto" w:fill="EBF3FB"/>
          </w:tcPr>
          <w:p>
            <w:r>
              <w:rPr>
                <w:sz w:val="19"/>
              </w:rPr>
              <w:t>email</w:t>
            </w:r>
          </w:p>
        </w:tc>
        <w:tc>
          <w:tcPr>
            <w:tcW w:type="dxa" w:w="2351"/>
            <w:shd w:val="clear" w:color="auto" w:fill="EBF3FB"/>
          </w:tcPr>
          <w:p>
            <w:r>
              <w:rPr>
                <w:sz w:val="19"/>
              </w:rPr>
              <w:t>VARCHAR(100)</w:t>
            </w:r>
          </w:p>
        </w:tc>
        <w:tc>
          <w:tcPr>
            <w:tcW w:type="dxa" w:w="2351"/>
            <w:shd w:val="clear" w:color="auto" w:fill="EBF3FB"/>
          </w:tcPr>
          <w:p>
            <w:r>
              <w:rPr>
                <w:sz w:val="19"/>
              </w:rPr>
              <w:t>NOT NULL, UNIQUE</w:t>
            </w:r>
          </w:p>
        </w:tc>
        <w:tc>
          <w:tcPr>
            <w:tcW w:type="dxa" w:w="2351"/>
            <w:shd w:val="clear" w:color="auto" w:fill="EBF3FB"/>
          </w:tcPr>
          <w:p>
            <w:r>
              <w:rPr>
                <w:sz w:val="19"/>
              </w:rPr>
              <w:t>Email duy nhất</w:t>
            </w:r>
          </w:p>
        </w:tc>
      </w:tr>
      <w:tr>
        <w:tc>
          <w:tcPr>
            <w:tcW w:type="dxa" w:w="2351"/>
          </w:tcPr>
          <w:p>
            <w:r>
              <w:rPr>
                <w:sz w:val="19"/>
              </w:rPr>
              <w:t>specialization</w:t>
            </w:r>
          </w:p>
        </w:tc>
        <w:tc>
          <w:tcPr>
            <w:tcW w:type="dxa" w:w="2351"/>
          </w:tcPr>
          <w:p>
            <w:r>
              <w:rPr>
                <w:sz w:val="19"/>
              </w:rPr>
              <w:t>VARCHAR(100)</w:t>
            </w:r>
          </w:p>
        </w:tc>
        <w:tc>
          <w:tcPr>
            <w:tcW w:type="dxa" w:w="2351"/>
          </w:tcPr>
          <w:p>
            <w:r>
              <w:rPr>
                <w:sz w:val="19"/>
              </w:rPr>
              <w:t>NOT NULL</w:t>
            </w:r>
          </w:p>
        </w:tc>
        <w:tc>
          <w:tcPr>
            <w:tcW w:type="dxa" w:w="2351"/>
          </w:tcPr>
          <w:p>
            <w:r>
              <w:rPr>
                <w:sz w:val="19"/>
              </w:rPr>
              <w:t>Chuyên môn giảng dạy</w:t>
            </w:r>
          </w:p>
        </w:tc>
      </w:tr>
      <w:tr>
        <w:tc>
          <w:tcPr>
            <w:tcW w:type="dxa" w:w="2351"/>
            <w:shd w:val="clear" w:color="auto" w:fill="EBF3FB"/>
          </w:tcPr>
          <w:p>
            <w:r>
              <w:rPr>
                <w:sz w:val="19"/>
              </w:rPr>
              <w:t>hire_date</w:t>
            </w:r>
          </w:p>
        </w:tc>
        <w:tc>
          <w:tcPr>
            <w:tcW w:type="dxa" w:w="2351"/>
            <w:shd w:val="clear" w:color="auto" w:fill="EBF3FB"/>
          </w:tcPr>
          <w:p>
            <w:r>
              <w:rPr>
                <w:sz w:val="19"/>
              </w:rPr>
              <w:t>DATE</w:t>
            </w:r>
          </w:p>
        </w:tc>
        <w:tc>
          <w:tcPr>
            <w:tcW w:type="dxa" w:w="2351"/>
            <w:shd w:val="clear" w:color="auto" w:fill="EBF3FB"/>
          </w:tcPr>
          <w:p>
            <w:r>
              <w:rPr>
                <w:sz w:val="19"/>
              </w:rPr>
              <w:t>NOT NULL</w:t>
            </w:r>
          </w:p>
        </w:tc>
        <w:tc>
          <w:tcPr>
            <w:tcW w:type="dxa" w:w="2351"/>
            <w:shd w:val="clear" w:color="auto" w:fill="EBF3FB"/>
          </w:tcPr>
          <w:p>
            <w:r>
              <w:rPr>
                <w:sz w:val="19"/>
              </w:rPr>
              <w:t>Ngày tuyển dụng</w:t>
            </w:r>
          </w:p>
        </w:tc>
      </w:tr>
      <w:tr>
        <w:tc>
          <w:tcPr>
            <w:tcW w:type="dxa" w:w="2351"/>
          </w:tcPr>
          <w:p>
            <w:r>
              <w:rPr>
                <w:sz w:val="19"/>
              </w:rPr>
              <w:t>qualification</w:t>
            </w:r>
          </w:p>
        </w:tc>
        <w:tc>
          <w:tcPr>
            <w:tcW w:type="dxa" w:w="2351"/>
          </w:tcPr>
          <w:p>
            <w:r>
              <w:rPr>
                <w:sz w:val="19"/>
              </w:rPr>
              <w:t>VARCHAR(100)</w:t>
            </w:r>
          </w:p>
        </w:tc>
        <w:tc>
          <w:tcPr>
            <w:tcW w:type="dxa" w:w="2351"/>
          </w:tcPr>
          <w:p>
            <w:r>
              <w:rPr>
                <w:sz w:val="19"/>
              </w:rPr>
              <w:t>NULL</w:t>
            </w:r>
          </w:p>
        </w:tc>
        <w:tc>
          <w:tcPr>
            <w:tcW w:type="dxa" w:w="2351"/>
          </w:tcPr>
          <w:p>
            <w:r>
              <w:rPr>
                <w:sz w:val="19"/>
              </w:rPr>
              <w:t>Bằng cấp/chứng chỉ</w:t>
            </w:r>
          </w:p>
        </w:tc>
      </w:tr>
      <w:tr>
        <w:tc>
          <w:tcPr>
            <w:tcW w:type="dxa" w:w="2351"/>
            <w:shd w:val="clear" w:color="auto" w:fill="EBF3FB"/>
          </w:tcPr>
          <w:p>
            <w:r>
              <w:rPr>
                <w:sz w:val="19"/>
              </w:rPr>
              <w:t>experience_years</w:t>
            </w:r>
          </w:p>
        </w:tc>
        <w:tc>
          <w:tcPr>
            <w:tcW w:type="dxa" w:w="2351"/>
            <w:shd w:val="clear" w:color="auto" w:fill="EBF3FB"/>
          </w:tcPr>
          <w:p>
            <w:r>
              <w:rPr>
                <w:sz w:val="19"/>
              </w:rPr>
              <w:t>INTEGER</w:t>
            </w:r>
          </w:p>
        </w:tc>
        <w:tc>
          <w:tcPr>
            <w:tcW w:type="dxa" w:w="2351"/>
            <w:shd w:val="clear" w:color="auto" w:fill="EBF3FB"/>
          </w:tcPr>
          <w:p>
            <w:r>
              <w:rPr>
                <w:sz w:val="19"/>
              </w:rPr>
              <w:t>DEFAULT 0</w:t>
            </w:r>
          </w:p>
        </w:tc>
        <w:tc>
          <w:tcPr>
            <w:tcW w:type="dxa" w:w="2351"/>
            <w:shd w:val="clear" w:color="auto" w:fill="EBF3FB"/>
          </w:tcPr>
          <w:p>
            <w:r>
              <w:rPr>
                <w:sz w:val="19"/>
              </w:rPr>
              <w:t>Số năm kinh nghiệm</w:t>
            </w:r>
          </w:p>
        </w:tc>
      </w:tr>
      <w:tr>
        <w:tc>
          <w:tcPr>
            <w:tcW w:type="dxa" w:w="2351"/>
          </w:tcPr>
          <w:p>
            <w:r>
              <w:rPr>
                <w:sz w:val="19"/>
              </w:rPr>
              <w:t>status</w:t>
            </w:r>
          </w:p>
        </w:tc>
        <w:tc>
          <w:tcPr>
            <w:tcW w:type="dxa" w:w="2351"/>
          </w:tcPr>
          <w:p>
            <w:r>
              <w:rPr>
                <w:sz w:val="19"/>
              </w:rPr>
              <w:t>VARCHAR(20)</w:t>
            </w:r>
          </w:p>
        </w:tc>
        <w:tc>
          <w:tcPr>
            <w:tcW w:type="dxa" w:w="2351"/>
          </w:tcPr>
          <w:p>
            <w:r>
              <w:rPr>
                <w:sz w:val="19"/>
              </w:rPr>
              <w:t>DEFAULT 'Active'</w:t>
            </w:r>
          </w:p>
        </w:tc>
        <w:tc>
          <w:tcPr>
            <w:tcW w:type="dxa" w:w="2351"/>
          </w:tcPr>
          <w:p>
            <w:r>
              <w:rPr>
                <w:sz w:val="19"/>
              </w:rPr>
              <w:t>Active/Inactive/On Leave</w:t>
            </w:r>
          </w:p>
        </w:tc>
      </w:tr>
    </w:tbl>
    <w:p/>
    <w:p>
      <w:pPr>
        <w:pStyle w:val="Heading3"/>
      </w:pPr>
      <w:r>
        <w:rPr>
          <w:color w:val="276FBF"/>
        </w:rPr>
        <w:t xml:space="preserve">  classes</w:t>
      </w:r>
    </w:p>
    <w:p>
      <w:r>
        <w:rPr>
          <w:i/>
          <w:color w:val="555555"/>
          <w:sz w:val="20"/>
        </w:rPr>
        <w:t>Lớp học cụ thể (một khóa học × một học kỳ × một giảng viên)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Cột</w:t>
            </w:r>
          </w:p>
        </w:tc>
        <w:tc>
          <w:tcPr>
            <w:tcW w:type="dxa" w:w="2351"/>
            <w:shd w:val="clear" w:color="auto" w:fill="1A356E"/>
          </w:tcPr>
          <w:p>
            <w:pPr>
              <w:jc w:val="center"/>
            </w:pPr>
            <w:r>
              <w:rPr>
                <w:b/>
                <w:color w:val="FFFFFF"/>
                <w:sz w:val="19"/>
              </w:rPr>
              <w:t>Kiểu dữ liệu</w:t>
            </w:r>
          </w:p>
        </w:tc>
        <w:tc>
          <w:tcPr>
            <w:tcW w:type="dxa" w:w="2351"/>
            <w:shd w:val="clear" w:color="auto" w:fill="1A356E"/>
          </w:tcPr>
          <w:p>
            <w:pPr>
              <w:jc w:val="center"/>
            </w:pPr>
            <w:r>
              <w:rPr>
                <w:b/>
                <w:color w:val="FFFFFF"/>
                <w:sz w:val="19"/>
              </w:rPr>
              <w:t>Ràng buộc</w:t>
            </w:r>
          </w:p>
        </w:tc>
        <w:tc>
          <w:tcPr>
            <w:tcW w:type="dxa" w:w="2351"/>
            <w:shd w:val="clear" w:color="auto" w:fill="1A356E"/>
          </w:tcPr>
          <w:p>
            <w:pPr>
              <w:jc w:val="center"/>
            </w:pPr>
            <w:r>
              <w:rPr>
                <w:b/>
                <w:color w:val="FFFFFF"/>
                <w:sz w:val="19"/>
              </w:rPr>
              <w:t>Mô tả</w:t>
            </w:r>
          </w:p>
        </w:tc>
      </w:tr>
      <w:tr>
        <w:tc>
          <w:tcPr>
            <w:tcW w:type="dxa" w:w="2351"/>
          </w:tcPr>
          <w:p>
            <w:r>
              <w:rPr>
                <w:sz w:val="19"/>
              </w:rPr>
              <w:t>class_id</w:t>
            </w:r>
          </w:p>
        </w:tc>
        <w:tc>
          <w:tcPr>
            <w:tcW w:type="dxa" w:w="2351"/>
          </w:tcPr>
          <w:p>
            <w:r>
              <w:rPr>
                <w:sz w:val="19"/>
              </w:rPr>
              <w:t>SERIAL</w:t>
            </w:r>
          </w:p>
        </w:tc>
        <w:tc>
          <w:tcPr>
            <w:tcW w:type="dxa" w:w="2351"/>
          </w:tcPr>
          <w:p>
            <w:r>
              <w:rPr>
                <w:sz w:val="19"/>
              </w:rPr>
              <w:t>PK</w:t>
            </w:r>
          </w:p>
        </w:tc>
        <w:tc>
          <w:tcPr>
            <w:tcW w:type="dxa" w:w="2351"/>
          </w:tcPr>
          <w:p>
            <w:r>
              <w:rPr>
                <w:sz w:val="19"/>
              </w:rPr>
              <w:t>Khóa chính</w:t>
            </w:r>
          </w:p>
        </w:tc>
      </w:tr>
      <w:tr>
        <w:tc>
          <w:tcPr>
            <w:tcW w:type="dxa" w:w="2351"/>
            <w:shd w:val="clear" w:color="auto" w:fill="EBF3FB"/>
          </w:tcPr>
          <w:p>
            <w:r>
              <w:rPr>
                <w:sz w:val="19"/>
              </w:rPr>
              <w:t>class_code</w:t>
            </w:r>
          </w:p>
        </w:tc>
        <w:tc>
          <w:tcPr>
            <w:tcW w:type="dxa" w:w="2351"/>
            <w:shd w:val="clear" w:color="auto" w:fill="EBF3FB"/>
          </w:tcPr>
          <w:p>
            <w:r>
              <w:rPr>
                <w:sz w:val="19"/>
              </w:rPr>
              <w:t>VARCHAR(20)</w:t>
            </w:r>
          </w:p>
        </w:tc>
        <w:tc>
          <w:tcPr>
            <w:tcW w:type="dxa" w:w="2351"/>
            <w:shd w:val="clear" w:color="auto" w:fill="EBF3FB"/>
          </w:tcPr>
          <w:p>
            <w:r>
              <w:rPr>
                <w:sz w:val="19"/>
              </w:rPr>
              <w:t>NOT NULL, UNIQUE</w:t>
            </w:r>
          </w:p>
        </w:tc>
        <w:tc>
          <w:tcPr>
            <w:tcW w:type="dxa" w:w="2351"/>
            <w:shd w:val="clear" w:color="auto" w:fill="EBF3FB"/>
          </w:tcPr>
          <w:p>
            <w:r>
              <w:rPr>
                <w:sz w:val="19"/>
              </w:rPr>
              <w:t>Mã lớp (vd: PY-BASIC-HK1-2024)</w:t>
            </w:r>
          </w:p>
        </w:tc>
      </w:tr>
      <w:tr>
        <w:tc>
          <w:tcPr>
            <w:tcW w:type="dxa" w:w="2351"/>
          </w:tcPr>
          <w:p>
            <w:r>
              <w:rPr>
                <w:sz w:val="19"/>
              </w:rPr>
              <w:t>course_id</w:t>
            </w:r>
          </w:p>
        </w:tc>
        <w:tc>
          <w:tcPr>
            <w:tcW w:type="dxa" w:w="2351"/>
          </w:tcPr>
          <w:p>
            <w:r>
              <w:rPr>
                <w:sz w:val="19"/>
              </w:rPr>
              <w:t>INTEGER</w:t>
            </w:r>
          </w:p>
        </w:tc>
        <w:tc>
          <w:tcPr>
            <w:tcW w:type="dxa" w:w="2351"/>
          </w:tcPr>
          <w:p>
            <w:r>
              <w:rPr>
                <w:sz w:val="19"/>
              </w:rPr>
              <w:t>FK → courses</w:t>
            </w:r>
          </w:p>
        </w:tc>
        <w:tc>
          <w:tcPr>
            <w:tcW w:type="dxa" w:w="2351"/>
          </w:tcPr>
          <w:p>
            <w:r>
              <w:rPr>
                <w:sz w:val="19"/>
              </w:rPr>
              <w:t>Khóa học</w:t>
            </w:r>
          </w:p>
        </w:tc>
      </w:tr>
      <w:tr>
        <w:tc>
          <w:tcPr>
            <w:tcW w:type="dxa" w:w="2351"/>
            <w:shd w:val="clear" w:color="auto" w:fill="EBF3FB"/>
          </w:tcPr>
          <w:p>
            <w:r>
              <w:rPr>
                <w:sz w:val="19"/>
              </w:rPr>
              <w:t>instructor_id</w:t>
            </w:r>
          </w:p>
        </w:tc>
        <w:tc>
          <w:tcPr>
            <w:tcW w:type="dxa" w:w="2351"/>
            <w:shd w:val="clear" w:color="auto" w:fill="EBF3FB"/>
          </w:tcPr>
          <w:p>
            <w:r>
              <w:rPr>
                <w:sz w:val="19"/>
              </w:rPr>
              <w:t>INTEGER</w:t>
            </w:r>
          </w:p>
        </w:tc>
        <w:tc>
          <w:tcPr>
            <w:tcW w:type="dxa" w:w="2351"/>
            <w:shd w:val="clear" w:color="auto" w:fill="EBF3FB"/>
          </w:tcPr>
          <w:p>
            <w:r>
              <w:rPr>
                <w:sz w:val="19"/>
              </w:rPr>
              <w:t>FK → instructors</w:t>
            </w:r>
          </w:p>
        </w:tc>
        <w:tc>
          <w:tcPr>
            <w:tcW w:type="dxa" w:w="2351"/>
            <w:shd w:val="clear" w:color="auto" w:fill="EBF3FB"/>
          </w:tcPr>
          <w:p>
            <w:r>
              <w:rPr>
                <w:sz w:val="19"/>
              </w:rPr>
              <w:t>Giảng viên phụ trách</w:t>
            </w:r>
          </w:p>
        </w:tc>
      </w:tr>
      <w:tr>
        <w:tc>
          <w:tcPr>
            <w:tcW w:type="dxa" w:w="2351"/>
          </w:tcPr>
          <w:p>
            <w:r>
              <w:rPr>
                <w:sz w:val="19"/>
              </w:rPr>
              <w:t>semester</w:t>
            </w:r>
          </w:p>
        </w:tc>
        <w:tc>
          <w:tcPr>
            <w:tcW w:type="dxa" w:w="2351"/>
          </w:tcPr>
          <w:p>
            <w:r>
              <w:rPr>
                <w:sz w:val="19"/>
              </w:rPr>
              <w:t>VARCHAR(20)</w:t>
            </w:r>
          </w:p>
        </w:tc>
        <w:tc>
          <w:tcPr>
            <w:tcW w:type="dxa" w:w="2351"/>
          </w:tcPr>
          <w:p>
            <w:r>
              <w:rPr>
                <w:sz w:val="19"/>
              </w:rPr>
              <w:t>NOT NULL</w:t>
            </w:r>
          </w:p>
        </w:tc>
        <w:tc>
          <w:tcPr>
            <w:tcW w:type="dxa" w:w="2351"/>
          </w:tcPr>
          <w:p>
            <w:r>
              <w:rPr>
                <w:sz w:val="19"/>
              </w:rPr>
              <w:t>Học kỳ (HK1/HK2/HK3)</w:t>
            </w:r>
          </w:p>
        </w:tc>
      </w:tr>
      <w:tr>
        <w:tc>
          <w:tcPr>
            <w:tcW w:type="dxa" w:w="2351"/>
            <w:shd w:val="clear" w:color="auto" w:fill="EBF3FB"/>
          </w:tcPr>
          <w:p>
            <w:r>
              <w:rPr>
                <w:sz w:val="19"/>
              </w:rPr>
              <w:t>academic_year</w:t>
            </w:r>
          </w:p>
        </w:tc>
        <w:tc>
          <w:tcPr>
            <w:tcW w:type="dxa" w:w="2351"/>
            <w:shd w:val="clear" w:color="auto" w:fill="EBF3FB"/>
          </w:tcPr>
          <w:p>
            <w:r>
              <w:rPr>
                <w:sz w:val="19"/>
              </w:rPr>
              <w:t>VARCHAR(10)</w:t>
            </w:r>
          </w:p>
        </w:tc>
        <w:tc>
          <w:tcPr>
            <w:tcW w:type="dxa" w:w="2351"/>
            <w:shd w:val="clear" w:color="auto" w:fill="EBF3FB"/>
          </w:tcPr>
          <w:p>
            <w:r>
              <w:rPr>
                <w:sz w:val="19"/>
              </w:rPr>
              <w:t>NOT NULL</w:t>
            </w:r>
          </w:p>
        </w:tc>
        <w:tc>
          <w:tcPr>
            <w:tcW w:type="dxa" w:w="2351"/>
            <w:shd w:val="clear" w:color="auto" w:fill="EBF3FB"/>
          </w:tcPr>
          <w:p>
            <w:r>
              <w:rPr>
                <w:sz w:val="19"/>
              </w:rPr>
              <w:t>Năm học (2024-2025)</w:t>
            </w:r>
          </w:p>
        </w:tc>
      </w:tr>
      <w:tr>
        <w:tc>
          <w:tcPr>
            <w:tcW w:type="dxa" w:w="2351"/>
          </w:tcPr>
          <w:p>
            <w:r>
              <w:rPr>
                <w:sz w:val="19"/>
              </w:rPr>
              <w:t>schedule</w:t>
            </w:r>
          </w:p>
        </w:tc>
        <w:tc>
          <w:tcPr>
            <w:tcW w:type="dxa" w:w="2351"/>
          </w:tcPr>
          <w:p>
            <w:r>
              <w:rPr>
                <w:sz w:val="19"/>
              </w:rPr>
              <w:t>VARCHAR(100)</w:t>
            </w:r>
          </w:p>
        </w:tc>
        <w:tc>
          <w:tcPr>
            <w:tcW w:type="dxa" w:w="2351"/>
          </w:tcPr>
          <w:p>
            <w:r>
              <w:rPr>
                <w:sz w:val="19"/>
              </w:rPr>
              <w:t>NULL</w:t>
            </w:r>
          </w:p>
        </w:tc>
        <w:tc>
          <w:tcPr>
            <w:tcW w:type="dxa" w:w="2351"/>
          </w:tcPr>
          <w:p>
            <w:r>
              <w:rPr>
                <w:sz w:val="19"/>
              </w:rPr>
              <w:t>Lịch học (T2T4T6, 18:00-20:30)</w:t>
            </w:r>
          </w:p>
        </w:tc>
      </w:tr>
      <w:tr>
        <w:tc>
          <w:tcPr>
            <w:tcW w:type="dxa" w:w="2351"/>
            <w:shd w:val="clear" w:color="auto" w:fill="EBF3FB"/>
          </w:tcPr>
          <w:p>
            <w:r>
              <w:rPr>
                <w:sz w:val="19"/>
              </w:rPr>
              <w:t>room</w:t>
            </w:r>
          </w:p>
        </w:tc>
        <w:tc>
          <w:tcPr>
            <w:tcW w:type="dxa" w:w="2351"/>
            <w:shd w:val="clear" w:color="auto" w:fill="EBF3FB"/>
          </w:tcPr>
          <w:p>
            <w:r>
              <w:rPr>
                <w:sz w:val="19"/>
              </w:rPr>
              <w:t>VARCHAR(30)</w:t>
            </w:r>
          </w:p>
        </w:tc>
        <w:tc>
          <w:tcPr>
            <w:tcW w:type="dxa" w:w="2351"/>
            <w:shd w:val="clear" w:color="auto" w:fill="EBF3FB"/>
          </w:tcPr>
          <w:p>
            <w:r>
              <w:rPr>
                <w:sz w:val="19"/>
              </w:rPr>
              <w:t>NULL</w:t>
            </w:r>
          </w:p>
        </w:tc>
        <w:tc>
          <w:tcPr>
            <w:tcW w:type="dxa" w:w="2351"/>
            <w:shd w:val="clear" w:color="auto" w:fill="EBF3FB"/>
          </w:tcPr>
          <w:p>
            <w:r>
              <w:rPr>
                <w:sz w:val="19"/>
              </w:rPr>
              <w:t>Phòng học</w:t>
            </w:r>
          </w:p>
        </w:tc>
      </w:tr>
      <w:tr>
        <w:tc>
          <w:tcPr>
            <w:tcW w:type="dxa" w:w="2351"/>
          </w:tcPr>
          <w:p>
            <w:r>
              <w:rPr>
                <w:sz w:val="19"/>
              </w:rPr>
              <w:t>max_students</w:t>
            </w:r>
          </w:p>
        </w:tc>
        <w:tc>
          <w:tcPr>
            <w:tcW w:type="dxa" w:w="2351"/>
          </w:tcPr>
          <w:p>
            <w:r>
              <w:rPr>
                <w:sz w:val="19"/>
              </w:rPr>
              <w:t>INTEGER</w:t>
            </w:r>
          </w:p>
        </w:tc>
        <w:tc>
          <w:tcPr>
            <w:tcW w:type="dxa" w:w="2351"/>
          </w:tcPr>
          <w:p>
            <w:r>
              <w:rPr>
                <w:sz w:val="19"/>
              </w:rPr>
              <w:t>DEFAULT 40, CHECK &gt; 0</w:t>
            </w:r>
          </w:p>
        </w:tc>
        <w:tc>
          <w:tcPr>
            <w:tcW w:type="dxa" w:w="2351"/>
          </w:tcPr>
          <w:p>
            <w:r>
              <w:rPr>
                <w:sz w:val="19"/>
              </w:rPr>
              <w:t>Sĩ số tối đa</w:t>
            </w:r>
          </w:p>
        </w:tc>
      </w:tr>
      <w:tr>
        <w:tc>
          <w:tcPr>
            <w:tcW w:type="dxa" w:w="2351"/>
            <w:shd w:val="clear" w:color="auto" w:fill="EBF3FB"/>
          </w:tcPr>
          <w:p>
            <w:r>
              <w:rPr>
                <w:sz w:val="19"/>
              </w:rPr>
              <w:t>start_date</w:t>
            </w:r>
          </w:p>
        </w:tc>
        <w:tc>
          <w:tcPr>
            <w:tcW w:type="dxa" w:w="2351"/>
            <w:shd w:val="clear" w:color="auto" w:fill="EBF3FB"/>
          </w:tcPr>
          <w:p>
            <w:r>
              <w:rPr>
                <w:sz w:val="19"/>
              </w:rPr>
              <w:t>DATE</w:t>
            </w:r>
          </w:p>
        </w:tc>
        <w:tc>
          <w:tcPr>
            <w:tcW w:type="dxa" w:w="2351"/>
            <w:shd w:val="clear" w:color="auto" w:fill="EBF3FB"/>
          </w:tcPr>
          <w:p>
            <w:r>
              <w:rPr>
                <w:sz w:val="19"/>
              </w:rPr>
              <w:t>NOT NULL</w:t>
            </w:r>
          </w:p>
        </w:tc>
        <w:tc>
          <w:tcPr>
            <w:tcW w:type="dxa" w:w="2351"/>
            <w:shd w:val="clear" w:color="auto" w:fill="EBF3FB"/>
          </w:tcPr>
          <w:p>
            <w:r>
              <w:rPr>
                <w:sz w:val="19"/>
              </w:rPr>
              <w:t>Ngày bắt đầu</w:t>
            </w:r>
          </w:p>
        </w:tc>
      </w:tr>
      <w:tr>
        <w:tc>
          <w:tcPr>
            <w:tcW w:type="dxa" w:w="2351"/>
          </w:tcPr>
          <w:p>
            <w:r>
              <w:rPr>
                <w:sz w:val="19"/>
              </w:rPr>
              <w:t>end_date</w:t>
            </w:r>
          </w:p>
        </w:tc>
        <w:tc>
          <w:tcPr>
            <w:tcW w:type="dxa" w:w="2351"/>
          </w:tcPr>
          <w:p>
            <w:r>
              <w:rPr>
                <w:sz w:val="19"/>
              </w:rPr>
              <w:t>DATE</w:t>
            </w:r>
          </w:p>
        </w:tc>
        <w:tc>
          <w:tcPr>
            <w:tcW w:type="dxa" w:w="2351"/>
          </w:tcPr>
          <w:p>
            <w:r>
              <w:rPr>
                <w:sz w:val="19"/>
              </w:rPr>
              <w:t>NOT NULL, CHECK &gt; start_date</w:t>
            </w:r>
          </w:p>
        </w:tc>
        <w:tc>
          <w:tcPr>
            <w:tcW w:type="dxa" w:w="2351"/>
          </w:tcPr>
          <w:p>
            <w:r>
              <w:rPr>
                <w:sz w:val="19"/>
              </w:rPr>
              <w:t>Ngày kết thúc</w:t>
            </w:r>
          </w:p>
        </w:tc>
      </w:tr>
      <w:tr>
        <w:tc>
          <w:tcPr>
            <w:tcW w:type="dxa" w:w="2351"/>
            <w:shd w:val="clear" w:color="auto" w:fill="EBF3FB"/>
          </w:tcPr>
          <w:p>
            <w:r>
              <w:rPr>
                <w:sz w:val="19"/>
              </w:rPr>
              <w:t>status</w:t>
            </w:r>
          </w:p>
        </w:tc>
        <w:tc>
          <w:tcPr>
            <w:tcW w:type="dxa" w:w="2351"/>
            <w:shd w:val="clear" w:color="auto" w:fill="EBF3FB"/>
          </w:tcPr>
          <w:p>
            <w:r>
              <w:rPr>
                <w:sz w:val="19"/>
              </w:rPr>
              <w:t>VARCHAR(20)</w:t>
            </w:r>
          </w:p>
        </w:tc>
        <w:tc>
          <w:tcPr>
            <w:tcW w:type="dxa" w:w="2351"/>
            <w:shd w:val="clear" w:color="auto" w:fill="EBF3FB"/>
          </w:tcPr>
          <w:p>
            <w:r>
              <w:rPr>
                <w:sz w:val="19"/>
              </w:rPr>
              <w:t>DEFAULT 'Active'</w:t>
            </w:r>
          </w:p>
        </w:tc>
        <w:tc>
          <w:tcPr>
            <w:tcW w:type="dxa" w:w="2351"/>
            <w:shd w:val="clear" w:color="auto" w:fill="EBF3FB"/>
          </w:tcPr>
          <w:p>
            <w:r>
              <w:rPr>
                <w:sz w:val="19"/>
              </w:rPr>
              <w:t>Active/Completed/Cancelled</w:t>
            </w:r>
          </w:p>
        </w:tc>
      </w:tr>
    </w:tbl>
    <w:p/>
    <w:p>
      <w:pPr>
        <w:pStyle w:val="Heading3"/>
      </w:pPr>
      <w:r>
        <w:rPr>
          <w:color w:val="276FBF"/>
        </w:rPr>
        <w:t xml:space="preserve">  enrollments</w:t>
      </w:r>
    </w:p>
    <w:p>
      <w:r>
        <w:rPr>
          <w:i/>
          <w:color w:val="555555"/>
          <w:sz w:val="20"/>
        </w:rPr>
        <w:t>Bản ghi đăng ký học (junction table: students × classes)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Cột</w:t>
            </w:r>
          </w:p>
        </w:tc>
        <w:tc>
          <w:tcPr>
            <w:tcW w:type="dxa" w:w="2351"/>
            <w:shd w:val="clear" w:color="auto" w:fill="1A356E"/>
          </w:tcPr>
          <w:p>
            <w:pPr>
              <w:jc w:val="center"/>
            </w:pPr>
            <w:r>
              <w:rPr>
                <w:b/>
                <w:color w:val="FFFFFF"/>
                <w:sz w:val="19"/>
              </w:rPr>
              <w:t>Kiểu dữ liệu</w:t>
            </w:r>
          </w:p>
        </w:tc>
        <w:tc>
          <w:tcPr>
            <w:tcW w:type="dxa" w:w="2351"/>
            <w:shd w:val="clear" w:color="auto" w:fill="1A356E"/>
          </w:tcPr>
          <w:p>
            <w:pPr>
              <w:jc w:val="center"/>
            </w:pPr>
            <w:r>
              <w:rPr>
                <w:b/>
                <w:color w:val="FFFFFF"/>
                <w:sz w:val="19"/>
              </w:rPr>
              <w:t>Ràng buộc</w:t>
            </w:r>
          </w:p>
        </w:tc>
        <w:tc>
          <w:tcPr>
            <w:tcW w:type="dxa" w:w="2351"/>
            <w:shd w:val="clear" w:color="auto" w:fill="1A356E"/>
          </w:tcPr>
          <w:p>
            <w:pPr>
              <w:jc w:val="center"/>
            </w:pPr>
            <w:r>
              <w:rPr>
                <w:b/>
                <w:color w:val="FFFFFF"/>
                <w:sz w:val="19"/>
              </w:rPr>
              <w:t>Mô tả</w:t>
            </w:r>
          </w:p>
        </w:tc>
      </w:tr>
      <w:tr>
        <w:tc>
          <w:tcPr>
            <w:tcW w:type="dxa" w:w="2351"/>
          </w:tcPr>
          <w:p>
            <w:r>
              <w:rPr>
                <w:sz w:val="19"/>
              </w:rPr>
              <w:t>enrollment_id</w:t>
            </w:r>
          </w:p>
        </w:tc>
        <w:tc>
          <w:tcPr>
            <w:tcW w:type="dxa" w:w="2351"/>
          </w:tcPr>
          <w:p>
            <w:r>
              <w:rPr>
                <w:sz w:val="19"/>
              </w:rPr>
              <w:t>SERIAL</w:t>
            </w:r>
          </w:p>
        </w:tc>
        <w:tc>
          <w:tcPr>
            <w:tcW w:type="dxa" w:w="2351"/>
          </w:tcPr>
          <w:p>
            <w:r>
              <w:rPr>
                <w:sz w:val="19"/>
              </w:rPr>
              <w:t>PK</w:t>
            </w:r>
          </w:p>
        </w:tc>
        <w:tc>
          <w:tcPr>
            <w:tcW w:type="dxa" w:w="2351"/>
          </w:tcPr>
          <w:p>
            <w:r>
              <w:rPr>
                <w:sz w:val="19"/>
              </w:rPr>
              <w:t>Khóa chính</w:t>
            </w:r>
          </w:p>
        </w:tc>
      </w:tr>
      <w:tr>
        <w:tc>
          <w:tcPr>
            <w:tcW w:type="dxa" w:w="2351"/>
            <w:shd w:val="clear" w:color="auto" w:fill="EBF3FB"/>
          </w:tcPr>
          <w:p>
            <w:r>
              <w:rPr>
                <w:sz w:val="19"/>
              </w:rPr>
              <w:t>student_id</w:t>
            </w:r>
          </w:p>
        </w:tc>
        <w:tc>
          <w:tcPr>
            <w:tcW w:type="dxa" w:w="2351"/>
            <w:shd w:val="clear" w:color="auto" w:fill="EBF3FB"/>
          </w:tcPr>
          <w:p>
            <w:r>
              <w:rPr>
                <w:sz w:val="19"/>
              </w:rPr>
              <w:t>INTEGER</w:t>
            </w:r>
          </w:p>
        </w:tc>
        <w:tc>
          <w:tcPr>
            <w:tcW w:type="dxa" w:w="2351"/>
            <w:shd w:val="clear" w:color="auto" w:fill="EBF3FB"/>
          </w:tcPr>
          <w:p>
            <w:r>
              <w:rPr>
                <w:sz w:val="19"/>
              </w:rPr>
              <w:t>FK → students, NOT NULL</w:t>
            </w:r>
          </w:p>
        </w:tc>
        <w:tc>
          <w:tcPr>
            <w:tcW w:type="dxa" w:w="2351"/>
            <w:shd w:val="clear" w:color="auto" w:fill="EBF3FB"/>
          </w:tcPr>
          <w:p>
            <w:r>
              <w:rPr>
                <w:sz w:val="19"/>
              </w:rPr>
              <w:t>Học viên</w:t>
            </w:r>
          </w:p>
        </w:tc>
      </w:tr>
      <w:tr>
        <w:tc>
          <w:tcPr>
            <w:tcW w:type="dxa" w:w="2351"/>
          </w:tcPr>
          <w:p>
            <w:r>
              <w:rPr>
                <w:sz w:val="19"/>
              </w:rPr>
              <w:t>class_id</w:t>
            </w:r>
          </w:p>
        </w:tc>
        <w:tc>
          <w:tcPr>
            <w:tcW w:type="dxa" w:w="2351"/>
          </w:tcPr>
          <w:p>
            <w:r>
              <w:rPr>
                <w:sz w:val="19"/>
              </w:rPr>
              <w:t>INTEGER</w:t>
            </w:r>
          </w:p>
        </w:tc>
        <w:tc>
          <w:tcPr>
            <w:tcW w:type="dxa" w:w="2351"/>
          </w:tcPr>
          <w:p>
            <w:r>
              <w:rPr>
                <w:sz w:val="19"/>
              </w:rPr>
              <w:t>FK → classes, NOT NULL</w:t>
            </w:r>
          </w:p>
        </w:tc>
        <w:tc>
          <w:tcPr>
            <w:tcW w:type="dxa" w:w="2351"/>
          </w:tcPr>
          <w:p>
            <w:r>
              <w:rPr>
                <w:sz w:val="19"/>
              </w:rPr>
              <w:t>Lớp học</w:t>
            </w:r>
          </w:p>
        </w:tc>
      </w:tr>
      <w:tr>
        <w:tc>
          <w:tcPr>
            <w:tcW w:type="dxa" w:w="2351"/>
            <w:shd w:val="clear" w:color="auto" w:fill="EBF3FB"/>
          </w:tcPr>
          <w:p>
            <w:r>
              <w:rPr>
                <w:sz w:val="19"/>
              </w:rPr>
              <w:t>enrollment_date</w:t>
            </w:r>
          </w:p>
        </w:tc>
        <w:tc>
          <w:tcPr>
            <w:tcW w:type="dxa" w:w="2351"/>
            <w:shd w:val="clear" w:color="auto" w:fill="EBF3FB"/>
          </w:tcPr>
          <w:p>
            <w:r>
              <w:rPr>
                <w:sz w:val="19"/>
              </w:rPr>
              <w:t>DATE</w:t>
            </w:r>
          </w:p>
        </w:tc>
        <w:tc>
          <w:tcPr>
            <w:tcW w:type="dxa" w:w="2351"/>
            <w:shd w:val="clear" w:color="auto" w:fill="EBF3FB"/>
          </w:tcPr>
          <w:p>
            <w:r>
              <w:rPr>
                <w:sz w:val="19"/>
              </w:rPr>
              <w:t>DEFAULT CURRENT_DATE</w:t>
            </w:r>
          </w:p>
        </w:tc>
        <w:tc>
          <w:tcPr>
            <w:tcW w:type="dxa" w:w="2351"/>
            <w:shd w:val="clear" w:color="auto" w:fill="EBF3FB"/>
          </w:tcPr>
          <w:p>
            <w:r>
              <w:rPr>
                <w:sz w:val="19"/>
              </w:rPr>
              <w:t>Ngày đăng ký</w:t>
            </w:r>
          </w:p>
        </w:tc>
      </w:tr>
      <w:tr>
        <w:tc>
          <w:tcPr>
            <w:tcW w:type="dxa" w:w="2351"/>
          </w:tcPr>
          <w:p>
            <w:r>
              <w:rPr>
                <w:sz w:val="19"/>
              </w:rPr>
              <w:t>status</w:t>
            </w:r>
          </w:p>
        </w:tc>
        <w:tc>
          <w:tcPr>
            <w:tcW w:type="dxa" w:w="2351"/>
          </w:tcPr>
          <w:p>
            <w:r>
              <w:rPr>
                <w:sz w:val="19"/>
              </w:rPr>
              <w:t>VARCHAR(20)</w:t>
            </w:r>
          </w:p>
        </w:tc>
        <w:tc>
          <w:tcPr>
            <w:tcW w:type="dxa" w:w="2351"/>
          </w:tcPr>
          <w:p>
            <w:r>
              <w:rPr>
                <w:sz w:val="19"/>
              </w:rPr>
              <w:t>DEFAULT 'Enrolled'</w:t>
            </w:r>
          </w:p>
        </w:tc>
        <w:tc>
          <w:tcPr>
            <w:tcW w:type="dxa" w:w="2351"/>
          </w:tcPr>
          <w:p>
            <w:r>
              <w:rPr>
                <w:sz w:val="19"/>
              </w:rPr>
              <w:t>Enrolled/Completed/Dropped/Withdrawn</w:t>
            </w:r>
          </w:p>
        </w:tc>
      </w:tr>
      <w:tr>
        <w:tc>
          <w:tcPr>
            <w:tcW w:type="dxa" w:w="2351"/>
            <w:shd w:val="clear" w:color="auto" w:fill="EBF3FB"/>
          </w:tcPr>
          <w:p>
            <w:r>
              <w:rPr>
                <w:sz w:val="19"/>
              </w:rPr>
              <w:t>completion_date</w:t>
            </w:r>
          </w:p>
        </w:tc>
        <w:tc>
          <w:tcPr>
            <w:tcW w:type="dxa" w:w="2351"/>
            <w:shd w:val="clear" w:color="auto" w:fill="EBF3FB"/>
          </w:tcPr>
          <w:p>
            <w:r>
              <w:rPr>
                <w:sz w:val="19"/>
              </w:rPr>
              <w:t>DATE</w:t>
            </w:r>
          </w:p>
        </w:tc>
        <w:tc>
          <w:tcPr>
            <w:tcW w:type="dxa" w:w="2351"/>
            <w:shd w:val="clear" w:color="auto" w:fill="EBF3FB"/>
          </w:tcPr>
          <w:p>
            <w:r>
              <w:rPr>
                <w:sz w:val="19"/>
              </w:rPr>
              <w:t>NULL</w:t>
            </w:r>
          </w:p>
        </w:tc>
        <w:tc>
          <w:tcPr>
            <w:tcW w:type="dxa" w:w="2351"/>
            <w:shd w:val="clear" w:color="auto" w:fill="EBF3FB"/>
          </w:tcPr>
          <w:p>
            <w:r>
              <w:rPr>
                <w:sz w:val="19"/>
              </w:rPr>
              <w:t>Ngày hoàn thành (auto trigger)</w:t>
            </w:r>
          </w:p>
        </w:tc>
      </w:tr>
      <w:tr>
        <w:tc>
          <w:tcPr>
            <w:tcW w:type="dxa" w:w="2351"/>
          </w:tcPr>
          <w:p>
            <w:r>
              <w:rPr>
                <w:sz w:val="19"/>
              </w:rPr>
              <w:t>UNIQUE</w:t>
            </w:r>
          </w:p>
        </w:tc>
        <w:tc>
          <w:tcPr>
            <w:tcW w:type="dxa" w:w="2351"/>
          </w:tcPr>
          <w:p>
            <w:r>
              <w:rPr>
                <w:sz w:val="19"/>
              </w:rPr>
              <w:t>–</w:t>
            </w:r>
          </w:p>
        </w:tc>
        <w:tc>
          <w:tcPr>
            <w:tcW w:type="dxa" w:w="2351"/>
          </w:tcPr>
          <w:p>
            <w:r>
              <w:rPr>
                <w:sz w:val="19"/>
              </w:rPr>
              <w:t>(student_id, class_id)</w:t>
            </w:r>
          </w:p>
        </w:tc>
        <w:tc>
          <w:tcPr>
            <w:tcW w:type="dxa" w:w="2351"/>
          </w:tcPr>
          <w:p>
            <w:r>
              <w:rPr>
                <w:sz w:val="19"/>
              </w:rPr>
              <w:t>Ngăn đăng ký trùng lặp</w:t>
            </w:r>
          </w:p>
        </w:tc>
      </w:tr>
    </w:tbl>
    <w:p/>
    <w:p>
      <w:pPr>
        <w:pStyle w:val="Heading3"/>
      </w:pPr>
      <w:r>
        <w:rPr>
          <w:color w:val="276FBF"/>
        </w:rPr>
        <w:t xml:space="preserve">  attendance</w:t>
      </w:r>
    </w:p>
    <w:p>
      <w:r>
        <w:rPr>
          <w:i/>
          <w:color w:val="555555"/>
          <w:sz w:val="20"/>
        </w:rPr>
        <w:t>Điểm danh từng buổi học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Cột</w:t>
            </w:r>
          </w:p>
        </w:tc>
        <w:tc>
          <w:tcPr>
            <w:tcW w:type="dxa" w:w="2351"/>
            <w:shd w:val="clear" w:color="auto" w:fill="1A356E"/>
          </w:tcPr>
          <w:p>
            <w:pPr>
              <w:jc w:val="center"/>
            </w:pPr>
            <w:r>
              <w:rPr>
                <w:b/>
                <w:color w:val="FFFFFF"/>
                <w:sz w:val="19"/>
              </w:rPr>
              <w:t>Kiểu dữ liệu</w:t>
            </w:r>
          </w:p>
        </w:tc>
        <w:tc>
          <w:tcPr>
            <w:tcW w:type="dxa" w:w="2351"/>
            <w:shd w:val="clear" w:color="auto" w:fill="1A356E"/>
          </w:tcPr>
          <w:p>
            <w:pPr>
              <w:jc w:val="center"/>
            </w:pPr>
            <w:r>
              <w:rPr>
                <w:b/>
                <w:color w:val="FFFFFF"/>
                <w:sz w:val="19"/>
              </w:rPr>
              <w:t>Ràng buộc</w:t>
            </w:r>
          </w:p>
        </w:tc>
        <w:tc>
          <w:tcPr>
            <w:tcW w:type="dxa" w:w="2351"/>
            <w:shd w:val="clear" w:color="auto" w:fill="1A356E"/>
          </w:tcPr>
          <w:p>
            <w:pPr>
              <w:jc w:val="center"/>
            </w:pPr>
            <w:r>
              <w:rPr>
                <w:b/>
                <w:color w:val="FFFFFF"/>
                <w:sz w:val="19"/>
              </w:rPr>
              <w:t>Mô tả</w:t>
            </w:r>
          </w:p>
        </w:tc>
      </w:tr>
      <w:tr>
        <w:tc>
          <w:tcPr>
            <w:tcW w:type="dxa" w:w="2351"/>
          </w:tcPr>
          <w:p>
            <w:r>
              <w:rPr>
                <w:sz w:val="19"/>
              </w:rPr>
              <w:t>attendance_id</w:t>
            </w:r>
          </w:p>
        </w:tc>
        <w:tc>
          <w:tcPr>
            <w:tcW w:type="dxa" w:w="2351"/>
          </w:tcPr>
          <w:p>
            <w:r>
              <w:rPr>
                <w:sz w:val="19"/>
              </w:rPr>
              <w:t>SERIAL</w:t>
            </w:r>
          </w:p>
        </w:tc>
        <w:tc>
          <w:tcPr>
            <w:tcW w:type="dxa" w:w="2351"/>
          </w:tcPr>
          <w:p>
            <w:r>
              <w:rPr>
                <w:sz w:val="19"/>
              </w:rPr>
              <w:t>PK</w:t>
            </w:r>
          </w:p>
        </w:tc>
        <w:tc>
          <w:tcPr>
            <w:tcW w:type="dxa" w:w="2351"/>
          </w:tcPr>
          <w:p>
            <w:r>
              <w:rPr>
                <w:sz w:val="19"/>
              </w:rPr>
              <w:t>Khóa chính</w:t>
            </w:r>
          </w:p>
        </w:tc>
      </w:tr>
      <w:tr>
        <w:tc>
          <w:tcPr>
            <w:tcW w:type="dxa" w:w="2351"/>
            <w:shd w:val="clear" w:color="auto" w:fill="EBF3FB"/>
          </w:tcPr>
          <w:p>
            <w:r>
              <w:rPr>
                <w:sz w:val="19"/>
              </w:rPr>
              <w:t>enrollment_id</w:t>
            </w:r>
          </w:p>
        </w:tc>
        <w:tc>
          <w:tcPr>
            <w:tcW w:type="dxa" w:w="2351"/>
            <w:shd w:val="clear" w:color="auto" w:fill="EBF3FB"/>
          </w:tcPr>
          <w:p>
            <w:r>
              <w:rPr>
                <w:sz w:val="19"/>
              </w:rPr>
              <w:t>INTEGER</w:t>
            </w:r>
          </w:p>
        </w:tc>
        <w:tc>
          <w:tcPr>
            <w:tcW w:type="dxa" w:w="2351"/>
            <w:shd w:val="clear" w:color="auto" w:fill="EBF3FB"/>
          </w:tcPr>
          <w:p>
            <w:r>
              <w:rPr>
                <w:sz w:val="19"/>
              </w:rPr>
              <w:t>FK → enrollments CASCADE</w:t>
            </w:r>
          </w:p>
        </w:tc>
        <w:tc>
          <w:tcPr>
            <w:tcW w:type="dxa" w:w="2351"/>
            <w:shd w:val="clear" w:color="auto" w:fill="EBF3FB"/>
          </w:tcPr>
          <w:p>
            <w:r>
              <w:rPr>
                <w:sz w:val="19"/>
              </w:rPr>
              <w:t>Đăng ký học</w:t>
            </w:r>
          </w:p>
        </w:tc>
      </w:tr>
      <w:tr>
        <w:tc>
          <w:tcPr>
            <w:tcW w:type="dxa" w:w="2351"/>
          </w:tcPr>
          <w:p>
            <w:r>
              <w:rPr>
                <w:sz w:val="19"/>
              </w:rPr>
              <w:t>session_date</w:t>
            </w:r>
          </w:p>
        </w:tc>
        <w:tc>
          <w:tcPr>
            <w:tcW w:type="dxa" w:w="2351"/>
          </w:tcPr>
          <w:p>
            <w:r>
              <w:rPr>
                <w:sz w:val="19"/>
              </w:rPr>
              <w:t>DATE</w:t>
            </w:r>
          </w:p>
        </w:tc>
        <w:tc>
          <w:tcPr>
            <w:tcW w:type="dxa" w:w="2351"/>
          </w:tcPr>
          <w:p>
            <w:r>
              <w:rPr>
                <w:sz w:val="19"/>
              </w:rPr>
              <w:t>NOT NULL</w:t>
            </w:r>
          </w:p>
        </w:tc>
        <w:tc>
          <w:tcPr>
            <w:tcW w:type="dxa" w:w="2351"/>
          </w:tcPr>
          <w:p>
            <w:r>
              <w:rPr>
                <w:sz w:val="19"/>
              </w:rPr>
              <w:t>Ngày học cụ thể</w:t>
            </w:r>
          </w:p>
        </w:tc>
      </w:tr>
      <w:tr>
        <w:tc>
          <w:tcPr>
            <w:tcW w:type="dxa" w:w="2351"/>
            <w:shd w:val="clear" w:color="auto" w:fill="EBF3FB"/>
          </w:tcPr>
          <w:p>
            <w:r>
              <w:rPr>
                <w:sz w:val="19"/>
              </w:rPr>
              <w:t>status</w:t>
            </w:r>
          </w:p>
        </w:tc>
        <w:tc>
          <w:tcPr>
            <w:tcW w:type="dxa" w:w="2351"/>
            <w:shd w:val="clear" w:color="auto" w:fill="EBF3FB"/>
          </w:tcPr>
          <w:p>
            <w:r>
              <w:rPr>
                <w:sz w:val="19"/>
              </w:rPr>
              <w:t>VARCHAR(10)</w:t>
            </w:r>
          </w:p>
        </w:tc>
        <w:tc>
          <w:tcPr>
            <w:tcW w:type="dxa" w:w="2351"/>
            <w:shd w:val="clear" w:color="auto" w:fill="EBF3FB"/>
          </w:tcPr>
          <w:p>
            <w:r>
              <w:rPr>
                <w:sz w:val="19"/>
              </w:rPr>
              <w:t>DEFAULT 'Present'</w:t>
            </w:r>
          </w:p>
        </w:tc>
        <w:tc>
          <w:tcPr>
            <w:tcW w:type="dxa" w:w="2351"/>
            <w:shd w:val="clear" w:color="auto" w:fill="EBF3FB"/>
          </w:tcPr>
          <w:p>
            <w:r>
              <w:rPr>
                <w:sz w:val="19"/>
              </w:rPr>
              <w:t>Present/Absent/Late/Excused</w:t>
            </w:r>
          </w:p>
        </w:tc>
      </w:tr>
      <w:tr>
        <w:tc>
          <w:tcPr>
            <w:tcW w:type="dxa" w:w="2351"/>
          </w:tcPr>
          <w:p>
            <w:r>
              <w:rPr>
                <w:sz w:val="19"/>
              </w:rPr>
              <w:t>remarks</w:t>
            </w:r>
          </w:p>
        </w:tc>
        <w:tc>
          <w:tcPr>
            <w:tcW w:type="dxa" w:w="2351"/>
          </w:tcPr>
          <w:p>
            <w:r>
              <w:rPr>
                <w:sz w:val="19"/>
              </w:rPr>
              <w:t>TEXT</w:t>
            </w:r>
          </w:p>
        </w:tc>
        <w:tc>
          <w:tcPr>
            <w:tcW w:type="dxa" w:w="2351"/>
          </w:tcPr>
          <w:p>
            <w:r>
              <w:rPr>
                <w:sz w:val="19"/>
              </w:rPr>
              <w:t>NULL</w:t>
            </w:r>
          </w:p>
        </w:tc>
        <w:tc>
          <w:tcPr>
            <w:tcW w:type="dxa" w:w="2351"/>
          </w:tcPr>
          <w:p>
            <w:r>
              <w:rPr>
                <w:sz w:val="19"/>
              </w:rPr>
              <w:t>Ghi chú</w:t>
            </w:r>
          </w:p>
        </w:tc>
      </w:tr>
      <w:tr>
        <w:tc>
          <w:tcPr>
            <w:tcW w:type="dxa" w:w="2351"/>
            <w:shd w:val="clear" w:color="auto" w:fill="EBF3FB"/>
          </w:tcPr>
          <w:p>
            <w:r>
              <w:rPr>
                <w:sz w:val="19"/>
              </w:rPr>
              <w:t>UNIQUE</w:t>
            </w:r>
          </w:p>
        </w:tc>
        <w:tc>
          <w:tcPr>
            <w:tcW w:type="dxa" w:w="2351"/>
            <w:shd w:val="clear" w:color="auto" w:fill="EBF3FB"/>
          </w:tcPr>
          <w:p>
            <w:r>
              <w:rPr>
                <w:sz w:val="19"/>
              </w:rPr>
              <w:t>–</w:t>
            </w:r>
          </w:p>
        </w:tc>
        <w:tc>
          <w:tcPr>
            <w:tcW w:type="dxa" w:w="2351"/>
            <w:shd w:val="clear" w:color="auto" w:fill="EBF3FB"/>
          </w:tcPr>
          <w:p>
            <w:r>
              <w:rPr>
                <w:sz w:val="19"/>
              </w:rPr>
              <w:t>(enrollment_id, session_date)</w:t>
            </w:r>
          </w:p>
        </w:tc>
        <w:tc>
          <w:tcPr>
            <w:tcW w:type="dxa" w:w="2351"/>
            <w:shd w:val="clear" w:color="auto" w:fill="EBF3FB"/>
          </w:tcPr>
          <w:p>
            <w:r>
              <w:rPr>
                <w:sz w:val="19"/>
              </w:rPr>
              <w:t>Ngăn điểm danh trùng</w:t>
            </w:r>
          </w:p>
        </w:tc>
      </w:tr>
    </w:tbl>
    <w:p/>
    <w:p>
      <w:pPr>
        <w:pStyle w:val="Heading3"/>
      </w:pPr>
      <w:r>
        <w:rPr>
          <w:color w:val="276FBF"/>
        </w:rPr>
        <w:t xml:space="preserve">  grades</w:t>
      </w:r>
    </w:p>
    <w:p>
      <w:r>
        <w:rPr>
          <w:i/>
          <w:color w:val="555555"/>
          <w:sz w:val="20"/>
        </w:rPr>
        <w:t>Điểm số theo từng loại đánh giá</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Cột</w:t>
            </w:r>
          </w:p>
        </w:tc>
        <w:tc>
          <w:tcPr>
            <w:tcW w:type="dxa" w:w="2351"/>
            <w:shd w:val="clear" w:color="auto" w:fill="1A356E"/>
          </w:tcPr>
          <w:p>
            <w:pPr>
              <w:jc w:val="center"/>
            </w:pPr>
            <w:r>
              <w:rPr>
                <w:b/>
                <w:color w:val="FFFFFF"/>
                <w:sz w:val="19"/>
              </w:rPr>
              <w:t>Kiểu dữ liệu</w:t>
            </w:r>
          </w:p>
        </w:tc>
        <w:tc>
          <w:tcPr>
            <w:tcW w:type="dxa" w:w="2351"/>
            <w:shd w:val="clear" w:color="auto" w:fill="1A356E"/>
          </w:tcPr>
          <w:p>
            <w:pPr>
              <w:jc w:val="center"/>
            </w:pPr>
            <w:r>
              <w:rPr>
                <w:b/>
                <w:color w:val="FFFFFF"/>
                <w:sz w:val="19"/>
              </w:rPr>
              <w:t>Ràng buộc</w:t>
            </w:r>
          </w:p>
        </w:tc>
        <w:tc>
          <w:tcPr>
            <w:tcW w:type="dxa" w:w="2351"/>
            <w:shd w:val="clear" w:color="auto" w:fill="1A356E"/>
          </w:tcPr>
          <w:p>
            <w:pPr>
              <w:jc w:val="center"/>
            </w:pPr>
            <w:r>
              <w:rPr>
                <w:b/>
                <w:color w:val="FFFFFF"/>
                <w:sz w:val="19"/>
              </w:rPr>
              <w:t>Mô tả</w:t>
            </w:r>
          </w:p>
        </w:tc>
      </w:tr>
      <w:tr>
        <w:tc>
          <w:tcPr>
            <w:tcW w:type="dxa" w:w="2351"/>
          </w:tcPr>
          <w:p>
            <w:r>
              <w:rPr>
                <w:sz w:val="19"/>
              </w:rPr>
              <w:t>grade_id</w:t>
            </w:r>
          </w:p>
        </w:tc>
        <w:tc>
          <w:tcPr>
            <w:tcW w:type="dxa" w:w="2351"/>
          </w:tcPr>
          <w:p>
            <w:r>
              <w:rPr>
                <w:sz w:val="19"/>
              </w:rPr>
              <w:t>SERIAL</w:t>
            </w:r>
          </w:p>
        </w:tc>
        <w:tc>
          <w:tcPr>
            <w:tcW w:type="dxa" w:w="2351"/>
          </w:tcPr>
          <w:p>
            <w:r>
              <w:rPr>
                <w:sz w:val="19"/>
              </w:rPr>
              <w:t>PK</w:t>
            </w:r>
          </w:p>
        </w:tc>
        <w:tc>
          <w:tcPr>
            <w:tcW w:type="dxa" w:w="2351"/>
          </w:tcPr>
          <w:p>
            <w:r>
              <w:rPr>
                <w:sz w:val="19"/>
              </w:rPr>
              <w:t>Khóa chính</w:t>
            </w:r>
          </w:p>
        </w:tc>
      </w:tr>
      <w:tr>
        <w:tc>
          <w:tcPr>
            <w:tcW w:type="dxa" w:w="2351"/>
            <w:shd w:val="clear" w:color="auto" w:fill="EBF3FB"/>
          </w:tcPr>
          <w:p>
            <w:r>
              <w:rPr>
                <w:sz w:val="19"/>
              </w:rPr>
              <w:t>enrollment_id</w:t>
            </w:r>
          </w:p>
        </w:tc>
        <w:tc>
          <w:tcPr>
            <w:tcW w:type="dxa" w:w="2351"/>
            <w:shd w:val="clear" w:color="auto" w:fill="EBF3FB"/>
          </w:tcPr>
          <w:p>
            <w:r>
              <w:rPr>
                <w:sz w:val="19"/>
              </w:rPr>
              <w:t>INTEGER</w:t>
            </w:r>
          </w:p>
        </w:tc>
        <w:tc>
          <w:tcPr>
            <w:tcW w:type="dxa" w:w="2351"/>
            <w:shd w:val="clear" w:color="auto" w:fill="EBF3FB"/>
          </w:tcPr>
          <w:p>
            <w:r>
              <w:rPr>
                <w:sz w:val="19"/>
              </w:rPr>
              <w:t>FK → enrollments CASCADE</w:t>
            </w:r>
          </w:p>
        </w:tc>
        <w:tc>
          <w:tcPr>
            <w:tcW w:type="dxa" w:w="2351"/>
            <w:shd w:val="clear" w:color="auto" w:fill="EBF3FB"/>
          </w:tcPr>
          <w:p>
            <w:r>
              <w:rPr>
                <w:sz w:val="19"/>
              </w:rPr>
              <w:t>Đăng ký học</w:t>
            </w:r>
          </w:p>
        </w:tc>
      </w:tr>
      <w:tr>
        <w:tc>
          <w:tcPr>
            <w:tcW w:type="dxa" w:w="2351"/>
          </w:tcPr>
          <w:p>
            <w:r>
              <w:rPr>
                <w:sz w:val="19"/>
              </w:rPr>
              <w:t>assessment_type</w:t>
            </w:r>
          </w:p>
        </w:tc>
        <w:tc>
          <w:tcPr>
            <w:tcW w:type="dxa" w:w="2351"/>
          </w:tcPr>
          <w:p>
            <w:r>
              <w:rPr>
                <w:sz w:val="19"/>
              </w:rPr>
              <w:t>VARCHAR(30)</w:t>
            </w:r>
          </w:p>
        </w:tc>
        <w:tc>
          <w:tcPr>
            <w:tcW w:type="dxa" w:w="2351"/>
          </w:tcPr>
          <w:p>
            <w:r>
              <w:rPr>
                <w:sz w:val="19"/>
              </w:rPr>
              <w:t>CHECK IN (Midterm/Final/Assignment…)</w:t>
            </w:r>
          </w:p>
        </w:tc>
        <w:tc>
          <w:tcPr>
            <w:tcW w:type="dxa" w:w="2351"/>
          </w:tcPr>
          <w:p>
            <w:r>
              <w:rPr>
                <w:sz w:val="19"/>
              </w:rPr>
              <w:t>Loại đánh giá</w:t>
            </w:r>
          </w:p>
        </w:tc>
      </w:tr>
      <w:tr>
        <w:tc>
          <w:tcPr>
            <w:tcW w:type="dxa" w:w="2351"/>
            <w:shd w:val="clear" w:color="auto" w:fill="EBF3FB"/>
          </w:tcPr>
          <w:p>
            <w:r>
              <w:rPr>
                <w:sz w:val="19"/>
              </w:rPr>
              <w:t>score</w:t>
            </w:r>
          </w:p>
        </w:tc>
        <w:tc>
          <w:tcPr>
            <w:tcW w:type="dxa" w:w="2351"/>
            <w:shd w:val="clear" w:color="auto" w:fill="EBF3FB"/>
          </w:tcPr>
          <w:p>
            <w:r>
              <w:rPr>
                <w:sz w:val="19"/>
              </w:rPr>
              <w:t>NUMERIC(5,2)</w:t>
            </w:r>
          </w:p>
        </w:tc>
        <w:tc>
          <w:tcPr>
            <w:tcW w:type="dxa" w:w="2351"/>
            <w:shd w:val="clear" w:color="auto" w:fill="EBF3FB"/>
          </w:tcPr>
          <w:p>
            <w:r>
              <w:rPr>
                <w:sz w:val="19"/>
              </w:rPr>
              <w:t>CHECK 0–100</w:t>
            </w:r>
          </w:p>
        </w:tc>
        <w:tc>
          <w:tcPr>
            <w:tcW w:type="dxa" w:w="2351"/>
            <w:shd w:val="clear" w:color="auto" w:fill="EBF3FB"/>
          </w:tcPr>
          <w:p>
            <w:r>
              <w:rPr>
                <w:sz w:val="19"/>
              </w:rPr>
              <w:t>Điểm số</w:t>
            </w:r>
          </w:p>
        </w:tc>
      </w:tr>
      <w:tr>
        <w:tc>
          <w:tcPr>
            <w:tcW w:type="dxa" w:w="2351"/>
          </w:tcPr>
          <w:p>
            <w:r>
              <w:rPr>
                <w:sz w:val="19"/>
              </w:rPr>
              <w:t>weight</w:t>
            </w:r>
          </w:p>
        </w:tc>
        <w:tc>
          <w:tcPr>
            <w:tcW w:type="dxa" w:w="2351"/>
          </w:tcPr>
          <w:p>
            <w:r>
              <w:rPr>
                <w:sz w:val="19"/>
              </w:rPr>
              <w:t>NUMERIC(3,2)</w:t>
            </w:r>
          </w:p>
        </w:tc>
        <w:tc>
          <w:tcPr>
            <w:tcW w:type="dxa" w:w="2351"/>
          </w:tcPr>
          <w:p>
            <w:r>
              <w:rPr>
                <w:sz w:val="19"/>
              </w:rPr>
              <w:t>DEFAULT 1.00, CHECK 0–1</w:t>
            </w:r>
          </w:p>
        </w:tc>
        <w:tc>
          <w:tcPr>
            <w:tcW w:type="dxa" w:w="2351"/>
          </w:tcPr>
          <w:p>
            <w:r>
              <w:rPr>
                <w:sz w:val="19"/>
              </w:rPr>
              <w:t>Hệ số trọng số</w:t>
            </w:r>
          </w:p>
        </w:tc>
      </w:tr>
      <w:tr>
        <w:tc>
          <w:tcPr>
            <w:tcW w:type="dxa" w:w="2351"/>
            <w:shd w:val="clear" w:color="auto" w:fill="EBF3FB"/>
          </w:tcPr>
          <w:p>
            <w:r>
              <w:rPr>
                <w:sz w:val="19"/>
              </w:rPr>
              <w:t>graded_date</w:t>
            </w:r>
          </w:p>
        </w:tc>
        <w:tc>
          <w:tcPr>
            <w:tcW w:type="dxa" w:w="2351"/>
            <w:shd w:val="clear" w:color="auto" w:fill="EBF3FB"/>
          </w:tcPr>
          <w:p>
            <w:r>
              <w:rPr>
                <w:sz w:val="19"/>
              </w:rPr>
              <w:t>DATE</w:t>
            </w:r>
          </w:p>
        </w:tc>
        <w:tc>
          <w:tcPr>
            <w:tcW w:type="dxa" w:w="2351"/>
            <w:shd w:val="clear" w:color="auto" w:fill="EBF3FB"/>
          </w:tcPr>
          <w:p>
            <w:r>
              <w:rPr>
                <w:sz w:val="19"/>
              </w:rPr>
              <w:t>DEFAULT CURRENT_DATE</w:t>
            </w:r>
          </w:p>
        </w:tc>
        <w:tc>
          <w:tcPr>
            <w:tcW w:type="dxa" w:w="2351"/>
            <w:shd w:val="clear" w:color="auto" w:fill="EBF3FB"/>
          </w:tcPr>
          <w:p>
            <w:r>
              <w:rPr>
                <w:sz w:val="19"/>
              </w:rPr>
              <w:t>Ngày chấm điểm</w:t>
            </w:r>
          </w:p>
        </w:tc>
      </w:tr>
      <w:tr>
        <w:tc>
          <w:tcPr>
            <w:tcW w:type="dxa" w:w="2351"/>
          </w:tcPr>
          <w:p>
            <w:r>
              <w:rPr>
                <w:sz w:val="19"/>
              </w:rPr>
              <w:t>UNIQUE</w:t>
            </w:r>
          </w:p>
        </w:tc>
        <w:tc>
          <w:tcPr>
            <w:tcW w:type="dxa" w:w="2351"/>
          </w:tcPr>
          <w:p>
            <w:r>
              <w:rPr>
                <w:sz w:val="19"/>
              </w:rPr>
              <w:t>–</w:t>
            </w:r>
          </w:p>
        </w:tc>
        <w:tc>
          <w:tcPr>
            <w:tcW w:type="dxa" w:w="2351"/>
          </w:tcPr>
          <w:p>
            <w:r>
              <w:rPr>
                <w:sz w:val="19"/>
              </w:rPr>
              <w:t>(enrollment_id, assessment_type)</w:t>
            </w:r>
          </w:p>
        </w:tc>
        <w:tc>
          <w:tcPr>
            <w:tcW w:type="dxa" w:w="2351"/>
          </w:tcPr>
          <w:p>
            <w:r>
              <w:rPr>
                <w:sz w:val="19"/>
              </w:rPr>
              <w:t>Ngăn điểm trùng</w:t>
            </w:r>
          </w:p>
        </w:tc>
      </w:tr>
    </w:tbl>
    <w:p>
      <w:r>
        <w:br w:type="page"/>
      </w:r>
    </w:p>
    <w:p>
      <w:pPr>
        <w:pStyle w:val="Heading2"/>
      </w:pPr>
      <w:r>
        <w:rPr>
          <w:color w:val="276FBF"/>
        </w:rPr>
        <w:t>3.3 Schema V2 – Bảng mở rộng (4 bảng)</w:t>
      </w:r>
    </w:p>
    <w:p/>
    <w:p>
      <w:pPr>
        <w:pStyle w:val="Heading3"/>
      </w:pPr>
      <w:r>
        <w:rPr>
          <w:color w:val="276FBF"/>
        </w:rPr>
        <w:t xml:space="preserve">  payments</w:t>
      </w:r>
    </w:p>
    <w:p>
      <w:r>
        <w:rPr>
          <w:i/>
          <w:color w:val="555555"/>
          <w:sz w:val="20"/>
        </w:rPr>
        <w:t>Lịch sử thanh toán học phí</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Cột</w:t>
            </w:r>
          </w:p>
        </w:tc>
        <w:tc>
          <w:tcPr>
            <w:tcW w:type="dxa" w:w="2351"/>
            <w:shd w:val="clear" w:color="auto" w:fill="1A356E"/>
          </w:tcPr>
          <w:p>
            <w:pPr>
              <w:jc w:val="center"/>
            </w:pPr>
            <w:r>
              <w:rPr>
                <w:b/>
                <w:color w:val="FFFFFF"/>
                <w:sz w:val="19"/>
              </w:rPr>
              <w:t>Kiểu dữ liệu</w:t>
            </w:r>
          </w:p>
        </w:tc>
        <w:tc>
          <w:tcPr>
            <w:tcW w:type="dxa" w:w="2351"/>
            <w:shd w:val="clear" w:color="auto" w:fill="1A356E"/>
          </w:tcPr>
          <w:p>
            <w:pPr>
              <w:jc w:val="center"/>
            </w:pPr>
            <w:r>
              <w:rPr>
                <w:b/>
                <w:color w:val="FFFFFF"/>
                <w:sz w:val="19"/>
              </w:rPr>
              <w:t>Ràng buộc</w:t>
            </w:r>
          </w:p>
        </w:tc>
        <w:tc>
          <w:tcPr>
            <w:tcW w:type="dxa" w:w="2351"/>
            <w:shd w:val="clear" w:color="auto" w:fill="1A356E"/>
          </w:tcPr>
          <w:p>
            <w:pPr>
              <w:jc w:val="center"/>
            </w:pPr>
            <w:r>
              <w:rPr>
                <w:b/>
                <w:color w:val="FFFFFF"/>
                <w:sz w:val="19"/>
              </w:rPr>
              <w:t>Mô tả</w:t>
            </w:r>
          </w:p>
        </w:tc>
      </w:tr>
      <w:tr>
        <w:tc>
          <w:tcPr>
            <w:tcW w:type="dxa" w:w="2351"/>
          </w:tcPr>
          <w:p>
            <w:r>
              <w:rPr>
                <w:sz w:val="19"/>
              </w:rPr>
              <w:t>payment_id</w:t>
            </w:r>
          </w:p>
        </w:tc>
        <w:tc>
          <w:tcPr>
            <w:tcW w:type="dxa" w:w="2351"/>
          </w:tcPr>
          <w:p>
            <w:r>
              <w:rPr>
                <w:sz w:val="19"/>
              </w:rPr>
              <w:t>SERIAL</w:t>
            </w:r>
          </w:p>
        </w:tc>
        <w:tc>
          <w:tcPr>
            <w:tcW w:type="dxa" w:w="2351"/>
          </w:tcPr>
          <w:p>
            <w:r>
              <w:rPr>
                <w:sz w:val="19"/>
              </w:rPr>
              <w:t>PK</w:t>
            </w:r>
          </w:p>
        </w:tc>
        <w:tc>
          <w:tcPr>
            <w:tcW w:type="dxa" w:w="2351"/>
          </w:tcPr>
          <w:p>
            <w:r>
              <w:rPr>
                <w:sz w:val="19"/>
              </w:rPr>
              <w:t>Khóa chính</w:t>
            </w:r>
          </w:p>
        </w:tc>
      </w:tr>
      <w:tr>
        <w:tc>
          <w:tcPr>
            <w:tcW w:type="dxa" w:w="2351"/>
            <w:shd w:val="clear" w:color="auto" w:fill="EBF3FB"/>
          </w:tcPr>
          <w:p>
            <w:r>
              <w:rPr>
                <w:sz w:val="19"/>
              </w:rPr>
              <w:t>enrollment_id</w:t>
            </w:r>
          </w:p>
        </w:tc>
        <w:tc>
          <w:tcPr>
            <w:tcW w:type="dxa" w:w="2351"/>
            <w:shd w:val="clear" w:color="auto" w:fill="EBF3FB"/>
          </w:tcPr>
          <w:p>
            <w:r>
              <w:rPr>
                <w:sz w:val="19"/>
              </w:rPr>
              <w:t>INTEGER</w:t>
            </w:r>
          </w:p>
        </w:tc>
        <w:tc>
          <w:tcPr>
            <w:tcW w:type="dxa" w:w="2351"/>
            <w:shd w:val="clear" w:color="auto" w:fill="EBF3FB"/>
          </w:tcPr>
          <w:p>
            <w:r>
              <w:rPr>
                <w:sz w:val="19"/>
              </w:rPr>
              <w:t>FK → enrollments</w:t>
            </w:r>
          </w:p>
        </w:tc>
        <w:tc>
          <w:tcPr>
            <w:tcW w:type="dxa" w:w="2351"/>
            <w:shd w:val="clear" w:color="auto" w:fill="EBF3FB"/>
          </w:tcPr>
          <w:p>
            <w:r>
              <w:rPr>
                <w:sz w:val="19"/>
              </w:rPr>
              <w:t>Đăng ký liên quan</w:t>
            </w:r>
          </w:p>
        </w:tc>
      </w:tr>
      <w:tr>
        <w:tc>
          <w:tcPr>
            <w:tcW w:type="dxa" w:w="2351"/>
          </w:tcPr>
          <w:p>
            <w:r>
              <w:rPr>
                <w:sz w:val="19"/>
              </w:rPr>
              <w:t>student_id</w:t>
            </w:r>
          </w:p>
        </w:tc>
        <w:tc>
          <w:tcPr>
            <w:tcW w:type="dxa" w:w="2351"/>
          </w:tcPr>
          <w:p>
            <w:r>
              <w:rPr>
                <w:sz w:val="19"/>
              </w:rPr>
              <w:t>INTEGER</w:t>
            </w:r>
          </w:p>
        </w:tc>
        <w:tc>
          <w:tcPr>
            <w:tcW w:type="dxa" w:w="2351"/>
          </w:tcPr>
          <w:p>
            <w:r>
              <w:rPr>
                <w:sz w:val="19"/>
              </w:rPr>
              <w:t>FK → students</w:t>
            </w:r>
          </w:p>
        </w:tc>
        <w:tc>
          <w:tcPr>
            <w:tcW w:type="dxa" w:w="2351"/>
          </w:tcPr>
          <w:p>
            <w:r>
              <w:rPr>
                <w:sz w:val="19"/>
              </w:rPr>
              <w:t>Học viên</w:t>
            </w:r>
          </w:p>
        </w:tc>
      </w:tr>
      <w:tr>
        <w:tc>
          <w:tcPr>
            <w:tcW w:type="dxa" w:w="2351"/>
            <w:shd w:val="clear" w:color="auto" w:fill="EBF3FB"/>
          </w:tcPr>
          <w:p>
            <w:r>
              <w:rPr>
                <w:sz w:val="19"/>
              </w:rPr>
              <w:t>amount</w:t>
            </w:r>
          </w:p>
        </w:tc>
        <w:tc>
          <w:tcPr>
            <w:tcW w:type="dxa" w:w="2351"/>
            <w:shd w:val="clear" w:color="auto" w:fill="EBF3FB"/>
          </w:tcPr>
          <w:p>
            <w:r>
              <w:rPr>
                <w:sz w:val="19"/>
              </w:rPr>
              <w:t>NUMERIC(12,2)</w:t>
            </w:r>
          </w:p>
        </w:tc>
        <w:tc>
          <w:tcPr>
            <w:tcW w:type="dxa" w:w="2351"/>
            <w:shd w:val="clear" w:color="auto" w:fill="EBF3FB"/>
          </w:tcPr>
          <w:p>
            <w:r>
              <w:rPr>
                <w:sz w:val="19"/>
              </w:rPr>
              <w:t>CHECK &gt; 0</w:t>
            </w:r>
          </w:p>
        </w:tc>
        <w:tc>
          <w:tcPr>
            <w:tcW w:type="dxa" w:w="2351"/>
            <w:shd w:val="clear" w:color="auto" w:fill="EBF3FB"/>
          </w:tcPr>
          <w:p>
            <w:r>
              <w:rPr>
                <w:sz w:val="19"/>
              </w:rPr>
              <w:t>Số tiền thanh toán</w:t>
            </w:r>
          </w:p>
        </w:tc>
      </w:tr>
      <w:tr>
        <w:tc>
          <w:tcPr>
            <w:tcW w:type="dxa" w:w="2351"/>
          </w:tcPr>
          <w:p>
            <w:r>
              <w:rPr>
                <w:sz w:val="19"/>
              </w:rPr>
              <w:t>payment_date</w:t>
            </w:r>
          </w:p>
        </w:tc>
        <w:tc>
          <w:tcPr>
            <w:tcW w:type="dxa" w:w="2351"/>
          </w:tcPr>
          <w:p>
            <w:r>
              <w:rPr>
                <w:sz w:val="19"/>
              </w:rPr>
              <w:t>DATE</w:t>
            </w:r>
          </w:p>
        </w:tc>
        <w:tc>
          <w:tcPr>
            <w:tcW w:type="dxa" w:w="2351"/>
          </w:tcPr>
          <w:p>
            <w:r>
              <w:rPr>
                <w:sz w:val="19"/>
              </w:rPr>
              <w:t>DEFAULT CURRENT_DATE</w:t>
            </w:r>
          </w:p>
        </w:tc>
        <w:tc>
          <w:tcPr>
            <w:tcW w:type="dxa" w:w="2351"/>
          </w:tcPr>
          <w:p>
            <w:r>
              <w:rPr>
                <w:sz w:val="19"/>
              </w:rPr>
              <w:t>Ngày thanh toán</w:t>
            </w:r>
          </w:p>
        </w:tc>
      </w:tr>
      <w:tr>
        <w:tc>
          <w:tcPr>
            <w:tcW w:type="dxa" w:w="2351"/>
            <w:shd w:val="clear" w:color="auto" w:fill="EBF3FB"/>
          </w:tcPr>
          <w:p>
            <w:r>
              <w:rPr>
                <w:sz w:val="19"/>
              </w:rPr>
              <w:t>payment_method</w:t>
            </w:r>
          </w:p>
        </w:tc>
        <w:tc>
          <w:tcPr>
            <w:tcW w:type="dxa" w:w="2351"/>
            <w:shd w:val="clear" w:color="auto" w:fill="EBF3FB"/>
          </w:tcPr>
          <w:p>
            <w:r>
              <w:rPr>
                <w:sz w:val="19"/>
              </w:rPr>
              <w:t>VARCHAR(30)</w:t>
            </w:r>
          </w:p>
        </w:tc>
        <w:tc>
          <w:tcPr>
            <w:tcW w:type="dxa" w:w="2351"/>
            <w:shd w:val="clear" w:color="auto" w:fill="EBF3FB"/>
          </w:tcPr>
          <w:p>
            <w:r>
              <w:rPr>
                <w:sz w:val="19"/>
              </w:rPr>
              <w:t>CHECK IN (Cash/Card/Momo/ZaloPay…)</w:t>
            </w:r>
          </w:p>
        </w:tc>
        <w:tc>
          <w:tcPr>
            <w:tcW w:type="dxa" w:w="2351"/>
            <w:shd w:val="clear" w:color="auto" w:fill="EBF3FB"/>
          </w:tcPr>
          <w:p>
            <w:r>
              <w:rPr>
                <w:sz w:val="19"/>
              </w:rPr>
              <w:t>Phương thức</w:t>
            </w:r>
          </w:p>
        </w:tc>
      </w:tr>
      <w:tr>
        <w:tc>
          <w:tcPr>
            <w:tcW w:type="dxa" w:w="2351"/>
          </w:tcPr>
          <w:p>
            <w:r>
              <w:rPr>
                <w:sz w:val="19"/>
              </w:rPr>
              <w:t>status</w:t>
            </w:r>
          </w:p>
        </w:tc>
        <w:tc>
          <w:tcPr>
            <w:tcW w:type="dxa" w:w="2351"/>
          </w:tcPr>
          <w:p>
            <w:r>
              <w:rPr>
                <w:sz w:val="19"/>
              </w:rPr>
              <w:t>VARCHAR(20)</w:t>
            </w:r>
          </w:p>
        </w:tc>
        <w:tc>
          <w:tcPr>
            <w:tcW w:type="dxa" w:w="2351"/>
          </w:tcPr>
          <w:p>
            <w:r>
              <w:rPr>
                <w:sz w:val="19"/>
              </w:rPr>
              <w:t>DEFAULT 'Paid'</w:t>
            </w:r>
          </w:p>
        </w:tc>
        <w:tc>
          <w:tcPr>
            <w:tcW w:type="dxa" w:w="2351"/>
          </w:tcPr>
          <w:p>
            <w:r>
              <w:rPr>
                <w:sz w:val="19"/>
              </w:rPr>
              <w:t>Paid/Pending/Refunded/Partial</w:t>
            </w:r>
          </w:p>
        </w:tc>
      </w:tr>
      <w:tr>
        <w:tc>
          <w:tcPr>
            <w:tcW w:type="dxa" w:w="2351"/>
            <w:shd w:val="clear" w:color="auto" w:fill="EBF3FB"/>
          </w:tcPr>
          <w:p>
            <w:r>
              <w:rPr>
                <w:sz w:val="19"/>
              </w:rPr>
              <w:t>discount_pct</w:t>
            </w:r>
          </w:p>
        </w:tc>
        <w:tc>
          <w:tcPr>
            <w:tcW w:type="dxa" w:w="2351"/>
            <w:shd w:val="clear" w:color="auto" w:fill="EBF3FB"/>
          </w:tcPr>
          <w:p>
            <w:r>
              <w:rPr>
                <w:sz w:val="19"/>
              </w:rPr>
              <w:t>NUMERIC(5,2)</w:t>
            </w:r>
          </w:p>
        </w:tc>
        <w:tc>
          <w:tcPr>
            <w:tcW w:type="dxa" w:w="2351"/>
            <w:shd w:val="clear" w:color="auto" w:fill="EBF3FB"/>
          </w:tcPr>
          <w:p>
            <w:r>
              <w:rPr>
                <w:sz w:val="19"/>
              </w:rPr>
              <w:t>DEFAULT 0, CHECK 0–100</w:t>
            </w:r>
          </w:p>
        </w:tc>
        <w:tc>
          <w:tcPr>
            <w:tcW w:type="dxa" w:w="2351"/>
            <w:shd w:val="clear" w:color="auto" w:fill="EBF3FB"/>
          </w:tcPr>
          <w:p>
            <w:r>
              <w:rPr>
                <w:sz w:val="19"/>
              </w:rPr>
              <w:t>% giảm giá</w:t>
            </w:r>
          </w:p>
        </w:tc>
      </w:tr>
      <w:tr>
        <w:tc>
          <w:tcPr>
            <w:tcW w:type="dxa" w:w="2351"/>
          </w:tcPr>
          <w:p>
            <w:r>
              <w:rPr>
                <w:sz w:val="19"/>
              </w:rPr>
              <w:t>receipt_no</w:t>
            </w:r>
          </w:p>
        </w:tc>
        <w:tc>
          <w:tcPr>
            <w:tcW w:type="dxa" w:w="2351"/>
          </w:tcPr>
          <w:p>
            <w:r>
              <w:rPr>
                <w:sz w:val="19"/>
              </w:rPr>
              <w:t>VARCHAR(30)</w:t>
            </w:r>
          </w:p>
        </w:tc>
        <w:tc>
          <w:tcPr>
            <w:tcW w:type="dxa" w:w="2351"/>
          </w:tcPr>
          <w:p>
            <w:r>
              <w:rPr>
                <w:sz w:val="19"/>
              </w:rPr>
              <w:t>UNIQUE</w:t>
            </w:r>
          </w:p>
        </w:tc>
        <w:tc>
          <w:tcPr>
            <w:tcW w:type="dxa" w:w="2351"/>
          </w:tcPr>
          <w:p>
            <w:r>
              <w:rPr>
                <w:sz w:val="19"/>
              </w:rPr>
              <w:t>Số hóa đơn</w:t>
            </w:r>
          </w:p>
        </w:tc>
      </w:tr>
    </w:tbl>
    <w:p/>
    <w:p>
      <w:pPr>
        <w:pStyle w:val="Heading3"/>
      </w:pPr>
      <w:r>
        <w:rPr>
          <w:color w:val="276FBF"/>
        </w:rPr>
        <w:t xml:space="preserve">  feedback</w:t>
      </w:r>
    </w:p>
    <w:p>
      <w:r>
        <w:rPr>
          <w:i/>
          <w:color w:val="555555"/>
          <w:sz w:val="20"/>
        </w:rPr>
        <w:t>Đánh giá khóa học và giảng viên từ học viên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Cột</w:t>
            </w:r>
          </w:p>
        </w:tc>
        <w:tc>
          <w:tcPr>
            <w:tcW w:type="dxa" w:w="2351"/>
            <w:shd w:val="clear" w:color="auto" w:fill="1A356E"/>
          </w:tcPr>
          <w:p>
            <w:pPr>
              <w:jc w:val="center"/>
            </w:pPr>
            <w:r>
              <w:rPr>
                <w:b/>
                <w:color w:val="FFFFFF"/>
                <w:sz w:val="19"/>
              </w:rPr>
              <w:t>Kiểu dữ liệu</w:t>
            </w:r>
          </w:p>
        </w:tc>
        <w:tc>
          <w:tcPr>
            <w:tcW w:type="dxa" w:w="2351"/>
            <w:shd w:val="clear" w:color="auto" w:fill="1A356E"/>
          </w:tcPr>
          <w:p>
            <w:pPr>
              <w:jc w:val="center"/>
            </w:pPr>
            <w:r>
              <w:rPr>
                <w:b/>
                <w:color w:val="FFFFFF"/>
                <w:sz w:val="19"/>
              </w:rPr>
              <w:t>Ràng buộc</w:t>
            </w:r>
          </w:p>
        </w:tc>
        <w:tc>
          <w:tcPr>
            <w:tcW w:type="dxa" w:w="2351"/>
            <w:shd w:val="clear" w:color="auto" w:fill="1A356E"/>
          </w:tcPr>
          <w:p>
            <w:pPr>
              <w:jc w:val="center"/>
            </w:pPr>
            <w:r>
              <w:rPr>
                <w:b/>
                <w:color w:val="FFFFFF"/>
                <w:sz w:val="19"/>
              </w:rPr>
              <w:t>Mô tả</w:t>
            </w:r>
          </w:p>
        </w:tc>
      </w:tr>
      <w:tr>
        <w:tc>
          <w:tcPr>
            <w:tcW w:type="dxa" w:w="2351"/>
          </w:tcPr>
          <w:p>
            <w:r>
              <w:rPr>
                <w:sz w:val="19"/>
              </w:rPr>
              <w:t>feedback_id</w:t>
            </w:r>
          </w:p>
        </w:tc>
        <w:tc>
          <w:tcPr>
            <w:tcW w:type="dxa" w:w="2351"/>
          </w:tcPr>
          <w:p>
            <w:r>
              <w:rPr>
                <w:sz w:val="19"/>
              </w:rPr>
              <w:t>SERIAL</w:t>
            </w:r>
          </w:p>
        </w:tc>
        <w:tc>
          <w:tcPr>
            <w:tcW w:type="dxa" w:w="2351"/>
          </w:tcPr>
          <w:p>
            <w:r>
              <w:rPr>
                <w:sz w:val="19"/>
              </w:rPr>
              <w:t>PK</w:t>
            </w:r>
          </w:p>
        </w:tc>
        <w:tc>
          <w:tcPr>
            <w:tcW w:type="dxa" w:w="2351"/>
          </w:tcPr>
          <w:p>
            <w:r>
              <w:rPr>
                <w:sz w:val="19"/>
              </w:rPr>
              <w:t>Khóa chính</w:t>
            </w:r>
          </w:p>
        </w:tc>
      </w:tr>
      <w:tr>
        <w:tc>
          <w:tcPr>
            <w:tcW w:type="dxa" w:w="2351"/>
            <w:shd w:val="clear" w:color="auto" w:fill="EBF3FB"/>
          </w:tcPr>
          <w:p>
            <w:r>
              <w:rPr>
                <w:sz w:val="19"/>
              </w:rPr>
              <w:t>enrollment_id</w:t>
            </w:r>
          </w:p>
        </w:tc>
        <w:tc>
          <w:tcPr>
            <w:tcW w:type="dxa" w:w="2351"/>
            <w:shd w:val="clear" w:color="auto" w:fill="EBF3FB"/>
          </w:tcPr>
          <w:p>
            <w:r>
              <w:rPr>
                <w:sz w:val="19"/>
              </w:rPr>
              <w:t>INTEGER</w:t>
            </w:r>
          </w:p>
        </w:tc>
        <w:tc>
          <w:tcPr>
            <w:tcW w:type="dxa" w:w="2351"/>
            <w:shd w:val="clear" w:color="auto" w:fill="EBF3FB"/>
          </w:tcPr>
          <w:p>
            <w:r>
              <w:rPr>
                <w:sz w:val="19"/>
              </w:rPr>
              <w:t>FK → enrollments, UNIQUE</w:t>
            </w:r>
          </w:p>
        </w:tc>
        <w:tc>
          <w:tcPr>
            <w:tcW w:type="dxa" w:w="2351"/>
            <w:shd w:val="clear" w:color="auto" w:fill="EBF3FB"/>
          </w:tcPr>
          <w:p>
            <w:r>
              <w:rPr>
                <w:sz w:val="19"/>
              </w:rPr>
              <w:t>Mỗi đăng ký 1 feedback</w:t>
            </w:r>
          </w:p>
        </w:tc>
      </w:tr>
      <w:tr>
        <w:tc>
          <w:tcPr>
            <w:tcW w:type="dxa" w:w="2351"/>
          </w:tcPr>
          <w:p>
            <w:r>
              <w:rPr>
                <w:sz w:val="19"/>
              </w:rPr>
              <w:t>rating_course</w:t>
            </w:r>
          </w:p>
        </w:tc>
        <w:tc>
          <w:tcPr>
            <w:tcW w:type="dxa" w:w="2351"/>
          </w:tcPr>
          <w:p>
            <w:r>
              <w:rPr>
                <w:sz w:val="19"/>
              </w:rPr>
              <w:t>INTEGER</w:t>
            </w:r>
          </w:p>
        </w:tc>
        <w:tc>
          <w:tcPr>
            <w:tcW w:type="dxa" w:w="2351"/>
          </w:tcPr>
          <w:p>
            <w:r>
              <w:rPr>
                <w:sz w:val="19"/>
              </w:rPr>
              <w:t>CHECK 1–5</w:t>
            </w:r>
          </w:p>
        </w:tc>
        <w:tc>
          <w:tcPr>
            <w:tcW w:type="dxa" w:w="2351"/>
          </w:tcPr>
          <w:p>
            <w:r>
              <w:rPr>
                <w:sz w:val="19"/>
              </w:rPr>
              <w:t>Đánh giá khóa học (sao)</w:t>
            </w:r>
          </w:p>
        </w:tc>
      </w:tr>
      <w:tr>
        <w:tc>
          <w:tcPr>
            <w:tcW w:type="dxa" w:w="2351"/>
            <w:shd w:val="clear" w:color="auto" w:fill="EBF3FB"/>
          </w:tcPr>
          <w:p>
            <w:r>
              <w:rPr>
                <w:sz w:val="19"/>
              </w:rPr>
              <w:t>rating_instructor</w:t>
            </w:r>
          </w:p>
        </w:tc>
        <w:tc>
          <w:tcPr>
            <w:tcW w:type="dxa" w:w="2351"/>
            <w:shd w:val="clear" w:color="auto" w:fill="EBF3FB"/>
          </w:tcPr>
          <w:p>
            <w:r>
              <w:rPr>
                <w:sz w:val="19"/>
              </w:rPr>
              <w:t>INTEGER</w:t>
            </w:r>
          </w:p>
        </w:tc>
        <w:tc>
          <w:tcPr>
            <w:tcW w:type="dxa" w:w="2351"/>
            <w:shd w:val="clear" w:color="auto" w:fill="EBF3FB"/>
          </w:tcPr>
          <w:p>
            <w:r>
              <w:rPr>
                <w:sz w:val="19"/>
              </w:rPr>
              <w:t>CHECK 1–5</w:t>
            </w:r>
          </w:p>
        </w:tc>
        <w:tc>
          <w:tcPr>
            <w:tcW w:type="dxa" w:w="2351"/>
            <w:shd w:val="clear" w:color="auto" w:fill="EBF3FB"/>
          </w:tcPr>
          <w:p>
            <w:r>
              <w:rPr>
                <w:sz w:val="19"/>
              </w:rPr>
              <w:t>Đánh giá giảng viên (sao)</w:t>
            </w:r>
          </w:p>
        </w:tc>
      </w:tr>
      <w:tr>
        <w:tc>
          <w:tcPr>
            <w:tcW w:type="dxa" w:w="2351"/>
          </w:tcPr>
          <w:p>
            <w:r>
              <w:rPr>
                <w:sz w:val="19"/>
              </w:rPr>
              <w:t>rating_facility</w:t>
            </w:r>
          </w:p>
        </w:tc>
        <w:tc>
          <w:tcPr>
            <w:tcW w:type="dxa" w:w="2351"/>
          </w:tcPr>
          <w:p>
            <w:r>
              <w:rPr>
                <w:sz w:val="19"/>
              </w:rPr>
              <w:t>INTEGER</w:t>
            </w:r>
          </w:p>
        </w:tc>
        <w:tc>
          <w:tcPr>
            <w:tcW w:type="dxa" w:w="2351"/>
          </w:tcPr>
          <w:p>
            <w:r>
              <w:rPr>
                <w:sz w:val="19"/>
              </w:rPr>
              <w:t>CHECK 1–5</w:t>
            </w:r>
          </w:p>
        </w:tc>
        <w:tc>
          <w:tcPr>
            <w:tcW w:type="dxa" w:w="2351"/>
          </w:tcPr>
          <w:p>
            <w:r>
              <w:rPr>
                <w:sz w:val="19"/>
              </w:rPr>
              <w:t>Đánh giá cơ sở vật chất (sao)</w:t>
            </w:r>
          </w:p>
        </w:tc>
      </w:tr>
      <w:tr>
        <w:tc>
          <w:tcPr>
            <w:tcW w:type="dxa" w:w="2351"/>
            <w:shd w:val="clear" w:color="auto" w:fill="EBF3FB"/>
          </w:tcPr>
          <w:p>
            <w:r>
              <w:rPr>
                <w:sz w:val="19"/>
              </w:rPr>
              <w:t>comment</w:t>
            </w:r>
          </w:p>
        </w:tc>
        <w:tc>
          <w:tcPr>
            <w:tcW w:type="dxa" w:w="2351"/>
            <w:shd w:val="clear" w:color="auto" w:fill="EBF3FB"/>
          </w:tcPr>
          <w:p>
            <w:r>
              <w:rPr>
                <w:sz w:val="19"/>
              </w:rPr>
              <w:t>TEXT</w:t>
            </w:r>
          </w:p>
        </w:tc>
        <w:tc>
          <w:tcPr>
            <w:tcW w:type="dxa" w:w="2351"/>
            <w:shd w:val="clear" w:color="auto" w:fill="EBF3FB"/>
          </w:tcPr>
          <w:p>
            <w:r>
              <w:rPr>
                <w:sz w:val="19"/>
              </w:rPr>
              <w:t>NULL</w:t>
            </w:r>
          </w:p>
        </w:tc>
        <w:tc>
          <w:tcPr>
            <w:tcW w:type="dxa" w:w="2351"/>
            <w:shd w:val="clear" w:color="auto" w:fill="EBF3FB"/>
          </w:tcPr>
          <w:p>
            <w:r>
              <w:rPr>
                <w:sz w:val="19"/>
              </w:rPr>
              <w:t>Nhận xét chi tiết</w:t>
            </w:r>
          </w:p>
        </w:tc>
      </w:tr>
      <w:tr>
        <w:tc>
          <w:tcPr>
            <w:tcW w:type="dxa" w:w="2351"/>
          </w:tcPr>
          <w:p>
            <w:r>
              <w:rPr>
                <w:sz w:val="19"/>
              </w:rPr>
              <w:t>is_anonymous</w:t>
            </w:r>
          </w:p>
        </w:tc>
        <w:tc>
          <w:tcPr>
            <w:tcW w:type="dxa" w:w="2351"/>
          </w:tcPr>
          <w:p>
            <w:r>
              <w:rPr>
                <w:sz w:val="19"/>
              </w:rPr>
              <w:t>BOOLEAN</w:t>
            </w:r>
          </w:p>
        </w:tc>
        <w:tc>
          <w:tcPr>
            <w:tcW w:type="dxa" w:w="2351"/>
          </w:tcPr>
          <w:p>
            <w:r>
              <w:rPr>
                <w:sz w:val="19"/>
              </w:rPr>
              <w:t>DEFAULT FALSE</w:t>
            </w:r>
          </w:p>
        </w:tc>
        <w:tc>
          <w:tcPr>
            <w:tcW w:type="dxa" w:w="2351"/>
          </w:tcPr>
          <w:p>
            <w:r>
              <w:rPr>
                <w:sz w:val="19"/>
              </w:rPr>
              <w:t>Ẩn danh hay không</w:t>
            </w:r>
          </w:p>
        </w:tc>
      </w:tr>
    </w:tbl>
    <w:p/>
    <w:p>
      <w:pPr>
        <w:pStyle w:val="Heading3"/>
      </w:pPr>
      <w:r>
        <w:rPr>
          <w:color w:val="276FBF"/>
        </w:rPr>
        <w:t xml:space="preserve">  certificates</w:t>
      </w:r>
    </w:p>
    <w:p>
      <w:r>
        <w:rPr>
          <w:i/>
          <w:color w:val="555555"/>
          <w:sz w:val="20"/>
        </w:rPr>
        <w:t>Chứng chỉ cấp cho học viên hoàn thành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Cột</w:t>
            </w:r>
          </w:p>
        </w:tc>
        <w:tc>
          <w:tcPr>
            <w:tcW w:type="dxa" w:w="2351"/>
            <w:shd w:val="clear" w:color="auto" w:fill="1A356E"/>
          </w:tcPr>
          <w:p>
            <w:pPr>
              <w:jc w:val="center"/>
            </w:pPr>
            <w:r>
              <w:rPr>
                <w:b/>
                <w:color w:val="FFFFFF"/>
                <w:sz w:val="19"/>
              </w:rPr>
              <w:t>Kiểu dữ liệu</w:t>
            </w:r>
          </w:p>
        </w:tc>
        <w:tc>
          <w:tcPr>
            <w:tcW w:type="dxa" w:w="2351"/>
            <w:shd w:val="clear" w:color="auto" w:fill="1A356E"/>
          </w:tcPr>
          <w:p>
            <w:pPr>
              <w:jc w:val="center"/>
            </w:pPr>
            <w:r>
              <w:rPr>
                <w:b/>
                <w:color w:val="FFFFFF"/>
                <w:sz w:val="19"/>
              </w:rPr>
              <w:t>Ràng buộc</w:t>
            </w:r>
          </w:p>
        </w:tc>
        <w:tc>
          <w:tcPr>
            <w:tcW w:type="dxa" w:w="2351"/>
            <w:shd w:val="clear" w:color="auto" w:fill="1A356E"/>
          </w:tcPr>
          <w:p>
            <w:pPr>
              <w:jc w:val="center"/>
            </w:pPr>
            <w:r>
              <w:rPr>
                <w:b/>
                <w:color w:val="FFFFFF"/>
                <w:sz w:val="19"/>
              </w:rPr>
              <w:t>Mô tả</w:t>
            </w:r>
          </w:p>
        </w:tc>
      </w:tr>
      <w:tr>
        <w:tc>
          <w:tcPr>
            <w:tcW w:type="dxa" w:w="2351"/>
          </w:tcPr>
          <w:p>
            <w:r>
              <w:rPr>
                <w:sz w:val="19"/>
              </w:rPr>
              <w:t>cert_id</w:t>
            </w:r>
          </w:p>
        </w:tc>
        <w:tc>
          <w:tcPr>
            <w:tcW w:type="dxa" w:w="2351"/>
          </w:tcPr>
          <w:p>
            <w:r>
              <w:rPr>
                <w:sz w:val="19"/>
              </w:rPr>
              <w:t>SERIAL</w:t>
            </w:r>
          </w:p>
        </w:tc>
        <w:tc>
          <w:tcPr>
            <w:tcW w:type="dxa" w:w="2351"/>
          </w:tcPr>
          <w:p>
            <w:r>
              <w:rPr>
                <w:sz w:val="19"/>
              </w:rPr>
              <w:t>PK</w:t>
            </w:r>
          </w:p>
        </w:tc>
        <w:tc>
          <w:tcPr>
            <w:tcW w:type="dxa" w:w="2351"/>
          </w:tcPr>
          <w:p>
            <w:r>
              <w:rPr>
                <w:sz w:val="19"/>
              </w:rPr>
              <w:t>Khóa chính</w:t>
            </w:r>
          </w:p>
        </w:tc>
      </w:tr>
      <w:tr>
        <w:tc>
          <w:tcPr>
            <w:tcW w:type="dxa" w:w="2351"/>
            <w:shd w:val="clear" w:color="auto" w:fill="EBF3FB"/>
          </w:tcPr>
          <w:p>
            <w:r>
              <w:rPr>
                <w:sz w:val="19"/>
              </w:rPr>
              <w:t>enrollment_id</w:t>
            </w:r>
          </w:p>
        </w:tc>
        <w:tc>
          <w:tcPr>
            <w:tcW w:type="dxa" w:w="2351"/>
            <w:shd w:val="clear" w:color="auto" w:fill="EBF3FB"/>
          </w:tcPr>
          <w:p>
            <w:r>
              <w:rPr>
                <w:sz w:val="19"/>
              </w:rPr>
              <w:t>INTEGER</w:t>
            </w:r>
          </w:p>
        </w:tc>
        <w:tc>
          <w:tcPr>
            <w:tcW w:type="dxa" w:w="2351"/>
            <w:shd w:val="clear" w:color="auto" w:fill="EBF3FB"/>
          </w:tcPr>
          <w:p>
            <w:r>
              <w:rPr>
                <w:sz w:val="19"/>
              </w:rPr>
              <w:t>FK → enrollments, UNIQUE</w:t>
            </w:r>
          </w:p>
        </w:tc>
        <w:tc>
          <w:tcPr>
            <w:tcW w:type="dxa" w:w="2351"/>
            <w:shd w:val="clear" w:color="auto" w:fill="EBF3FB"/>
          </w:tcPr>
          <w:p>
            <w:r>
              <w:rPr>
                <w:sz w:val="19"/>
              </w:rPr>
              <w:t>Mỗi enrollment 1 chứng chỉ</w:t>
            </w:r>
          </w:p>
        </w:tc>
      </w:tr>
      <w:tr>
        <w:tc>
          <w:tcPr>
            <w:tcW w:type="dxa" w:w="2351"/>
          </w:tcPr>
          <w:p>
            <w:r>
              <w:rPr>
                <w:sz w:val="19"/>
              </w:rPr>
              <w:t>student_id</w:t>
            </w:r>
          </w:p>
        </w:tc>
        <w:tc>
          <w:tcPr>
            <w:tcW w:type="dxa" w:w="2351"/>
          </w:tcPr>
          <w:p>
            <w:r>
              <w:rPr>
                <w:sz w:val="19"/>
              </w:rPr>
              <w:t>INTEGER</w:t>
            </w:r>
          </w:p>
        </w:tc>
        <w:tc>
          <w:tcPr>
            <w:tcW w:type="dxa" w:w="2351"/>
          </w:tcPr>
          <w:p>
            <w:r>
              <w:rPr>
                <w:sz w:val="19"/>
              </w:rPr>
              <w:t>FK → students</w:t>
            </w:r>
          </w:p>
        </w:tc>
        <w:tc>
          <w:tcPr>
            <w:tcW w:type="dxa" w:w="2351"/>
          </w:tcPr>
          <w:p>
            <w:r>
              <w:rPr>
                <w:sz w:val="19"/>
              </w:rPr>
              <w:t>Học viên</w:t>
            </w:r>
          </w:p>
        </w:tc>
      </w:tr>
      <w:tr>
        <w:tc>
          <w:tcPr>
            <w:tcW w:type="dxa" w:w="2351"/>
            <w:shd w:val="clear" w:color="auto" w:fill="EBF3FB"/>
          </w:tcPr>
          <w:p>
            <w:r>
              <w:rPr>
                <w:sz w:val="19"/>
              </w:rPr>
              <w:t>course_id</w:t>
            </w:r>
          </w:p>
        </w:tc>
        <w:tc>
          <w:tcPr>
            <w:tcW w:type="dxa" w:w="2351"/>
            <w:shd w:val="clear" w:color="auto" w:fill="EBF3FB"/>
          </w:tcPr>
          <w:p>
            <w:r>
              <w:rPr>
                <w:sz w:val="19"/>
              </w:rPr>
              <w:t>INTEGER</w:t>
            </w:r>
          </w:p>
        </w:tc>
        <w:tc>
          <w:tcPr>
            <w:tcW w:type="dxa" w:w="2351"/>
            <w:shd w:val="clear" w:color="auto" w:fill="EBF3FB"/>
          </w:tcPr>
          <w:p>
            <w:r>
              <w:rPr>
                <w:sz w:val="19"/>
              </w:rPr>
              <w:t>FK → courses</w:t>
            </w:r>
          </w:p>
        </w:tc>
        <w:tc>
          <w:tcPr>
            <w:tcW w:type="dxa" w:w="2351"/>
            <w:shd w:val="clear" w:color="auto" w:fill="EBF3FB"/>
          </w:tcPr>
          <w:p>
            <w:r>
              <w:rPr>
                <w:sz w:val="19"/>
              </w:rPr>
              <w:t>Khóa học</w:t>
            </w:r>
          </w:p>
        </w:tc>
      </w:tr>
      <w:tr>
        <w:tc>
          <w:tcPr>
            <w:tcW w:type="dxa" w:w="2351"/>
          </w:tcPr>
          <w:p>
            <w:r>
              <w:rPr>
                <w:sz w:val="19"/>
              </w:rPr>
              <w:t>cert_number</w:t>
            </w:r>
          </w:p>
        </w:tc>
        <w:tc>
          <w:tcPr>
            <w:tcW w:type="dxa" w:w="2351"/>
          </w:tcPr>
          <w:p>
            <w:r>
              <w:rPr>
                <w:sz w:val="19"/>
              </w:rPr>
              <w:t>VARCHAR(50)</w:t>
            </w:r>
          </w:p>
        </w:tc>
        <w:tc>
          <w:tcPr>
            <w:tcW w:type="dxa" w:w="2351"/>
          </w:tcPr>
          <w:p>
            <w:r>
              <w:rPr>
                <w:sz w:val="19"/>
              </w:rPr>
              <w:t>UNIQUE</w:t>
            </w:r>
          </w:p>
        </w:tc>
        <w:tc>
          <w:tcPr>
            <w:tcW w:type="dxa" w:w="2351"/>
          </w:tcPr>
          <w:p>
            <w:r>
              <w:rPr>
                <w:sz w:val="19"/>
              </w:rPr>
              <w:t>Số chứng chỉ (T3H-2026-000001)</w:t>
            </w:r>
          </w:p>
        </w:tc>
      </w:tr>
      <w:tr>
        <w:tc>
          <w:tcPr>
            <w:tcW w:type="dxa" w:w="2351"/>
            <w:shd w:val="clear" w:color="auto" w:fill="EBF3FB"/>
          </w:tcPr>
          <w:p>
            <w:r>
              <w:rPr>
                <w:sz w:val="19"/>
              </w:rPr>
              <w:t>grade_letter</w:t>
            </w:r>
          </w:p>
        </w:tc>
        <w:tc>
          <w:tcPr>
            <w:tcW w:type="dxa" w:w="2351"/>
            <w:shd w:val="clear" w:color="auto" w:fill="EBF3FB"/>
          </w:tcPr>
          <w:p>
            <w:r>
              <w:rPr>
                <w:sz w:val="19"/>
              </w:rPr>
              <w:t>VARCHAR(5)</w:t>
            </w:r>
          </w:p>
        </w:tc>
        <w:tc>
          <w:tcPr>
            <w:tcW w:type="dxa" w:w="2351"/>
            <w:shd w:val="clear" w:color="auto" w:fill="EBF3FB"/>
          </w:tcPr>
          <w:p>
            <w:r>
              <w:rPr>
                <w:sz w:val="19"/>
              </w:rPr>
              <w:t>CHECK IN (A+/A/B+/B/C+/C/D/F)</w:t>
            </w:r>
          </w:p>
        </w:tc>
        <w:tc>
          <w:tcPr>
            <w:tcW w:type="dxa" w:w="2351"/>
            <w:shd w:val="clear" w:color="auto" w:fill="EBF3FB"/>
          </w:tcPr>
          <w:p>
            <w:r>
              <w:rPr>
                <w:sz w:val="19"/>
              </w:rPr>
              <w:t>Xếp loại</w:t>
            </w:r>
          </w:p>
        </w:tc>
      </w:tr>
      <w:tr>
        <w:tc>
          <w:tcPr>
            <w:tcW w:type="dxa" w:w="2351"/>
          </w:tcPr>
          <w:p>
            <w:r>
              <w:rPr>
                <w:sz w:val="19"/>
              </w:rPr>
              <w:t>final_score</w:t>
            </w:r>
          </w:p>
        </w:tc>
        <w:tc>
          <w:tcPr>
            <w:tcW w:type="dxa" w:w="2351"/>
          </w:tcPr>
          <w:p>
            <w:r>
              <w:rPr>
                <w:sz w:val="19"/>
              </w:rPr>
              <w:t>NUMERIC(5,2)</w:t>
            </w:r>
          </w:p>
        </w:tc>
        <w:tc>
          <w:tcPr>
            <w:tcW w:type="dxa" w:w="2351"/>
          </w:tcPr>
          <w:p>
            <w:r>
              <w:rPr>
                <w:sz w:val="19"/>
              </w:rPr>
              <w:t>NOT NULL</w:t>
            </w:r>
          </w:p>
        </w:tc>
        <w:tc>
          <w:tcPr>
            <w:tcW w:type="dxa" w:w="2351"/>
          </w:tcPr>
          <w:p>
            <w:r>
              <w:rPr>
                <w:sz w:val="19"/>
              </w:rPr>
              <w:t>Điểm tổng kết</w:t>
            </w:r>
          </w:p>
        </w:tc>
      </w:tr>
      <w:tr>
        <w:tc>
          <w:tcPr>
            <w:tcW w:type="dxa" w:w="2351"/>
            <w:shd w:val="clear" w:color="auto" w:fill="EBF3FB"/>
          </w:tcPr>
          <w:p>
            <w:r>
              <w:rPr>
                <w:sz w:val="19"/>
              </w:rPr>
              <w:t>is_valid</w:t>
            </w:r>
          </w:p>
        </w:tc>
        <w:tc>
          <w:tcPr>
            <w:tcW w:type="dxa" w:w="2351"/>
            <w:shd w:val="clear" w:color="auto" w:fill="EBF3FB"/>
          </w:tcPr>
          <w:p>
            <w:r>
              <w:rPr>
                <w:sz w:val="19"/>
              </w:rPr>
              <w:t>BOOLEAN</w:t>
            </w:r>
          </w:p>
        </w:tc>
        <w:tc>
          <w:tcPr>
            <w:tcW w:type="dxa" w:w="2351"/>
            <w:shd w:val="clear" w:color="auto" w:fill="EBF3FB"/>
          </w:tcPr>
          <w:p>
            <w:r>
              <w:rPr>
                <w:sz w:val="19"/>
              </w:rPr>
              <w:t>DEFAULT TRUE</w:t>
            </w:r>
          </w:p>
        </w:tc>
        <w:tc>
          <w:tcPr>
            <w:tcW w:type="dxa" w:w="2351"/>
            <w:shd w:val="clear" w:color="auto" w:fill="EBF3FB"/>
          </w:tcPr>
          <w:p>
            <w:r>
              <w:rPr>
                <w:sz w:val="19"/>
              </w:rPr>
              <w:t>Còn hiệu lực</w:t>
            </w:r>
          </w:p>
        </w:tc>
      </w:tr>
      <w:tr>
        <w:tc>
          <w:tcPr>
            <w:tcW w:type="dxa" w:w="2351"/>
          </w:tcPr>
          <w:p>
            <w:r>
              <w:rPr>
                <w:sz w:val="19"/>
              </w:rPr>
              <w:t>expires_at</w:t>
            </w:r>
          </w:p>
        </w:tc>
        <w:tc>
          <w:tcPr>
            <w:tcW w:type="dxa" w:w="2351"/>
          </w:tcPr>
          <w:p>
            <w:r>
              <w:rPr>
                <w:sz w:val="19"/>
              </w:rPr>
              <w:t>DATE</w:t>
            </w:r>
          </w:p>
        </w:tc>
        <w:tc>
          <w:tcPr>
            <w:tcW w:type="dxa" w:w="2351"/>
          </w:tcPr>
          <w:p>
            <w:r>
              <w:rPr>
                <w:sz w:val="19"/>
              </w:rPr>
              <w:t>NULL</w:t>
            </w:r>
          </w:p>
        </w:tc>
        <w:tc>
          <w:tcPr>
            <w:tcW w:type="dxa" w:w="2351"/>
          </w:tcPr>
          <w:p>
            <w:r>
              <w:rPr>
                <w:sz w:val="19"/>
              </w:rPr>
              <w:t>Ngày hết hạn</w:t>
            </w:r>
          </w:p>
        </w:tc>
      </w:tr>
    </w:tbl>
    <w:p/>
    <w:p>
      <w:pPr>
        <w:pStyle w:val="Heading3"/>
      </w:pPr>
      <w:r>
        <w:rPr>
          <w:color w:val="276FBF"/>
        </w:rPr>
        <w:t xml:space="preserve">  audit_log</w:t>
      </w:r>
    </w:p>
    <w:p>
      <w:r>
        <w:rPr>
          <w:i/>
          <w:color w:val="555555"/>
          <w:sz w:val="20"/>
        </w:rPr>
        <w:t>Nhật ký thay đổi dữ liệu (audit trail)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Cột</w:t>
            </w:r>
          </w:p>
        </w:tc>
        <w:tc>
          <w:tcPr>
            <w:tcW w:type="dxa" w:w="2351"/>
            <w:shd w:val="clear" w:color="auto" w:fill="1A356E"/>
          </w:tcPr>
          <w:p>
            <w:pPr>
              <w:jc w:val="center"/>
            </w:pPr>
            <w:r>
              <w:rPr>
                <w:b/>
                <w:color w:val="FFFFFF"/>
                <w:sz w:val="19"/>
              </w:rPr>
              <w:t>Kiểu dữ liệu</w:t>
            </w:r>
          </w:p>
        </w:tc>
        <w:tc>
          <w:tcPr>
            <w:tcW w:type="dxa" w:w="2351"/>
            <w:shd w:val="clear" w:color="auto" w:fill="1A356E"/>
          </w:tcPr>
          <w:p>
            <w:pPr>
              <w:jc w:val="center"/>
            </w:pPr>
            <w:r>
              <w:rPr>
                <w:b/>
                <w:color w:val="FFFFFF"/>
                <w:sz w:val="19"/>
              </w:rPr>
              <w:t>Ràng buộc</w:t>
            </w:r>
          </w:p>
        </w:tc>
        <w:tc>
          <w:tcPr>
            <w:tcW w:type="dxa" w:w="2351"/>
            <w:shd w:val="clear" w:color="auto" w:fill="1A356E"/>
          </w:tcPr>
          <w:p>
            <w:pPr>
              <w:jc w:val="center"/>
            </w:pPr>
            <w:r>
              <w:rPr>
                <w:b/>
                <w:color w:val="FFFFFF"/>
                <w:sz w:val="19"/>
              </w:rPr>
              <w:t>Mô tả</w:t>
            </w:r>
          </w:p>
        </w:tc>
      </w:tr>
      <w:tr>
        <w:tc>
          <w:tcPr>
            <w:tcW w:type="dxa" w:w="2351"/>
          </w:tcPr>
          <w:p>
            <w:r>
              <w:rPr>
                <w:sz w:val="19"/>
              </w:rPr>
              <w:t>log_id</w:t>
            </w:r>
          </w:p>
        </w:tc>
        <w:tc>
          <w:tcPr>
            <w:tcW w:type="dxa" w:w="2351"/>
          </w:tcPr>
          <w:p>
            <w:r>
              <w:rPr>
                <w:sz w:val="19"/>
              </w:rPr>
              <w:t>SERIAL</w:t>
            </w:r>
          </w:p>
        </w:tc>
        <w:tc>
          <w:tcPr>
            <w:tcW w:type="dxa" w:w="2351"/>
          </w:tcPr>
          <w:p>
            <w:r>
              <w:rPr>
                <w:sz w:val="19"/>
              </w:rPr>
              <w:t>PK</w:t>
            </w:r>
          </w:p>
        </w:tc>
        <w:tc>
          <w:tcPr>
            <w:tcW w:type="dxa" w:w="2351"/>
          </w:tcPr>
          <w:p>
            <w:r>
              <w:rPr>
                <w:sz w:val="19"/>
              </w:rPr>
              <w:t>Khóa chính</w:t>
            </w:r>
          </w:p>
        </w:tc>
      </w:tr>
      <w:tr>
        <w:tc>
          <w:tcPr>
            <w:tcW w:type="dxa" w:w="2351"/>
            <w:shd w:val="clear" w:color="auto" w:fill="EBF3FB"/>
          </w:tcPr>
          <w:p>
            <w:r>
              <w:rPr>
                <w:sz w:val="19"/>
              </w:rPr>
              <w:t>table_name</w:t>
            </w:r>
          </w:p>
        </w:tc>
        <w:tc>
          <w:tcPr>
            <w:tcW w:type="dxa" w:w="2351"/>
            <w:shd w:val="clear" w:color="auto" w:fill="EBF3FB"/>
          </w:tcPr>
          <w:p>
            <w:r>
              <w:rPr>
                <w:sz w:val="19"/>
              </w:rPr>
              <w:t>VARCHAR(50)</w:t>
            </w:r>
          </w:p>
        </w:tc>
        <w:tc>
          <w:tcPr>
            <w:tcW w:type="dxa" w:w="2351"/>
            <w:shd w:val="clear" w:color="auto" w:fill="EBF3FB"/>
          </w:tcPr>
          <w:p>
            <w:r>
              <w:rPr>
                <w:sz w:val="19"/>
              </w:rPr>
              <w:t>NOT NULL</w:t>
            </w:r>
          </w:p>
        </w:tc>
        <w:tc>
          <w:tcPr>
            <w:tcW w:type="dxa" w:w="2351"/>
            <w:shd w:val="clear" w:color="auto" w:fill="EBF3FB"/>
          </w:tcPr>
          <w:p>
            <w:r>
              <w:rPr>
                <w:sz w:val="19"/>
              </w:rPr>
              <w:t>Tên bảng bị thay đổi</w:t>
            </w:r>
          </w:p>
        </w:tc>
      </w:tr>
      <w:tr>
        <w:tc>
          <w:tcPr>
            <w:tcW w:type="dxa" w:w="2351"/>
          </w:tcPr>
          <w:p>
            <w:r>
              <w:rPr>
                <w:sz w:val="19"/>
              </w:rPr>
              <w:t>operation</w:t>
            </w:r>
          </w:p>
        </w:tc>
        <w:tc>
          <w:tcPr>
            <w:tcW w:type="dxa" w:w="2351"/>
          </w:tcPr>
          <w:p>
            <w:r>
              <w:rPr>
                <w:sz w:val="19"/>
              </w:rPr>
              <w:t>VARCHAR(10)</w:t>
            </w:r>
          </w:p>
        </w:tc>
        <w:tc>
          <w:tcPr>
            <w:tcW w:type="dxa" w:w="2351"/>
          </w:tcPr>
          <w:p>
            <w:r>
              <w:rPr>
                <w:sz w:val="19"/>
              </w:rPr>
              <w:t>CHECK IN (INSERT/UPDATE/DELETE)</w:t>
            </w:r>
          </w:p>
        </w:tc>
        <w:tc>
          <w:tcPr>
            <w:tcW w:type="dxa" w:w="2351"/>
          </w:tcPr>
          <w:p>
            <w:r>
              <w:rPr>
                <w:sz w:val="19"/>
              </w:rPr>
              <w:t>Loại thao tác</w:t>
            </w:r>
          </w:p>
        </w:tc>
      </w:tr>
      <w:tr>
        <w:tc>
          <w:tcPr>
            <w:tcW w:type="dxa" w:w="2351"/>
            <w:shd w:val="clear" w:color="auto" w:fill="EBF3FB"/>
          </w:tcPr>
          <w:p>
            <w:r>
              <w:rPr>
                <w:sz w:val="19"/>
              </w:rPr>
              <w:t>record_id</w:t>
            </w:r>
          </w:p>
        </w:tc>
        <w:tc>
          <w:tcPr>
            <w:tcW w:type="dxa" w:w="2351"/>
            <w:shd w:val="clear" w:color="auto" w:fill="EBF3FB"/>
          </w:tcPr>
          <w:p>
            <w:r>
              <w:rPr>
                <w:sz w:val="19"/>
              </w:rPr>
              <w:t>INTEGER</w:t>
            </w:r>
          </w:p>
        </w:tc>
        <w:tc>
          <w:tcPr>
            <w:tcW w:type="dxa" w:w="2351"/>
            <w:shd w:val="clear" w:color="auto" w:fill="EBF3FB"/>
          </w:tcPr>
          <w:p>
            <w:r>
              <w:rPr>
                <w:sz w:val="19"/>
              </w:rPr>
              <w:t>NOT NULL</w:t>
            </w:r>
          </w:p>
        </w:tc>
        <w:tc>
          <w:tcPr>
            <w:tcW w:type="dxa" w:w="2351"/>
            <w:shd w:val="clear" w:color="auto" w:fill="EBF3FB"/>
          </w:tcPr>
          <w:p>
            <w:r>
              <w:rPr>
                <w:sz w:val="19"/>
              </w:rPr>
              <w:t>ID bản ghi bị tác động</w:t>
            </w:r>
          </w:p>
        </w:tc>
      </w:tr>
      <w:tr>
        <w:tc>
          <w:tcPr>
            <w:tcW w:type="dxa" w:w="2351"/>
          </w:tcPr>
          <w:p>
            <w:r>
              <w:rPr>
                <w:sz w:val="19"/>
              </w:rPr>
              <w:t>old_data</w:t>
            </w:r>
          </w:p>
        </w:tc>
        <w:tc>
          <w:tcPr>
            <w:tcW w:type="dxa" w:w="2351"/>
          </w:tcPr>
          <w:p>
            <w:r>
              <w:rPr>
                <w:sz w:val="19"/>
              </w:rPr>
              <w:t>JSONB</w:t>
            </w:r>
          </w:p>
        </w:tc>
        <w:tc>
          <w:tcPr>
            <w:tcW w:type="dxa" w:w="2351"/>
          </w:tcPr>
          <w:p>
            <w:r>
              <w:rPr>
                <w:sz w:val="19"/>
              </w:rPr>
              <w:t>NULL</w:t>
            </w:r>
          </w:p>
        </w:tc>
        <w:tc>
          <w:tcPr>
            <w:tcW w:type="dxa" w:w="2351"/>
          </w:tcPr>
          <w:p>
            <w:r>
              <w:rPr>
                <w:sz w:val="19"/>
              </w:rPr>
              <w:t>Dữ liệu cũ (trước thay đổi)</w:t>
            </w:r>
          </w:p>
        </w:tc>
      </w:tr>
      <w:tr>
        <w:tc>
          <w:tcPr>
            <w:tcW w:type="dxa" w:w="2351"/>
            <w:shd w:val="clear" w:color="auto" w:fill="EBF3FB"/>
          </w:tcPr>
          <w:p>
            <w:r>
              <w:rPr>
                <w:sz w:val="19"/>
              </w:rPr>
              <w:t>new_data</w:t>
            </w:r>
          </w:p>
        </w:tc>
        <w:tc>
          <w:tcPr>
            <w:tcW w:type="dxa" w:w="2351"/>
            <w:shd w:val="clear" w:color="auto" w:fill="EBF3FB"/>
          </w:tcPr>
          <w:p>
            <w:r>
              <w:rPr>
                <w:sz w:val="19"/>
              </w:rPr>
              <w:t>JSONB</w:t>
            </w:r>
          </w:p>
        </w:tc>
        <w:tc>
          <w:tcPr>
            <w:tcW w:type="dxa" w:w="2351"/>
            <w:shd w:val="clear" w:color="auto" w:fill="EBF3FB"/>
          </w:tcPr>
          <w:p>
            <w:r>
              <w:rPr>
                <w:sz w:val="19"/>
              </w:rPr>
              <w:t>NULL</w:t>
            </w:r>
          </w:p>
        </w:tc>
        <w:tc>
          <w:tcPr>
            <w:tcW w:type="dxa" w:w="2351"/>
            <w:shd w:val="clear" w:color="auto" w:fill="EBF3FB"/>
          </w:tcPr>
          <w:p>
            <w:r>
              <w:rPr>
                <w:sz w:val="19"/>
              </w:rPr>
              <w:t>Dữ liệu mới (sau thay đổi)</w:t>
            </w:r>
          </w:p>
        </w:tc>
      </w:tr>
      <w:tr>
        <w:tc>
          <w:tcPr>
            <w:tcW w:type="dxa" w:w="2351"/>
          </w:tcPr>
          <w:p>
            <w:r>
              <w:rPr>
                <w:sz w:val="19"/>
              </w:rPr>
              <w:t>changed_by</w:t>
            </w:r>
          </w:p>
        </w:tc>
        <w:tc>
          <w:tcPr>
            <w:tcW w:type="dxa" w:w="2351"/>
          </w:tcPr>
          <w:p>
            <w:r>
              <w:rPr>
                <w:sz w:val="19"/>
              </w:rPr>
              <w:t>VARCHAR(100)</w:t>
            </w:r>
          </w:p>
        </w:tc>
        <w:tc>
          <w:tcPr>
            <w:tcW w:type="dxa" w:w="2351"/>
          </w:tcPr>
          <w:p>
            <w:r>
              <w:rPr>
                <w:sz w:val="19"/>
              </w:rPr>
              <w:t>DEFAULT current_user</w:t>
            </w:r>
          </w:p>
        </w:tc>
        <w:tc>
          <w:tcPr>
            <w:tcW w:type="dxa" w:w="2351"/>
          </w:tcPr>
          <w:p>
            <w:r>
              <w:rPr>
                <w:sz w:val="19"/>
              </w:rPr>
              <w:t>Người thực hiện</w:t>
            </w:r>
          </w:p>
        </w:tc>
      </w:tr>
      <w:tr>
        <w:tc>
          <w:tcPr>
            <w:tcW w:type="dxa" w:w="2351"/>
            <w:shd w:val="clear" w:color="auto" w:fill="EBF3FB"/>
          </w:tcPr>
          <w:p>
            <w:r>
              <w:rPr>
                <w:sz w:val="19"/>
              </w:rPr>
              <w:t>changed_at</w:t>
            </w:r>
          </w:p>
        </w:tc>
        <w:tc>
          <w:tcPr>
            <w:tcW w:type="dxa" w:w="2351"/>
            <w:shd w:val="clear" w:color="auto" w:fill="EBF3FB"/>
          </w:tcPr>
          <w:p>
            <w:r>
              <w:rPr>
                <w:sz w:val="19"/>
              </w:rPr>
              <w:t>TIMESTAMP</w:t>
            </w:r>
          </w:p>
        </w:tc>
        <w:tc>
          <w:tcPr>
            <w:tcW w:type="dxa" w:w="2351"/>
            <w:shd w:val="clear" w:color="auto" w:fill="EBF3FB"/>
          </w:tcPr>
          <w:p>
            <w:r>
              <w:rPr>
                <w:sz w:val="19"/>
              </w:rPr>
              <w:t>DEFAULT NOW()</w:t>
            </w:r>
          </w:p>
        </w:tc>
        <w:tc>
          <w:tcPr>
            <w:tcW w:type="dxa" w:w="2351"/>
            <w:shd w:val="clear" w:color="auto" w:fill="EBF3FB"/>
          </w:tcPr>
          <w:p>
            <w:r>
              <w:rPr>
                <w:sz w:val="19"/>
              </w:rPr>
              <w:t>Thời điểm thay đổi</w:t>
            </w:r>
          </w:p>
        </w:tc>
      </w:tr>
    </w:tbl>
    <w:p>
      <w:r>
        <w:br w:type="page"/>
      </w:r>
    </w:p>
    <w:p>
      <w:pPr>
        <w:pStyle w:val="Heading2"/>
      </w:pPr>
      <w:r>
        <w:rPr>
          <w:color w:val="276FBF"/>
        </w:rPr>
        <w:t>3.4 Triggers và Stored Procedures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Đối tượng</w:t>
            </w:r>
          </w:p>
        </w:tc>
        <w:tc>
          <w:tcPr>
            <w:tcW w:type="dxa" w:w="2351"/>
            <w:shd w:val="clear" w:color="auto" w:fill="1A356E"/>
          </w:tcPr>
          <w:p>
            <w:pPr>
              <w:jc w:val="center"/>
            </w:pPr>
            <w:r>
              <w:rPr>
                <w:b/>
                <w:color w:val="FFFFFF"/>
                <w:sz w:val="19"/>
              </w:rPr>
              <w:t>Loại</w:t>
            </w:r>
          </w:p>
        </w:tc>
        <w:tc>
          <w:tcPr>
            <w:tcW w:type="dxa" w:w="2351"/>
            <w:shd w:val="clear" w:color="auto" w:fill="1A356E"/>
          </w:tcPr>
          <w:p>
            <w:pPr>
              <w:jc w:val="center"/>
            </w:pPr>
            <w:r>
              <w:rPr>
                <w:b/>
                <w:color w:val="FFFFFF"/>
                <w:sz w:val="19"/>
              </w:rPr>
              <w:t>Bảng/Scope</w:t>
            </w:r>
          </w:p>
        </w:tc>
        <w:tc>
          <w:tcPr>
            <w:tcW w:type="dxa" w:w="2351"/>
            <w:shd w:val="clear" w:color="auto" w:fill="1A356E"/>
          </w:tcPr>
          <w:p>
            <w:pPr>
              <w:jc w:val="center"/>
            </w:pPr>
            <w:r>
              <w:rPr>
                <w:b/>
                <w:color w:val="FFFFFF"/>
                <w:sz w:val="19"/>
              </w:rPr>
              <w:t>Chức năng</w:t>
            </w:r>
          </w:p>
        </w:tc>
      </w:tr>
      <w:tr>
        <w:tc>
          <w:tcPr>
            <w:tcW w:type="dxa" w:w="2351"/>
          </w:tcPr>
          <w:p>
            <w:r>
              <w:rPr>
                <w:sz w:val="19"/>
              </w:rPr>
              <w:t>fn_set_updated_at</w:t>
            </w:r>
          </w:p>
        </w:tc>
        <w:tc>
          <w:tcPr>
            <w:tcW w:type="dxa" w:w="2351"/>
          </w:tcPr>
          <w:p>
            <w:r>
              <w:rPr>
                <w:sz w:val="19"/>
              </w:rPr>
              <w:t>TRIGGER FUNC</w:t>
            </w:r>
          </w:p>
        </w:tc>
        <w:tc>
          <w:tcPr>
            <w:tcW w:type="dxa" w:w="2351"/>
          </w:tcPr>
          <w:p>
            <w:r>
              <w:rPr>
                <w:sz w:val="19"/>
              </w:rPr>
              <w:t>Tất cả bảng chính</w:t>
            </w:r>
          </w:p>
        </w:tc>
        <w:tc>
          <w:tcPr>
            <w:tcW w:type="dxa" w:w="2351"/>
          </w:tcPr>
          <w:p>
            <w:r>
              <w:rPr>
                <w:sz w:val="19"/>
              </w:rPr>
              <w:t>Tự động cập nhật cột updated_at</w:t>
            </w:r>
          </w:p>
        </w:tc>
      </w:tr>
      <w:tr>
        <w:tc>
          <w:tcPr>
            <w:tcW w:type="dxa" w:w="2351"/>
            <w:shd w:val="clear" w:color="auto" w:fill="EBF3FB"/>
          </w:tcPr>
          <w:p>
            <w:r>
              <w:rPr>
                <w:sz w:val="19"/>
              </w:rPr>
              <w:t>fn_auto_complete_enrollment</w:t>
            </w:r>
          </w:p>
        </w:tc>
        <w:tc>
          <w:tcPr>
            <w:tcW w:type="dxa" w:w="2351"/>
            <w:shd w:val="clear" w:color="auto" w:fill="EBF3FB"/>
          </w:tcPr>
          <w:p>
            <w:r>
              <w:rPr>
                <w:sz w:val="19"/>
              </w:rPr>
              <w:t>TRIGGER FUNC</w:t>
            </w:r>
          </w:p>
        </w:tc>
        <w:tc>
          <w:tcPr>
            <w:tcW w:type="dxa" w:w="2351"/>
            <w:shd w:val="clear" w:color="auto" w:fill="EBF3FB"/>
          </w:tcPr>
          <w:p>
            <w:r>
              <w:rPr>
                <w:sz w:val="19"/>
              </w:rPr>
              <w:t>grades</w:t>
            </w:r>
          </w:p>
        </w:tc>
        <w:tc>
          <w:tcPr>
            <w:tcW w:type="dxa" w:w="2351"/>
            <w:shd w:val="clear" w:color="auto" w:fill="EBF3FB"/>
          </w:tcPr>
          <w:p>
            <w:r>
              <w:rPr>
                <w:sz w:val="19"/>
              </w:rPr>
              <w:t>Tự động Completed khi điểm Final &gt;= 50</w:t>
            </w:r>
          </w:p>
        </w:tc>
      </w:tr>
      <w:tr>
        <w:tc>
          <w:tcPr>
            <w:tcW w:type="dxa" w:w="2351"/>
          </w:tcPr>
          <w:p>
            <w:r>
              <w:rPr>
                <w:sz w:val="19"/>
              </w:rPr>
              <w:t>fn_check_class_capacity</w:t>
            </w:r>
          </w:p>
        </w:tc>
        <w:tc>
          <w:tcPr>
            <w:tcW w:type="dxa" w:w="2351"/>
          </w:tcPr>
          <w:p>
            <w:r>
              <w:rPr>
                <w:sz w:val="19"/>
              </w:rPr>
              <w:t>TRIGGER FUNC</w:t>
            </w:r>
          </w:p>
        </w:tc>
        <w:tc>
          <w:tcPr>
            <w:tcW w:type="dxa" w:w="2351"/>
          </w:tcPr>
          <w:p>
            <w:r>
              <w:rPr>
                <w:sz w:val="19"/>
              </w:rPr>
              <w:t>enrollments</w:t>
            </w:r>
          </w:p>
        </w:tc>
        <w:tc>
          <w:tcPr>
            <w:tcW w:type="dxa" w:w="2351"/>
          </w:tcPr>
          <w:p>
            <w:r>
              <w:rPr>
                <w:sz w:val="19"/>
              </w:rPr>
              <w:t>Ngăn đăng ký khi lớp đầy sĩ số</w:t>
            </w:r>
          </w:p>
        </w:tc>
      </w:tr>
      <w:tr>
        <w:tc>
          <w:tcPr>
            <w:tcW w:type="dxa" w:w="2351"/>
            <w:shd w:val="clear" w:color="auto" w:fill="EBF3FB"/>
          </w:tcPr>
          <w:p>
            <w:r>
              <w:rPr>
                <w:sz w:val="19"/>
              </w:rPr>
              <w:t>fn_audit_delete</w:t>
            </w:r>
          </w:p>
        </w:tc>
        <w:tc>
          <w:tcPr>
            <w:tcW w:type="dxa" w:w="2351"/>
            <w:shd w:val="clear" w:color="auto" w:fill="EBF3FB"/>
          </w:tcPr>
          <w:p>
            <w:r>
              <w:rPr>
                <w:sz w:val="19"/>
              </w:rPr>
              <w:t>TRIGGER FUNC</w:t>
            </w:r>
          </w:p>
        </w:tc>
        <w:tc>
          <w:tcPr>
            <w:tcW w:type="dxa" w:w="2351"/>
            <w:shd w:val="clear" w:color="auto" w:fill="EBF3FB"/>
          </w:tcPr>
          <w:p>
            <w:r>
              <w:rPr>
                <w:sz w:val="19"/>
              </w:rPr>
              <w:t>students</w:t>
            </w:r>
          </w:p>
        </w:tc>
        <w:tc>
          <w:tcPr>
            <w:tcW w:type="dxa" w:w="2351"/>
            <w:shd w:val="clear" w:color="auto" w:fill="EBF3FB"/>
          </w:tcPr>
          <w:p>
            <w:r>
              <w:rPr>
                <w:sz w:val="19"/>
              </w:rPr>
              <w:t>Ghi audit_log khi xóa học viên</w:t>
            </w:r>
          </w:p>
        </w:tc>
      </w:tr>
      <w:tr>
        <w:tc>
          <w:tcPr>
            <w:tcW w:type="dxa" w:w="2351"/>
          </w:tcPr>
          <w:p>
            <w:r>
              <w:rPr>
                <w:sz w:val="19"/>
              </w:rPr>
              <w:t>fn_issue_certificate(id)</w:t>
            </w:r>
          </w:p>
        </w:tc>
        <w:tc>
          <w:tcPr>
            <w:tcW w:type="dxa" w:w="2351"/>
          </w:tcPr>
          <w:p>
            <w:r>
              <w:rPr>
                <w:sz w:val="19"/>
              </w:rPr>
              <w:t>PROCEDURE</w:t>
            </w:r>
          </w:p>
        </w:tc>
        <w:tc>
          <w:tcPr>
            <w:tcW w:type="dxa" w:w="2351"/>
          </w:tcPr>
          <w:p>
            <w:r>
              <w:rPr>
                <w:sz w:val="19"/>
              </w:rPr>
              <w:t>certificates</w:t>
            </w:r>
          </w:p>
        </w:tc>
        <w:tc>
          <w:tcPr>
            <w:tcW w:type="dxa" w:w="2351"/>
          </w:tcPr>
          <w:p>
            <w:r>
              <w:rPr>
                <w:sz w:val="19"/>
              </w:rPr>
              <w:t>Cấp chứng chỉ với xếp loại A+→F</w:t>
            </w:r>
          </w:p>
        </w:tc>
      </w:tr>
      <w:tr>
        <w:tc>
          <w:tcPr>
            <w:tcW w:type="dxa" w:w="2351"/>
            <w:shd w:val="clear" w:color="auto" w:fill="EBF3FB"/>
          </w:tcPr>
          <w:p>
            <w:r>
              <w:rPr>
                <w:sz w:val="19"/>
              </w:rPr>
              <w:t>fn_student_summary(id)</w:t>
            </w:r>
          </w:p>
        </w:tc>
        <w:tc>
          <w:tcPr>
            <w:tcW w:type="dxa" w:w="2351"/>
            <w:shd w:val="clear" w:color="auto" w:fill="EBF3FB"/>
          </w:tcPr>
          <w:p>
            <w:r>
              <w:rPr>
                <w:sz w:val="19"/>
              </w:rPr>
              <w:t>PROCEDURE</w:t>
            </w:r>
          </w:p>
        </w:tc>
        <w:tc>
          <w:tcPr>
            <w:tcW w:type="dxa" w:w="2351"/>
            <w:shd w:val="clear" w:color="auto" w:fill="EBF3FB"/>
          </w:tcPr>
          <w:p>
            <w:r>
              <w:rPr>
                <w:sz w:val="19"/>
              </w:rPr>
              <w:t>Multi-table</w:t>
            </w:r>
          </w:p>
        </w:tc>
        <w:tc>
          <w:tcPr>
            <w:tcW w:type="dxa" w:w="2351"/>
            <w:shd w:val="clear" w:color="auto" w:fill="EBF3FB"/>
          </w:tcPr>
          <w:p>
            <w:r>
              <w:rPr>
                <w:sz w:val="19"/>
              </w:rPr>
              <w:t>Thống kê tổng quan 1 học viên</w:t>
            </w:r>
          </w:p>
        </w:tc>
      </w:tr>
      <w:tr>
        <w:tc>
          <w:tcPr>
            <w:tcW w:type="dxa" w:w="2351"/>
          </w:tcPr>
          <w:p>
            <w:r>
              <w:rPr>
                <w:sz w:val="19"/>
              </w:rPr>
              <w:t>fn_gpa_4scale(score)</w:t>
            </w:r>
          </w:p>
        </w:tc>
        <w:tc>
          <w:tcPr>
            <w:tcW w:type="dxa" w:w="2351"/>
          </w:tcPr>
          <w:p>
            <w:r>
              <w:rPr>
                <w:sz w:val="19"/>
              </w:rPr>
              <w:t>FUNCTION</w:t>
            </w:r>
          </w:p>
        </w:tc>
        <w:tc>
          <w:tcPr>
            <w:tcW w:type="dxa" w:w="2351"/>
          </w:tcPr>
          <w:p>
            <w:r>
              <w:rPr>
                <w:sz w:val="19"/>
              </w:rPr>
              <w:t>–</w:t>
            </w:r>
          </w:p>
        </w:tc>
        <w:tc>
          <w:tcPr>
            <w:tcW w:type="dxa" w:w="2351"/>
          </w:tcPr>
          <w:p>
            <w:r>
              <w:rPr>
                <w:sz w:val="19"/>
              </w:rPr>
              <w:t>Quy đổi điểm 100 → GPA 4.0</w:t>
            </w:r>
          </w:p>
        </w:tc>
      </w:tr>
      <w:tr>
        <w:tc>
          <w:tcPr>
            <w:tcW w:type="dxa" w:w="2351"/>
            <w:shd w:val="clear" w:color="auto" w:fill="EBF3FB"/>
          </w:tcPr>
          <w:p>
            <w:r>
              <w:rPr>
                <w:sz w:val="19"/>
              </w:rPr>
              <w:t>mv_student_stats</w:t>
            </w:r>
          </w:p>
        </w:tc>
        <w:tc>
          <w:tcPr>
            <w:tcW w:type="dxa" w:w="2351"/>
            <w:shd w:val="clear" w:color="auto" w:fill="EBF3FB"/>
          </w:tcPr>
          <w:p>
            <w:r>
              <w:rPr>
                <w:sz w:val="19"/>
              </w:rPr>
              <w:t>MAT. VIEW</w:t>
            </w:r>
          </w:p>
        </w:tc>
        <w:tc>
          <w:tcPr>
            <w:tcW w:type="dxa" w:w="2351"/>
            <w:shd w:val="clear" w:color="auto" w:fill="EBF3FB"/>
          </w:tcPr>
          <w:p>
            <w:r>
              <w:rPr>
                <w:sz w:val="19"/>
              </w:rPr>
              <w:t>Multi-table</w:t>
            </w:r>
          </w:p>
        </w:tc>
        <w:tc>
          <w:tcPr>
            <w:tcW w:type="dxa" w:w="2351"/>
            <w:shd w:val="clear" w:color="auto" w:fill="EBF3FB"/>
          </w:tcPr>
          <w:p>
            <w:r>
              <w:rPr>
                <w:sz w:val="19"/>
              </w:rPr>
              <w:t>Cache thống kê học viên (refresh)</w:t>
            </w:r>
          </w:p>
        </w:tc>
      </w:tr>
      <w:tr>
        <w:tc>
          <w:tcPr>
            <w:tcW w:type="dxa" w:w="2351"/>
          </w:tcPr>
          <w:p>
            <w:r>
              <w:rPr>
                <w:sz w:val="19"/>
              </w:rPr>
              <w:t>mv_revenue_stats</w:t>
            </w:r>
          </w:p>
        </w:tc>
        <w:tc>
          <w:tcPr>
            <w:tcW w:type="dxa" w:w="2351"/>
          </w:tcPr>
          <w:p>
            <w:r>
              <w:rPr>
                <w:sz w:val="19"/>
              </w:rPr>
              <w:t>MAT. VIEW</w:t>
            </w:r>
          </w:p>
        </w:tc>
        <w:tc>
          <w:tcPr>
            <w:tcW w:type="dxa" w:w="2351"/>
          </w:tcPr>
          <w:p>
            <w:r>
              <w:rPr>
                <w:sz w:val="19"/>
              </w:rPr>
              <w:t>Multi-table</w:t>
            </w:r>
          </w:p>
        </w:tc>
        <w:tc>
          <w:tcPr>
            <w:tcW w:type="dxa" w:w="2351"/>
          </w:tcPr>
          <w:p>
            <w:r>
              <w:rPr>
                <w:sz w:val="19"/>
              </w:rPr>
              <w:t>Cache doanh thu theo học kỳ</w:t>
            </w:r>
          </w:p>
        </w:tc>
      </w:tr>
      <w:tr>
        <w:tc>
          <w:tcPr>
            <w:tcW w:type="dxa" w:w="2351"/>
            <w:shd w:val="clear" w:color="auto" w:fill="EBF3FB"/>
          </w:tcPr>
          <w:p>
            <w:r>
              <w:rPr>
                <w:sz w:val="19"/>
              </w:rPr>
              <w:t>v_at_risk_students</w:t>
            </w:r>
          </w:p>
        </w:tc>
        <w:tc>
          <w:tcPr>
            <w:tcW w:type="dxa" w:w="2351"/>
            <w:shd w:val="clear" w:color="auto" w:fill="EBF3FB"/>
          </w:tcPr>
          <w:p>
            <w:r>
              <w:rPr>
                <w:sz w:val="19"/>
              </w:rPr>
              <w:t>VIEW</w:t>
            </w:r>
          </w:p>
        </w:tc>
        <w:tc>
          <w:tcPr>
            <w:tcW w:type="dxa" w:w="2351"/>
            <w:shd w:val="clear" w:color="auto" w:fill="EBF3FB"/>
          </w:tcPr>
          <w:p>
            <w:r>
              <w:rPr>
                <w:sz w:val="19"/>
              </w:rPr>
              <w:t>mv_student_stats</w:t>
            </w:r>
          </w:p>
        </w:tc>
        <w:tc>
          <w:tcPr>
            <w:tcW w:type="dxa" w:w="2351"/>
            <w:shd w:val="clear" w:color="auto" w:fill="EBF3FB"/>
          </w:tcPr>
          <w:p>
            <w:r>
              <w:rPr>
                <w:sz w:val="19"/>
              </w:rPr>
              <w:t>Học viên rủi ro (att&lt;70% hoặc score&lt;55)</w:t>
            </w:r>
          </w:p>
        </w:tc>
      </w:tr>
      <w:tr>
        <w:tc>
          <w:tcPr>
            <w:tcW w:type="dxa" w:w="2351"/>
          </w:tcPr>
          <w:p>
            <w:r>
              <w:rPr>
                <w:sz w:val="19"/>
              </w:rPr>
              <w:t>v_dropout_risk_score</w:t>
            </w:r>
          </w:p>
        </w:tc>
        <w:tc>
          <w:tcPr>
            <w:tcW w:type="dxa" w:w="2351"/>
          </w:tcPr>
          <w:p>
            <w:r>
              <w:rPr>
                <w:sz w:val="19"/>
              </w:rPr>
              <w:t>VIEW</w:t>
            </w:r>
          </w:p>
        </w:tc>
        <w:tc>
          <w:tcPr>
            <w:tcW w:type="dxa" w:w="2351"/>
          </w:tcPr>
          <w:p>
            <w:r>
              <w:rPr>
                <w:sz w:val="19"/>
              </w:rPr>
              <w:t>Multi-table</w:t>
            </w:r>
          </w:p>
        </w:tc>
        <w:tc>
          <w:tcPr>
            <w:tcW w:type="dxa" w:w="2351"/>
          </w:tcPr>
          <w:p>
            <w:r>
              <w:rPr>
                <w:sz w:val="19"/>
              </w:rPr>
              <w:t>Mô hình dự báo nguy cơ bỏ học 0–100</w:t>
            </w:r>
          </w:p>
        </w:tc>
      </w:tr>
    </w:tbl>
    <w:p>
      <w:r>
        <w:br w:type="page"/>
      </w:r>
    </w:p>
    <w:p>
      <w:pPr>
        <w:pStyle w:val="Heading1"/>
      </w:pPr>
      <w:r>
        <w:rPr>
          <w:color w:val="1A356E"/>
        </w:rPr>
        <w:t>CHƯƠNG 4: 6 MÔ HÌNH CƠ SỞ DỮ LIỆU NÂNG CAO</w:t>
      </w:r>
    </w:p>
    <w:p>
      <w:r>
        <w:rPr>
          <w:b w:val="0"/>
          <w:i w:val="0"/>
          <w:sz w:val="22"/>
        </w:rPr>
        <w:t>Dự án triển khai đầy đủ 6 mô hình CSDL nâng cao, mỗi mô hình được demo bằng file SQL riêng với dữ liệu thực tế từ hệ thống T3H.</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56E"/>
          </w:tcPr>
          <w:p>
            <w:pPr>
              <w:jc w:val="center"/>
            </w:pPr>
            <w:r>
              <w:rPr>
                <w:b/>
                <w:color w:val="FFFFFF"/>
                <w:sz w:val="19"/>
              </w:rPr>
              <w:t>#</w:t>
            </w:r>
          </w:p>
        </w:tc>
        <w:tc>
          <w:tcPr>
            <w:tcW w:type="dxa" w:w="2351"/>
            <w:shd w:val="clear" w:color="auto" w:fill="1A356E"/>
          </w:tcPr>
          <w:p>
            <w:pPr>
              <w:jc w:val="center"/>
            </w:pPr>
            <w:r>
              <w:rPr>
                <w:b/>
                <w:color w:val="FFFFFF"/>
                <w:sz w:val="19"/>
              </w:rPr>
              <w:t>Mô hình</w:t>
            </w:r>
          </w:p>
        </w:tc>
        <w:tc>
          <w:tcPr>
            <w:tcW w:type="dxa" w:w="2351"/>
            <w:shd w:val="clear" w:color="auto" w:fill="1A356E"/>
          </w:tcPr>
          <w:p>
            <w:pPr>
              <w:jc w:val="center"/>
            </w:pPr>
            <w:r>
              <w:rPr>
                <w:b/>
                <w:color w:val="FFFFFF"/>
                <w:sz w:val="19"/>
              </w:rPr>
              <w:t>File SQL</w:t>
            </w:r>
          </w:p>
        </w:tc>
        <w:tc>
          <w:tcPr>
            <w:tcW w:type="dxa" w:w="2351"/>
            <w:shd w:val="clear" w:color="auto" w:fill="1A356E"/>
          </w:tcPr>
          <w:p>
            <w:pPr>
              <w:jc w:val="center"/>
            </w:pPr>
            <w:r>
              <w:rPr>
                <w:b/>
                <w:color w:val="FFFFFF"/>
                <w:sz w:val="19"/>
              </w:rPr>
              <w:t>Kỹ thuật trọng tâm</w:t>
            </w:r>
          </w:p>
        </w:tc>
      </w:tr>
      <w:tr>
        <w:tc>
          <w:tcPr>
            <w:tcW w:type="dxa" w:w="2351"/>
          </w:tcPr>
          <w:p>
            <w:r>
              <w:rPr>
                <w:sz w:val="19"/>
              </w:rPr>
              <w:t>1</w:t>
            </w:r>
          </w:p>
        </w:tc>
        <w:tc>
          <w:tcPr>
            <w:tcW w:type="dxa" w:w="2351"/>
          </w:tcPr>
          <w:p>
            <w:r>
              <w:rPr>
                <w:sz w:val="19"/>
              </w:rPr>
              <w:t>Object-Relational</w:t>
            </w:r>
          </w:p>
        </w:tc>
        <w:tc>
          <w:tcPr>
            <w:tcW w:type="dxa" w:w="2351"/>
          </w:tcPr>
          <w:p>
            <w:r>
              <w:rPr>
                <w:sz w:val="19"/>
              </w:rPr>
              <w:t>demo_oop_relational.sql</w:t>
            </w:r>
          </w:p>
        </w:tc>
        <w:tc>
          <w:tcPr>
            <w:tcW w:type="dxa" w:w="2351"/>
          </w:tcPr>
          <w:p>
            <w:r>
              <w:rPr>
                <w:sz w:val="19"/>
              </w:rPr>
              <w:t>DOMAIN, COMPOSITE TYPE, ENUM, TABLE INHERITANCE, ARRAY</w:t>
            </w:r>
          </w:p>
        </w:tc>
      </w:tr>
      <w:tr>
        <w:tc>
          <w:tcPr>
            <w:tcW w:type="dxa" w:w="2351"/>
            <w:shd w:val="clear" w:color="auto" w:fill="EBF3FB"/>
          </w:tcPr>
          <w:p>
            <w:r>
              <w:rPr>
                <w:sz w:val="19"/>
              </w:rPr>
              <w:t>2</w:t>
            </w:r>
          </w:p>
        </w:tc>
        <w:tc>
          <w:tcPr>
            <w:tcW w:type="dxa" w:w="2351"/>
            <w:shd w:val="clear" w:color="auto" w:fill="EBF3FB"/>
          </w:tcPr>
          <w:p>
            <w:r>
              <w:rPr>
                <w:sz w:val="19"/>
              </w:rPr>
              <w:t>Deductive</w:t>
            </w:r>
          </w:p>
        </w:tc>
        <w:tc>
          <w:tcPr>
            <w:tcW w:type="dxa" w:w="2351"/>
            <w:shd w:val="clear" w:color="auto" w:fill="EBF3FB"/>
          </w:tcPr>
          <w:p>
            <w:r>
              <w:rPr>
                <w:sz w:val="19"/>
              </w:rPr>
              <w:t>demo_deductive.sql</w:t>
            </w:r>
          </w:p>
        </w:tc>
        <w:tc>
          <w:tcPr>
            <w:tcW w:type="dxa" w:w="2351"/>
            <w:shd w:val="clear" w:color="auto" w:fill="EBF3FB"/>
          </w:tcPr>
          <w:p>
            <w:r>
              <w:rPr>
                <w:sz w:val="19"/>
              </w:rPr>
              <w:t>Recursive CTE, PostgreSQL RULE, Eligibility Inference</w:t>
            </w:r>
          </w:p>
        </w:tc>
      </w:tr>
      <w:tr>
        <w:tc>
          <w:tcPr>
            <w:tcW w:type="dxa" w:w="2351"/>
          </w:tcPr>
          <w:p>
            <w:r>
              <w:rPr>
                <w:sz w:val="19"/>
              </w:rPr>
              <w:t>3</w:t>
            </w:r>
          </w:p>
        </w:tc>
        <w:tc>
          <w:tcPr>
            <w:tcW w:type="dxa" w:w="2351"/>
          </w:tcPr>
          <w:p>
            <w:r>
              <w:rPr>
                <w:sz w:val="19"/>
              </w:rPr>
              <w:t>Distributed</w:t>
            </w:r>
          </w:p>
        </w:tc>
        <w:tc>
          <w:tcPr>
            <w:tcW w:type="dxa" w:w="2351"/>
          </w:tcPr>
          <w:p>
            <w:r>
              <w:rPr>
                <w:sz w:val="19"/>
              </w:rPr>
              <w:t>demo_distributed.sql</w:t>
            </w:r>
          </w:p>
        </w:tc>
        <w:tc>
          <w:tcPr>
            <w:tcW w:type="dxa" w:w="2351"/>
          </w:tcPr>
          <w:p>
            <w:r>
              <w:rPr>
                <w:sz w:val="19"/>
              </w:rPr>
              <w:t>Partitioning, FDW (archive_node), Partition Pruning</w:t>
            </w:r>
          </w:p>
        </w:tc>
      </w:tr>
      <w:tr>
        <w:tc>
          <w:tcPr>
            <w:tcW w:type="dxa" w:w="2351"/>
            <w:shd w:val="clear" w:color="auto" w:fill="EBF3FB"/>
          </w:tcPr>
          <w:p>
            <w:r>
              <w:rPr>
                <w:sz w:val="19"/>
              </w:rPr>
              <w:t>4</w:t>
            </w:r>
          </w:p>
        </w:tc>
        <w:tc>
          <w:tcPr>
            <w:tcW w:type="dxa" w:w="2351"/>
            <w:shd w:val="clear" w:color="auto" w:fill="EBF3FB"/>
          </w:tcPr>
          <w:p>
            <w:r>
              <w:rPr>
                <w:sz w:val="19"/>
              </w:rPr>
              <w:t>NoSQL/JSONB</w:t>
            </w:r>
          </w:p>
        </w:tc>
        <w:tc>
          <w:tcPr>
            <w:tcW w:type="dxa" w:w="2351"/>
            <w:shd w:val="clear" w:color="auto" w:fill="EBF3FB"/>
          </w:tcPr>
          <w:p>
            <w:r>
              <w:rPr>
                <w:sz w:val="19"/>
              </w:rPr>
              <w:t>demo_nosql_jsonb.sql</w:t>
            </w:r>
          </w:p>
        </w:tc>
        <w:tc>
          <w:tcPr>
            <w:tcW w:type="dxa" w:w="2351"/>
            <w:shd w:val="clear" w:color="auto" w:fill="EBF3FB"/>
          </w:tcPr>
          <w:p>
            <w:r>
              <w:rPr>
                <w:sz w:val="19"/>
              </w:rPr>
              <w:t>JSONB Document Store, GIN Index, Event Sourcing</w:t>
            </w:r>
          </w:p>
        </w:tc>
      </w:tr>
      <w:tr>
        <w:tc>
          <w:tcPr>
            <w:tcW w:type="dxa" w:w="2351"/>
          </w:tcPr>
          <w:p>
            <w:r>
              <w:rPr>
                <w:sz w:val="19"/>
              </w:rPr>
              <w:t>5</w:t>
            </w:r>
          </w:p>
        </w:tc>
        <w:tc>
          <w:tcPr>
            <w:tcW w:type="dxa" w:w="2351"/>
          </w:tcPr>
          <w:p>
            <w:r>
              <w:rPr>
                <w:sz w:val="19"/>
              </w:rPr>
              <w:t>Spatial (PostGIS)</w:t>
            </w:r>
          </w:p>
        </w:tc>
        <w:tc>
          <w:tcPr>
            <w:tcW w:type="dxa" w:w="2351"/>
          </w:tcPr>
          <w:p>
            <w:r>
              <w:rPr>
                <w:sz w:val="19"/>
              </w:rPr>
              <w:t>demo_spatial_postgis.sql</w:t>
            </w:r>
          </w:p>
        </w:tc>
        <w:tc>
          <w:tcPr>
            <w:tcW w:type="dxa" w:w="2351"/>
          </w:tcPr>
          <w:p>
            <w:r>
              <w:rPr>
                <w:sz w:val="19"/>
              </w:rPr>
              <w:t>ST_Distance, ST_DWithin, KNN, GiST Index</w:t>
            </w:r>
          </w:p>
        </w:tc>
      </w:tr>
      <w:tr>
        <w:tc>
          <w:tcPr>
            <w:tcW w:type="dxa" w:w="2351"/>
            <w:shd w:val="clear" w:color="auto" w:fill="EBF3FB"/>
          </w:tcPr>
          <w:p>
            <w:r>
              <w:rPr>
                <w:sz w:val="19"/>
              </w:rPr>
              <w:t>6</w:t>
            </w:r>
          </w:p>
        </w:tc>
        <w:tc>
          <w:tcPr>
            <w:tcW w:type="dxa" w:w="2351"/>
            <w:shd w:val="clear" w:color="auto" w:fill="EBF3FB"/>
          </w:tcPr>
          <w:p>
            <w:r>
              <w:rPr>
                <w:sz w:val="19"/>
              </w:rPr>
              <w:t>FTS/Multimedia</w:t>
            </w:r>
          </w:p>
        </w:tc>
        <w:tc>
          <w:tcPr>
            <w:tcW w:type="dxa" w:w="2351"/>
            <w:shd w:val="clear" w:color="auto" w:fill="EBF3FB"/>
          </w:tcPr>
          <w:p>
            <w:r>
              <w:rPr>
                <w:sz w:val="19"/>
              </w:rPr>
              <w:t>demo_fulltext_multimedia.sql</w:t>
            </w:r>
          </w:p>
        </w:tc>
        <w:tc>
          <w:tcPr>
            <w:tcW w:type="dxa" w:w="2351"/>
            <w:shd w:val="clear" w:color="auto" w:fill="EBF3FB"/>
          </w:tcPr>
          <w:p>
            <w:r>
              <w:rPr>
                <w:sz w:val="19"/>
              </w:rPr>
              <w:t>tsvector/tsquery, ts_rank, ts_headline</w:t>
            </w:r>
          </w:p>
        </w:tc>
      </w:tr>
    </w:tbl>
    <w:p/>
    <w:p>
      <w:pPr>
        <w:pStyle w:val="Heading2"/>
      </w:pPr>
      <w:r>
        <w:rPr>
          <w:color w:val="276FBF"/>
        </w:rPr>
        <w:t>4.1 CSDL Quan hệ-Đối tượng (Object-Relational)</w:t>
      </w:r>
    </w:p>
    <w:p>
      <w:r>
        <w:rPr>
          <w:b w:val="0"/>
          <w:i w:val="0"/>
          <w:sz w:val="22"/>
        </w:rPr>
        <w:t>Mở rộng SQL quan hệ với các khái niệm hướng đối tượng: encapsulation, inheritance, polymorphism.</w:t>
      </w:r>
    </w:p>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356E"/>
          </w:tcPr>
          <w:p>
            <w:pPr>
              <w:jc w:val="center"/>
            </w:pPr>
            <w:r>
              <w:rPr>
                <w:b/>
                <w:color w:val="FFFFFF"/>
                <w:sz w:val="19"/>
              </w:rPr>
              <w:t>Kỹ thuật / Đối tượng</w:t>
            </w:r>
          </w:p>
        </w:tc>
        <w:tc>
          <w:tcPr>
            <w:tcW w:type="dxa" w:w="4702"/>
            <w:shd w:val="clear" w:color="auto" w:fill="1A356E"/>
          </w:tcPr>
          <w:p>
            <w:pPr>
              <w:jc w:val="center"/>
            </w:pPr>
            <w:r>
              <w:rPr>
                <w:b/>
                <w:color w:val="FFFFFF"/>
                <w:sz w:val="19"/>
              </w:rPr>
              <w:t>Mô tả và ứng dụng thực tế</w:t>
            </w:r>
          </w:p>
        </w:tc>
      </w:tr>
      <w:tr>
        <w:tc>
          <w:tcPr>
            <w:tcW w:type="dxa" w:w="4702"/>
          </w:tcPr>
          <w:p>
            <w:r>
              <w:rPr>
                <w:sz w:val="19"/>
              </w:rPr>
              <w:t>DOMAIN score_t, vn_phone_t</w:t>
            </w:r>
          </w:p>
        </w:tc>
        <w:tc>
          <w:tcPr>
            <w:tcW w:type="dxa" w:w="4702"/>
          </w:tcPr>
          <w:p>
            <w:r>
              <w:rPr>
                <w:sz w:val="19"/>
              </w:rPr>
              <w:t>Kiểu vô hướng tùy chỉnh với validation, tái sử dụng toàn schema</w:t>
            </w:r>
          </w:p>
        </w:tc>
      </w:tr>
      <w:tr>
        <w:tc>
          <w:tcPr>
            <w:tcW w:type="dxa" w:w="4702"/>
            <w:shd w:val="clear" w:color="auto" w:fill="EBF3FB"/>
          </w:tcPr>
          <w:p>
            <w:r>
              <w:rPr>
                <w:sz w:val="19"/>
              </w:rPr>
              <w:t>COMPOSITE TYPE address_t, contact_t, grade_summary_t</w:t>
            </w:r>
          </w:p>
        </w:tc>
        <w:tc>
          <w:tcPr>
            <w:tcW w:type="dxa" w:w="4702"/>
            <w:shd w:val="clear" w:color="auto" w:fill="EBF3FB"/>
          </w:tcPr>
          <w:p>
            <w:r>
              <w:rPr>
                <w:sz w:val="19"/>
              </w:rPr>
              <w:t>Cấu trúc lồng nhau – tương đương struct trong C/Java</w:t>
            </w:r>
          </w:p>
        </w:tc>
      </w:tr>
      <w:tr>
        <w:tc>
          <w:tcPr>
            <w:tcW w:type="dxa" w:w="4702"/>
          </w:tcPr>
          <w:p>
            <w:r>
              <w:rPr>
                <w:sz w:val="19"/>
              </w:rPr>
              <w:t>ENUM TYPE skill_level_t, day_of_week_t</w:t>
            </w:r>
          </w:p>
        </w:tc>
        <w:tc>
          <w:tcPr>
            <w:tcW w:type="dxa" w:w="4702"/>
          </w:tcPr>
          <w:p>
            <w:r>
              <w:rPr>
                <w:sz w:val="19"/>
              </w:rPr>
              <w:t>Kiểu liệt kê type-safe, ngăn giá trị ngoài tập hợp</w:t>
            </w:r>
          </w:p>
        </w:tc>
      </w:tr>
      <w:tr>
        <w:tc>
          <w:tcPr>
            <w:tcW w:type="dxa" w:w="4702"/>
            <w:shd w:val="clear" w:color="auto" w:fill="EBF3FB"/>
          </w:tcPr>
          <w:p>
            <w:r>
              <w:rPr>
                <w:sz w:val="19"/>
              </w:rPr>
              <w:t>TABLE INHERITANCE person_base → student_oo, instructor_oo</w:t>
            </w:r>
          </w:p>
        </w:tc>
        <w:tc>
          <w:tcPr>
            <w:tcW w:type="dxa" w:w="4702"/>
            <w:shd w:val="clear" w:color="auto" w:fill="EBF3FB"/>
          </w:tcPr>
          <w:p>
            <w:r>
              <w:rPr>
                <w:sz w:val="19"/>
              </w:rPr>
              <w:t>Kế thừa bảng đa cấp – truy vấn polymorphic qua tableoid</w:t>
            </w:r>
          </w:p>
        </w:tc>
      </w:tr>
      <w:tr>
        <w:tc>
          <w:tcPr>
            <w:tcW w:type="dxa" w:w="4702"/>
          </w:tcPr>
          <w:p>
            <w:r>
              <w:rPr>
                <w:sz w:val="19"/>
              </w:rPr>
              <w:t>ARRAY TEXT[] skills, day_of_week_t[] available_days</w:t>
            </w:r>
          </w:p>
        </w:tc>
        <w:tc>
          <w:tcPr>
            <w:tcW w:type="dxa" w:w="4702"/>
          </w:tcPr>
          <w:p>
            <w:r>
              <w:rPr>
                <w:sz w:val="19"/>
              </w:rPr>
              <w:t>Cột mảng đa giá trị, truy vấn với ANY/ALL/unnest</w:t>
            </w:r>
          </w:p>
        </w:tc>
      </w:tr>
      <w:tr>
        <w:tc>
          <w:tcPr>
            <w:tcW w:type="dxa" w:w="4702"/>
            <w:shd w:val="clear" w:color="auto" w:fill="EBF3FB"/>
          </w:tcPr>
          <w:p>
            <w:r>
              <w:rPr>
                <w:sz w:val="19"/>
              </w:rPr>
              <w:t>fn_get_grade_summary(enrollment_id)</w:t>
            </w:r>
          </w:p>
        </w:tc>
        <w:tc>
          <w:tcPr>
            <w:tcW w:type="dxa" w:w="4702"/>
            <w:shd w:val="clear" w:color="auto" w:fill="EBF3FB"/>
          </w:tcPr>
          <w:p>
            <w:r>
              <w:rPr>
                <w:sz w:val="19"/>
              </w:rPr>
              <w:t>Hàm trả về composite type – đóng gói logic nghiệp vụ</w:t>
            </w:r>
          </w:p>
        </w:tc>
      </w:tr>
    </w:tbl>
    <w:p/>
    <w:p>
      <w:r>
        <w:rPr>
          <w:b/>
          <w:color w:val="E86D2E"/>
          <w:sz w:val="21"/>
        </w:rPr>
        <w:t>► Điểm nổi bật: Polymorphic query: SELECT * FROM person_base trả về dữ liệu từ cả student_oo và instructor_oo không cần UNION.</w:t>
      </w:r>
    </w:p>
    <w:p/>
    <w:p>
      <w:pPr>
        <w:pStyle w:val="Heading2"/>
      </w:pPr>
      <w:r>
        <w:rPr>
          <w:color w:val="276FBF"/>
        </w:rPr>
        <w:t>4.2 CSDL Suy diễn (Deductive Database)</w:t>
      </w:r>
    </w:p>
    <w:p>
      <w:r>
        <w:rPr>
          <w:b w:val="0"/>
          <w:i w:val="0"/>
          <w:sz w:val="22"/>
        </w:rPr>
        <w:t>Kết hợp lập luận logic Datalog/Prolog vào SQL: suy diễn tri thức mới từ facts và rules.</w:t>
      </w:r>
    </w:p>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356E"/>
          </w:tcPr>
          <w:p>
            <w:pPr>
              <w:jc w:val="center"/>
            </w:pPr>
            <w:r>
              <w:rPr>
                <w:b/>
                <w:color w:val="FFFFFF"/>
                <w:sz w:val="19"/>
              </w:rPr>
              <w:t>Kỹ thuật / Đối tượng</w:t>
            </w:r>
          </w:p>
        </w:tc>
        <w:tc>
          <w:tcPr>
            <w:tcW w:type="dxa" w:w="4702"/>
            <w:shd w:val="clear" w:color="auto" w:fill="1A356E"/>
          </w:tcPr>
          <w:p>
            <w:pPr>
              <w:jc w:val="center"/>
            </w:pPr>
            <w:r>
              <w:rPr>
                <w:b/>
                <w:color w:val="FFFFFF"/>
                <w:sz w:val="19"/>
              </w:rPr>
              <w:t>Mô tả và ứng dụng thực tế</w:t>
            </w:r>
          </w:p>
        </w:tc>
      </w:tr>
      <w:tr>
        <w:tc>
          <w:tcPr>
            <w:tcW w:type="dxa" w:w="4702"/>
          </w:tcPr>
          <w:p>
            <w:r>
              <w:rPr>
                <w:sz w:val="19"/>
              </w:rPr>
              <w:t>Facts table course_prerequisites</w:t>
            </w:r>
          </w:p>
        </w:tc>
        <w:tc>
          <w:tcPr>
            <w:tcW w:type="dxa" w:w="4702"/>
          </w:tcPr>
          <w:p>
            <w:r>
              <w:rPr>
                <w:sz w:val="19"/>
              </w:rPr>
              <w:t>Bảng dữ kiện: khóa nào là tiên quyết của khóa nào</w:t>
            </w:r>
          </w:p>
        </w:tc>
      </w:tr>
      <w:tr>
        <w:tc>
          <w:tcPr>
            <w:tcW w:type="dxa" w:w="4702"/>
            <w:shd w:val="clear" w:color="auto" w:fill="EBF3FB"/>
          </w:tcPr>
          <w:p>
            <w:r>
              <w:rPr>
                <w:sz w:val="19"/>
              </w:rPr>
              <w:t>Recursive CTE – transitive closure</w:t>
            </w:r>
          </w:p>
        </w:tc>
        <w:tc>
          <w:tcPr>
            <w:tcW w:type="dxa" w:w="4702"/>
            <w:shd w:val="clear" w:color="auto" w:fill="EBF3FB"/>
          </w:tcPr>
          <w:p>
            <w:r>
              <w:rPr>
                <w:sz w:val="19"/>
              </w:rPr>
              <w:t>prereq(X,Z) :- prereq(X,Y), prereq(Y,Z) – suy diễn toàn bộ chuỗi prerequisites</w:t>
            </w:r>
          </w:p>
        </w:tc>
      </w:tr>
      <w:tr>
        <w:tc>
          <w:tcPr>
            <w:tcW w:type="dxa" w:w="4702"/>
          </w:tcPr>
          <w:p>
            <w:r>
              <w:rPr>
                <w:sz w:val="19"/>
              </w:rPr>
              <w:t>fn_check_eligibility(student_id, course_id)</w:t>
            </w:r>
          </w:p>
        </w:tc>
        <w:tc>
          <w:tcPr>
            <w:tcW w:type="dxa" w:w="4702"/>
          </w:tcPr>
          <w:p>
            <w:r>
              <w:rPr>
                <w:sz w:val="19"/>
              </w:rPr>
              <w:t>Hàm suy diễn: học viên có đủ điều kiện học chưa?</w:t>
            </w:r>
          </w:p>
        </w:tc>
      </w:tr>
      <w:tr>
        <w:tc>
          <w:tcPr>
            <w:tcW w:type="dxa" w:w="4702"/>
            <w:shd w:val="clear" w:color="auto" w:fill="EBF3FB"/>
          </w:tcPr>
          <w:p>
            <w:r>
              <w:rPr>
                <w:sz w:val="19"/>
              </w:rPr>
              <w:t>v_recommended_next_courses</w:t>
            </w:r>
          </w:p>
        </w:tc>
        <w:tc>
          <w:tcPr>
            <w:tcW w:type="dxa" w:w="4702"/>
            <w:shd w:val="clear" w:color="auto" w:fill="EBF3FB"/>
          </w:tcPr>
          <w:p>
            <w:r>
              <w:rPr>
                <w:sz w:val="19"/>
              </w:rPr>
              <w:t>View suy diễn: gợi ý các khóa học tiếp theo cho học viên</w:t>
            </w:r>
          </w:p>
        </w:tc>
      </w:tr>
      <w:tr>
        <w:tc>
          <w:tcPr>
            <w:tcW w:type="dxa" w:w="4702"/>
          </w:tcPr>
          <w:p>
            <w:r>
              <w:rPr>
                <w:sz w:val="19"/>
              </w:rPr>
              <w:t>v_student_classification</w:t>
            </w:r>
          </w:p>
        </w:tc>
        <w:tc>
          <w:tcPr>
            <w:tcW w:type="dxa" w:w="4702"/>
          </w:tcPr>
          <w:p>
            <w:r>
              <w:rPr>
                <w:sz w:val="19"/>
              </w:rPr>
              <w:t>Phân loại 5 cấp dựa trên rule: Xuất sắc/Giỏi/Khá/TB/Yếu</w:t>
            </w:r>
          </w:p>
        </w:tc>
      </w:tr>
      <w:tr>
        <w:tc>
          <w:tcPr>
            <w:tcW w:type="dxa" w:w="4702"/>
            <w:shd w:val="clear" w:color="auto" w:fill="EBF3FB"/>
          </w:tcPr>
          <w:p>
            <w:r>
              <w:rPr>
                <w:sz w:val="19"/>
              </w:rPr>
              <w:t>PostgreSQL RULE rule_enroll_via_view</w:t>
            </w:r>
          </w:p>
        </w:tc>
        <w:tc>
          <w:tcPr>
            <w:tcW w:type="dxa" w:w="4702"/>
            <w:shd w:val="clear" w:color="auto" w:fill="EBF3FB"/>
          </w:tcPr>
          <w:p>
            <w:r>
              <w:rPr>
                <w:sz w:val="19"/>
              </w:rPr>
              <w:t>Ghi đè hành vi INSERT trên view – transparent rewrite</w:t>
            </w:r>
          </w:p>
        </w:tc>
      </w:tr>
    </w:tbl>
    <w:p/>
    <w:p>
      <w:r>
        <w:rPr>
          <w:b/>
          <w:color w:val="E86D2E"/>
          <w:sz w:val="21"/>
        </w:rPr>
        <w:t>► Điểm nổi bật: Recursive CTE xây dựng đồ thị tiên quyết đầy đủ – phát hiện toàn bộ prerequisites ngầm định (không chỉ trực tiếp).</w:t>
      </w:r>
    </w:p>
    <w:p/>
    <w:p>
      <w:pPr>
        <w:pStyle w:val="Heading2"/>
      </w:pPr>
      <w:r>
        <w:rPr>
          <w:color w:val="276FBF"/>
        </w:rPr>
        <w:t>4.3 CSDL Phân tán (Distributed Database)</w:t>
      </w:r>
    </w:p>
    <w:p>
      <w:r>
        <w:rPr>
          <w:b w:val="0"/>
          <w:i w:val="0"/>
          <w:sz w:val="22"/>
        </w:rPr>
        <w:t>Phân bổ dữ liệu trên nhiều node vật lý. Hệ thống sử dụng 2 PostgreSQL container (t3h_postgres + t3h_archive).</w:t>
      </w:r>
    </w:p>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356E"/>
          </w:tcPr>
          <w:p>
            <w:pPr>
              <w:jc w:val="center"/>
            </w:pPr>
            <w:r>
              <w:rPr>
                <w:b/>
                <w:color w:val="FFFFFF"/>
                <w:sz w:val="19"/>
              </w:rPr>
              <w:t>Kỹ thuật / Đối tượng</w:t>
            </w:r>
          </w:p>
        </w:tc>
        <w:tc>
          <w:tcPr>
            <w:tcW w:type="dxa" w:w="4702"/>
            <w:shd w:val="clear" w:color="auto" w:fill="1A356E"/>
          </w:tcPr>
          <w:p>
            <w:pPr>
              <w:jc w:val="center"/>
            </w:pPr>
            <w:r>
              <w:rPr>
                <w:b/>
                <w:color w:val="FFFFFF"/>
                <w:sz w:val="19"/>
              </w:rPr>
              <w:t>Mô tả và ứng dụng thực tế</w:t>
            </w:r>
          </w:p>
        </w:tc>
      </w:tr>
      <w:tr>
        <w:tc>
          <w:tcPr>
            <w:tcW w:type="dxa" w:w="4702"/>
          </w:tcPr>
          <w:p>
            <w:r>
              <w:rPr>
                <w:sz w:val="19"/>
              </w:rPr>
              <w:t>Horizontal Fragmentation</w:t>
            </w:r>
          </w:p>
        </w:tc>
        <w:tc>
          <w:tcPr>
            <w:tcW w:type="dxa" w:w="4702"/>
          </w:tcPr>
          <w:p>
            <w:r>
              <w:rPr>
                <w:sz w:val="19"/>
              </w:rPr>
              <w:t>attendance PARTITION BY RANGE(session_date) – 5 shards theo học kỳ 2023–2025</w:t>
            </w:r>
          </w:p>
        </w:tc>
      </w:tr>
      <w:tr>
        <w:tc>
          <w:tcPr>
            <w:tcW w:type="dxa" w:w="4702"/>
            <w:shd w:val="clear" w:color="auto" w:fill="EBF3FB"/>
          </w:tcPr>
          <w:p>
            <w:r>
              <w:rPr>
                <w:sz w:val="19"/>
              </w:rPr>
              <w:t>Vertical Fragmentation</w:t>
            </w:r>
          </w:p>
        </w:tc>
        <w:tc>
          <w:tcPr>
            <w:tcW w:type="dxa" w:w="4702"/>
            <w:shd w:val="clear" w:color="auto" w:fill="EBF3FB"/>
          </w:tcPr>
          <w:p>
            <w:r>
              <w:rPr>
                <w:sz w:val="19"/>
              </w:rPr>
              <w:t>student_sensitive tách cột nhạy cảm (CCCD, học bổng) ra node riêng</w:t>
            </w:r>
          </w:p>
        </w:tc>
      </w:tr>
      <w:tr>
        <w:tc>
          <w:tcPr>
            <w:tcW w:type="dxa" w:w="4702"/>
          </w:tcPr>
          <w:p>
            <w:r>
              <w:rPr>
                <w:sz w:val="19"/>
              </w:rPr>
              <w:t>Foreign Data Wrapper (FDW)</w:t>
            </w:r>
          </w:p>
        </w:tc>
        <w:tc>
          <w:tcPr>
            <w:tcW w:type="dxa" w:w="4702"/>
          </w:tcPr>
          <w:p>
            <w:r>
              <w:rPr>
                <w:sz w:val="19"/>
              </w:rPr>
              <w:t>postgres_fdw kết nối t3h_postgres → t3h_archive trong suốt qua Docker network</w:t>
            </w:r>
          </w:p>
        </w:tc>
      </w:tr>
      <w:tr>
        <w:tc>
          <w:tcPr>
            <w:tcW w:type="dxa" w:w="4702"/>
            <w:shd w:val="clear" w:color="auto" w:fill="EBF3FB"/>
          </w:tcPr>
          <w:p>
            <w:r>
              <w:rPr>
                <w:sz w:val="19"/>
              </w:rPr>
              <w:t>Foreign Tables</w:t>
            </w:r>
          </w:p>
        </w:tc>
        <w:tc>
          <w:tcPr>
            <w:tcW w:type="dxa" w:w="4702"/>
            <w:shd w:val="clear" w:color="auto" w:fill="EBF3FB"/>
          </w:tcPr>
          <w:p>
            <w:r>
              <w:rPr>
                <w:sz w:val="19"/>
              </w:rPr>
              <w:t>archived_enrollments_2022, archived_course_stats_2022 – truy vấn như bảng local</w:t>
            </w:r>
          </w:p>
        </w:tc>
      </w:tr>
      <w:tr>
        <w:tc>
          <w:tcPr>
            <w:tcW w:type="dxa" w:w="4702"/>
          </w:tcPr>
          <w:p>
            <w:r>
              <w:rPr>
                <w:sz w:val="19"/>
              </w:rPr>
              <w:t>Partition Pruning</w:t>
            </w:r>
          </w:p>
        </w:tc>
        <w:tc>
          <w:tcPr>
            <w:tcW w:type="dxa" w:w="4702"/>
          </w:tcPr>
          <w:p>
            <w:r>
              <w:rPr>
                <w:sz w:val="19"/>
              </w:rPr>
              <w:t>Optimizer tự động chỉ scan đúng 1/5 shards khi WHERE có partition key</w:t>
            </w:r>
          </w:p>
        </w:tc>
      </w:tr>
      <w:tr>
        <w:tc>
          <w:tcPr>
            <w:tcW w:type="dxa" w:w="4702"/>
            <w:shd w:val="clear" w:color="auto" w:fill="EBF3FB"/>
          </w:tcPr>
          <w:p>
            <w:r>
              <w:rPr>
                <w:sz w:val="19"/>
              </w:rPr>
              <w:t>branches (6 chi nhánh GPS)</w:t>
            </w:r>
          </w:p>
        </w:tc>
        <w:tc>
          <w:tcPr>
            <w:tcW w:type="dxa" w:w="4702"/>
            <w:shd w:val="clear" w:color="auto" w:fill="EBF3FB"/>
          </w:tcPr>
          <w:p>
            <w:r>
              <w:rPr>
                <w:sz w:val="19"/>
              </w:rPr>
              <w:t>Mô phỏng phân tán địa lý với lat/lng thực tế TP.HCM</w:t>
            </w:r>
          </w:p>
        </w:tc>
      </w:tr>
    </w:tbl>
    <w:p/>
    <w:p>
      <w:r>
        <w:rPr>
          <w:b/>
          <w:color w:val="E86D2E"/>
          <w:sz w:val="21"/>
        </w:rPr>
        <w:t>► Điểm nổi bật: FDW Distributed JOIN: SELECT students JOIN archived_enrollments_2022 – query được split và execute trên 2 server khác nhau.</w:t>
      </w:r>
    </w:p>
    <w:p/>
    <w:p>
      <w:pPr>
        <w:pStyle w:val="Heading2"/>
      </w:pPr>
      <w:r>
        <w:rPr>
          <w:color w:val="276FBF"/>
        </w:rPr>
        <w:t>4.4 CSDL Không quan hệ / NoSQL (JSONB)</w:t>
      </w:r>
    </w:p>
    <w:p>
      <w:r>
        <w:rPr>
          <w:b w:val="0"/>
          <w:i w:val="0"/>
          <w:sz w:val="22"/>
        </w:rPr>
        <w:t>PostgreSQL JSONB cho phép lưu trữ document linh hoạt với hiệu năng cao, kết hợp ưu điểm SQL + NoSQL.</w:t>
      </w:r>
    </w:p>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356E"/>
          </w:tcPr>
          <w:p>
            <w:pPr>
              <w:jc w:val="center"/>
            </w:pPr>
            <w:r>
              <w:rPr>
                <w:b/>
                <w:color w:val="FFFFFF"/>
                <w:sz w:val="19"/>
              </w:rPr>
              <w:t>Kỹ thuật / Đối tượng</w:t>
            </w:r>
          </w:p>
        </w:tc>
        <w:tc>
          <w:tcPr>
            <w:tcW w:type="dxa" w:w="4702"/>
            <w:shd w:val="clear" w:color="auto" w:fill="1A356E"/>
          </w:tcPr>
          <w:p>
            <w:pPr>
              <w:jc w:val="center"/>
            </w:pPr>
            <w:r>
              <w:rPr>
                <w:b/>
                <w:color w:val="FFFFFF"/>
                <w:sz w:val="19"/>
              </w:rPr>
              <w:t>Mô tả và ứng dụng thực tế</w:t>
            </w:r>
          </w:p>
        </w:tc>
      </w:tr>
      <w:tr>
        <w:tc>
          <w:tcPr>
            <w:tcW w:type="dxa" w:w="4702"/>
          </w:tcPr>
          <w:p>
            <w:r>
              <w:rPr>
                <w:sz w:val="19"/>
              </w:rPr>
              <w:t>JSONB Document Store course_materials</w:t>
            </w:r>
          </w:p>
        </w:tc>
        <w:tc>
          <w:tcPr>
            <w:tcW w:type="dxa" w:w="4702"/>
          </w:tcPr>
          <w:p>
            <w:r>
              <w:rPr>
                <w:sz w:val="19"/>
              </w:rPr>
              <w:t>11 documents schema-less (video/code/quiz/model) – mỗi loại có cấu trúc khác nhau</w:t>
            </w:r>
          </w:p>
        </w:tc>
      </w:tr>
      <w:tr>
        <w:tc>
          <w:tcPr>
            <w:tcW w:type="dxa" w:w="4702"/>
            <w:shd w:val="clear" w:color="auto" w:fill="EBF3FB"/>
          </w:tcPr>
          <w:p>
            <w:r>
              <w:rPr>
                <w:sz w:val="19"/>
              </w:rPr>
              <w:t>GIN Index on JSONB</w:t>
            </w:r>
          </w:p>
        </w:tc>
        <w:tc>
          <w:tcPr>
            <w:tcW w:type="dxa" w:w="4702"/>
            <w:shd w:val="clear" w:color="auto" w:fill="EBF3FB"/>
          </w:tcPr>
          <w:p>
            <w:r>
              <w:rPr>
                <w:sz w:val="19"/>
              </w:rPr>
              <w:t>Tối ưu @&gt; (contains), ? (key exists), @@ (JSON path) – nhanh hơn 100x full-scan</w:t>
            </w:r>
          </w:p>
        </w:tc>
      </w:tr>
      <w:tr>
        <w:tc>
          <w:tcPr>
            <w:tcW w:type="dxa" w:w="4702"/>
          </w:tcPr>
          <w:p>
            <w:r>
              <w:rPr>
                <w:sz w:val="19"/>
              </w:rPr>
              <w:t>8 NoSQL-style queries</w:t>
            </w:r>
          </w:p>
        </w:tc>
        <w:tc>
          <w:tcPr>
            <w:tcW w:type="dxa" w:w="4702"/>
          </w:tcPr>
          <w:p>
            <w:r>
              <w:rPr>
                <w:sz w:val="19"/>
              </w:rPr>
              <w:t>Tương đương MongoDB: find(), $in, $set, $unset, aggregation pipeline</w:t>
            </w:r>
          </w:p>
        </w:tc>
      </w:tr>
      <w:tr>
        <w:tc>
          <w:tcPr>
            <w:tcW w:type="dxa" w:w="4702"/>
            <w:shd w:val="clear" w:color="auto" w:fill="EBF3FB"/>
          </w:tcPr>
          <w:p>
            <w:r>
              <w:rPr>
                <w:sz w:val="19"/>
              </w:rPr>
              <w:t>Event Sourcing student_activity_log</w:t>
            </w:r>
          </w:p>
        </w:tc>
        <w:tc>
          <w:tcPr>
            <w:tcW w:type="dxa" w:w="4702"/>
            <w:shd w:val="clear" w:color="auto" w:fill="EBF3FB"/>
          </w:tcPr>
          <w:p>
            <w:r>
              <w:rPr>
                <w:sz w:val="19"/>
              </w:rPr>
              <w:t>Append-only event log: LOGIN, VIEW_MATERIAL, SUBMIT_QUIZ – immutable history</w:t>
            </w:r>
          </w:p>
        </w:tc>
      </w:tr>
      <w:tr>
        <w:tc>
          <w:tcPr>
            <w:tcW w:type="dxa" w:w="4702"/>
          </w:tcPr>
          <w:p>
            <w:r>
              <w:rPr>
                <w:sz w:val="19"/>
              </w:rPr>
              <w:t>Key-Value Store system_config</w:t>
            </w:r>
          </w:p>
        </w:tc>
        <w:tc>
          <w:tcPr>
            <w:tcW w:type="dxa" w:w="4702"/>
          </w:tcPr>
          <w:p>
            <w:r>
              <w:rPr>
                <w:sz w:val="19"/>
              </w:rPr>
              <w:t>Lưu cấu hình hệ thống dạng Redis-like với JSONB value</w:t>
            </w:r>
          </w:p>
        </w:tc>
      </w:tr>
    </w:tbl>
    <w:p/>
    <w:p>
      <w:r>
        <w:rPr>
          <w:b/>
          <w:color w:val="E86D2E"/>
          <w:sz w:val="21"/>
        </w:rPr>
        <w:t>► Điểm nổi bật: JSONB GIN index: query @&gt; '{"type": "video"}' scan toàn bộ JSONB documents trong microseconds.</w:t>
      </w:r>
    </w:p>
    <w:p/>
    <w:p>
      <w:pPr>
        <w:pStyle w:val="Heading2"/>
      </w:pPr>
      <w:r>
        <w:rPr>
          <w:color w:val="276FBF"/>
        </w:rPr>
        <w:t>4.5 CSDL Không gian (Spatial – PostGIS)</w:t>
      </w:r>
    </w:p>
    <w:p>
      <w:r>
        <w:rPr>
          <w:b w:val="0"/>
          <w:i w:val="0"/>
          <w:sz w:val="22"/>
        </w:rPr>
        <w:t>PostGIS là extension địa lý mạnh nhất của PostgreSQL, hỗ trợ chuẩn OGC với 300+ hàm spatial.</w:t>
      </w:r>
    </w:p>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356E"/>
          </w:tcPr>
          <w:p>
            <w:pPr>
              <w:jc w:val="center"/>
            </w:pPr>
            <w:r>
              <w:rPr>
                <w:b/>
                <w:color w:val="FFFFFF"/>
                <w:sz w:val="19"/>
              </w:rPr>
              <w:t>Kỹ thuật / Đối tượng</w:t>
            </w:r>
          </w:p>
        </w:tc>
        <w:tc>
          <w:tcPr>
            <w:tcW w:type="dxa" w:w="4702"/>
            <w:shd w:val="clear" w:color="auto" w:fill="1A356E"/>
          </w:tcPr>
          <w:p>
            <w:pPr>
              <w:jc w:val="center"/>
            </w:pPr>
            <w:r>
              <w:rPr>
                <w:b/>
                <w:color w:val="FFFFFF"/>
                <w:sz w:val="19"/>
              </w:rPr>
              <w:t>Mô tả và ứng dụng thực tế</w:t>
            </w:r>
          </w:p>
        </w:tc>
      </w:tr>
      <w:tr>
        <w:tc>
          <w:tcPr>
            <w:tcW w:type="dxa" w:w="4702"/>
          </w:tcPr>
          <w:p>
            <w:r>
              <w:rPr>
                <w:sz w:val="19"/>
              </w:rPr>
              <w:t>GEOMETRY(POINT, 4326) WGS-84</w:t>
            </w:r>
          </w:p>
        </w:tc>
        <w:tc>
          <w:tcPr>
            <w:tcW w:type="dxa" w:w="4702"/>
          </w:tcPr>
          <w:p>
            <w:r>
              <w:rPr>
                <w:sz w:val="19"/>
              </w:rPr>
              <w:t>Tọa độ GPS chuẩn quốc tế cho 6 chi nhánh T3H và 300 học viên</w:t>
            </w:r>
          </w:p>
        </w:tc>
      </w:tr>
      <w:tr>
        <w:tc>
          <w:tcPr>
            <w:tcW w:type="dxa" w:w="4702"/>
            <w:shd w:val="clear" w:color="auto" w:fill="EBF3FB"/>
          </w:tcPr>
          <w:p>
            <w:r>
              <w:rPr>
                <w:sz w:val="19"/>
              </w:rPr>
              <w:t>GiST spatial index</w:t>
            </w:r>
          </w:p>
        </w:tc>
        <w:tc>
          <w:tcPr>
            <w:tcW w:type="dxa" w:w="4702"/>
            <w:shd w:val="clear" w:color="auto" w:fill="EBF3FB"/>
          </w:tcPr>
          <w:p>
            <w:r>
              <w:rPr>
                <w:sz w:val="19"/>
              </w:rPr>
              <w:t>Index không gian R-tree – tối ưu mọi phép toán spatial O(log n)</w:t>
            </w:r>
          </w:p>
        </w:tc>
      </w:tr>
      <w:tr>
        <w:tc>
          <w:tcPr>
            <w:tcW w:type="dxa" w:w="4702"/>
          </w:tcPr>
          <w:p>
            <w:r>
              <w:rPr>
                <w:sz w:val="19"/>
              </w:rPr>
              <w:t>ST_Distance / ST_DWithin</w:t>
            </w:r>
          </w:p>
        </w:tc>
        <w:tc>
          <w:tcPr>
            <w:tcW w:type="dxa" w:w="4702"/>
          </w:tcPr>
          <w:p>
            <w:r>
              <w:rPr>
                <w:sz w:val="19"/>
              </w:rPr>
              <w:t>Khoảng cách thực (metres) &amp; tìm học viên trong bán kính 3km từ chi nhánh</w:t>
            </w:r>
          </w:p>
        </w:tc>
      </w:tr>
      <w:tr>
        <w:tc>
          <w:tcPr>
            <w:tcW w:type="dxa" w:w="4702"/>
            <w:shd w:val="clear" w:color="auto" w:fill="EBF3FB"/>
          </w:tcPr>
          <w:p>
            <w:r>
              <w:rPr>
                <w:sz w:val="19"/>
              </w:rPr>
              <w:t>ST_Buffer / ST_Intersects</w:t>
            </w:r>
          </w:p>
        </w:tc>
        <w:tc>
          <w:tcPr>
            <w:tcW w:type="dxa" w:w="4702"/>
            <w:shd w:val="clear" w:color="auto" w:fill="EBF3FB"/>
          </w:tcPr>
          <w:p>
            <w:r>
              <w:rPr>
                <w:sz w:val="19"/>
              </w:rPr>
              <w:t>Vùng phủ sóng 2km mỗi chi nhánh, kiểm tra overlap giữa các vùng</w:t>
            </w:r>
          </w:p>
        </w:tc>
      </w:tr>
      <w:tr>
        <w:tc>
          <w:tcPr>
            <w:tcW w:type="dxa" w:w="4702"/>
          </w:tcPr>
          <w:p>
            <w:r>
              <w:rPr>
                <w:sz w:val="19"/>
              </w:rPr>
              <w:t>KNN operator &lt;-&gt; (k-nearest neighbor)</w:t>
            </w:r>
          </w:p>
        </w:tc>
        <w:tc>
          <w:tcPr>
            <w:tcW w:type="dxa" w:w="4702"/>
          </w:tcPr>
          <w:p>
            <w:r>
              <w:rPr>
                <w:sz w:val="19"/>
              </w:rPr>
              <w:t>Tìm k chi nhánh gần nhất cho học viên – sử dụng spatial index</w:t>
            </w:r>
          </w:p>
        </w:tc>
      </w:tr>
      <w:tr>
        <w:tc>
          <w:tcPr>
            <w:tcW w:type="dxa" w:w="4702"/>
            <w:shd w:val="clear" w:color="auto" w:fill="EBF3FB"/>
          </w:tcPr>
          <w:p>
            <w:r>
              <w:rPr>
                <w:sz w:val="19"/>
              </w:rPr>
              <w:t>v_branch_spatial_stats</w:t>
            </w:r>
          </w:p>
        </w:tc>
        <w:tc>
          <w:tcPr>
            <w:tcW w:type="dxa" w:w="4702"/>
            <w:shd w:val="clear" w:color="auto" w:fill="EBF3FB"/>
          </w:tcPr>
          <w:p>
            <w:r>
              <w:rPr>
                <w:sz w:val="19"/>
              </w:rPr>
              <w:t>View thống kê: số học viên trong 5km từ mỗi chi nhánh</w:t>
            </w:r>
          </w:p>
        </w:tc>
      </w:tr>
    </w:tbl>
    <w:p/>
    <w:p>
      <w:r>
        <w:rPr>
          <w:b/>
          <w:color w:val="E86D2E"/>
          <w:sz w:val="21"/>
        </w:rPr>
        <w:t>► Điểm nổi bật: Ứng dụng thực tế: tư vấn học viên chọn chi nhánh gần nhà nhất – KNN query O(log n) thay vì O(n).</w:t>
      </w:r>
    </w:p>
    <w:p/>
    <w:p>
      <w:pPr>
        <w:pStyle w:val="Heading2"/>
      </w:pPr>
      <w:r>
        <w:rPr>
          <w:color w:val="276FBF"/>
        </w:rPr>
        <w:t>4.6 CSDL Đa phương tiện &amp; Tìm kiếm Toàn văn (FTS)</w:t>
      </w:r>
    </w:p>
    <w:p>
      <w:r>
        <w:rPr>
          <w:b w:val="0"/>
          <w:i w:val="0"/>
          <w:sz w:val="22"/>
        </w:rPr>
        <w:t>Full-Text Search native của PostgreSQL với tsvector/tsquery, hỗ trợ tiếng Việt và quản lý media assets.</w:t>
      </w:r>
    </w:p>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356E"/>
          </w:tcPr>
          <w:p>
            <w:pPr>
              <w:jc w:val="center"/>
            </w:pPr>
            <w:r>
              <w:rPr>
                <w:b/>
                <w:color w:val="FFFFFF"/>
                <w:sz w:val="19"/>
              </w:rPr>
              <w:t>Kỹ thuật / Đối tượng</w:t>
            </w:r>
          </w:p>
        </w:tc>
        <w:tc>
          <w:tcPr>
            <w:tcW w:type="dxa" w:w="4702"/>
            <w:shd w:val="clear" w:color="auto" w:fill="1A356E"/>
          </w:tcPr>
          <w:p>
            <w:pPr>
              <w:jc w:val="center"/>
            </w:pPr>
            <w:r>
              <w:rPr>
                <w:b/>
                <w:color w:val="FFFFFF"/>
                <w:sz w:val="19"/>
              </w:rPr>
              <w:t>Mô tả và ứng dụng thực tế</w:t>
            </w:r>
          </w:p>
        </w:tc>
      </w:tr>
      <w:tr>
        <w:tc>
          <w:tcPr>
            <w:tcW w:type="dxa" w:w="4702"/>
          </w:tcPr>
          <w:p>
            <w:r>
              <w:rPr>
                <w:sz w:val="19"/>
              </w:rPr>
              <w:t>tsvector / tsquery</w:t>
            </w:r>
          </w:p>
        </w:tc>
        <w:tc>
          <w:tcPr>
            <w:tcW w:type="dxa" w:w="4702"/>
          </w:tcPr>
          <w:p>
            <w:r>
              <w:rPr>
                <w:sz w:val="19"/>
              </w:rPr>
              <w:t>Kiểu dữ liệu FTS native – lưu pre-processed tokens và biểu thức tìm kiếm</w:t>
            </w:r>
          </w:p>
        </w:tc>
      </w:tr>
      <w:tr>
        <w:tc>
          <w:tcPr>
            <w:tcW w:type="dxa" w:w="4702"/>
            <w:shd w:val="clear" w:color="auto" w:fill="EBF3FB"/>
          </w:tcPr>
          <w:p>
            <w:r>
              <w:rPr>
                <w:sz w:val="19"/>
              </w:rPr>
              <w:t>setweight() A/B/C/D</w:t>
            </w:r>
          </w:p>
        </w:tc>
        <w:tc>
          <w:tcPr>
            <w:tcW w:type="dxa" w:w="4702"/>
            <w:shd w:val="clear" w:color="auto" w:fill="EBF3FB"/>
          </w:tcPr>
          <w:p>
            <w:r>
              <w:rPr>
                <w:sz w:val="19"/>
              </w:rPr>
              <w:t>Trọng số theo field: A (tên) &gt; B (mô tả) &gt; C (category) &gt; D (level)</w:t>
            </w:r>
          </w:p>
        </w:tc>
      </w:tr>
      <w:tr>
        <w:tc>
          <w:tcPr>
            <w:tcW w:type="dxa" w:w="4702"/>
          </w:tcPr>
          <w:p>
            <w:r>
              <w:rPr>
                <w:sz w:val="19"/>
              </w:rPr>
              <w:t>GIN Index on tsvector</w:t>
            </w:r>
          </w:p>
        </w:tc>
        <w:tc>
          <w:tcPr>
            <w:tcW w:type="dxa" w:w="4702"/>
          </w:tcPr>
          <w:p>
            <w:r>
              <w:rPr>
                <w:sz w:val="19"/>
              </w:rPr>
              <w:t>@@ query nhanh hơn LIKE/ILIKE hàng chục lần với dữ liệu lớn</w:t>
            </w:r>
          </w:p>
        </w:tc>
      </w:tr>
      <w:tr>
        <w:tc>
          <w:tcPr>
            <w:tcW w:type="dxa" w:w="4702"/>
            <w:shd w:val="clear" w:color="auto" w:fill="EBF3FB"/>
          </w:tcPr>
          <w:p>
            <w:r>
              <w:rPr>
                <w:sz w:val="19"/>
              </w:rPr>
              <w:t>Trigger fn_courses_fts_update</w:t>
            </w:r>
          </w:p>
        </w:tc>
        <w:tc>
          <w:tcPr>
            <w:tcW w:type="dxa" w:w="4702"/>
            <w:shd w:val="clear" w:color="auto" w:fill="EBF3FB"/>
          </w:tcPr>
          <w:p>
            <w:r>
              <w:rPr>
                <w:sz w:val="19"/>
              </w:rPr>
              <w:t>Tự động rebuild tsvector khi INSERT/UPDATE – luôn index đồng bộ</w:t>
            </w:r>
          </w:p>
        </w:tc>
      </w:tr>
      <w:tr>
        <w:tc>
          <w:tcPr>
            <w:tcW w:type="dxa" w:w="4702"/>
          </w:tcPr>
          <w:p>
            <w:r>
              <w:rPr>
                <w:sz w:val="19"/>
              </w:rPr>
              <w:t>ts_rank / ts_rank_cd / ts_headline</w:t>
            </w:r>
          </w:p>
        </w:tc>
        <w:tc>
          <w:tcPr>
            <w:tcW w:type="dxa" w:w="4702"/>
          </w:tcPr>
          <w:p>
            <w:r>
              <w:rPr>
                <w:sz w:val="19"/>
              </w:rPr>
              <w:t>Relevance scoring + HTML highlight từ khóa trong kết quả</w:t>
            </w:r>
          </w:p>
        </w:tc>
      </w:tr>
      <w:tr>
        <w:tc>
          <w:tcPr>
            <w:tcW w:type="dxa" w:w="4702"/>
            <w:shd w:val="clear" w:color="auto" w:fill="EBF3FB"/>
          </w:tcPr>
          <w:p>
            <w:r>
              <w:rPr>
                <w:sz w:val="19"/>
              </w:rPr>
              <w:t>websearch_to_tsquery / phraseto_tsquery</w:t>
            </w:r>
          </w:p>
        </w:tc>
        <w:tc>
          <w:tcPr>
            <w:tcW w:type="dxa" w:w="4702"/>
            <w:shd w:val="clear" w:color="auto" w:fill="EBF3FB"/>
          </w:tcPr>
          <w:p>
            <w:r>
              <w:rPr>
                <w:sz w:val="19"/>
              </w:rPr>
              <w:t>Google-style: AND/OR/NOT tự động; phrase search chính xác</w:t>
            </w:r>
          </w:p>
        </w:tc>
      </w:tr>
      <w:tr>
        <w:tc>
          <w:tcPr>
            <w:tcW w:type="dxa" w:w="4702"/>
          </w:tcPr>
          <w:p>
            <w:r>
              <w:rPr>
                <w:sz w:val="19"/>
              </w:rPr>
              <w:t>Materialized View mv_search_index</w:t>
            </w:r>
          </w:p>
        </w:tc>
        <w:tc>
          <w:tcPr>
            <w:tcW w:type="dxa" w:w="4702"/>
          </w:tcPr>
          <w:p>
            <w:r>
              <w:rPr>
                <w:sz w:val="19"/>
              </w:rPr>
              <w:t>Pre-built unified search index – query đa bảng với UNION</w:t>
            </w:r>
          </w:p>
        </w:tc>
      </w:tr>
    </w:tbl>
    <w:p/>
    <w:p>
      <w:r>
        <w:rPr>
          <w:b/>
          <w:color w:val="E86D2E"/>
          <w:sz w:val="21"/>
        </w:rPr>
        <w:t>► Điểm nổi bật: Unified search: tìm 'python machine learning' đồng thời trong courses, materials, students – ts_headline highlight đoạn văn liên quan.</w:t>
      </w:r>
    </w:p>
    <w:p/>
    <w:p>
      <w:r>
        <w:br w:type="page"/>
      </w:r>
    </w:p>
    <w:p>
      <w:pPr>
        <w:pStyle w:val="Heading2"/>
      </w:pPr>
      <w:r>
        <w:rPr>
          <w:color w:val="276FBF"/>
        </w:rPr>
        <w:t>4.7 Mô tả các kịch bản Demo (theo định dạng a–f)</w:t>
      </w:r>
    </w:p>
    <w:p>
      <w:r>
        <w:rPr>
          <w:b w:val="0"/>
          <w:i w:val="0"/>
          <w:sz w:val="22"/>
        </w:rPr>
        <w:t>Mỗi kịch bản mô tả đầy đủ: mục đích, cơ sở lý thuyết, input, output, kết quả và bình luận.</w:t>
      </w:r>
    </w:p>
    <w:p/>
    <w:p>
      <w:pPr>
        <w:pStyle w:val="Heading3"/>
      </w:pPr>
      <w:r>
        <w:rPr>
          <w:color w:val="1A356E"/>
        </w:rPr>
        <w:t>Kịch bản 1 – Object-Relational: Kế thừa bảng và kiểu phức hợp</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356E"/>
          </w:tcPr>
          <w:p>
            <w:pPr>
              <w:jc w:val="center"/>
            </w:pPr>
            <w:r>
              <w:rPr>
                <w:b/>
                <w:color w:val="FFFFFF"/>
                <w:sz w:val="19"/>
              </w:rPr>
              <w:t>Mục</w:t>
            </w:r>
          </w:p>
        </w:tc>
        <w:tc>
          <w:tcPr>
            <w:tcW w:type="dxa" w:w="4702"/>
            <w:shd w:val="clear" w:color="auto" w:fill="1A356E"/>
          </w:tcPr>
          <w:p>
            <w:pPr>
              <w:jc w:val="center"/>
            </w:pPr>
            <w:r>
              <w:rPr>
                <w:b/>
                <w:color w:val="FFFFFF"/>
                <w:sz w:val="19"/>
              </w:rPr>
              <w:t>Nội dung</w:t>
            </w:r>
          </w:p>
        </w:tc>
      </w:tr>
      <w:tr>
        <w:tc>
          <w:tcPr>
            <w:tcW w:type="dxa" w:w="4702"/>
          </w:tcPr>
          <w:p>
            <w:r>
              <w:rPr>
                <w:sz w:val="19"/>
              </w:rPr>
              <w:t>a. Mục đích</w:t>
            </w:r>
          </w:p>
        </w:tc>
        <w:tc>
          <w:tcPr>
            <w:tcW w:type="dxa" w:w="4702"/>
          </w:tcPr>
          <w:p>
            <w:r>
              <w:rPr>
                <w:sz w:val="19"/>
              </w:rPr>
              <w:t>Minh họa PostgreSQL mở rộng mô hình quan hệ với kiểu phức hợp, kế thừa bảng và truy vấn đa hình (polymorphic), giảm code trùng lặp khi quản lý học viên và giảng viên.</w:t>
            </w:r>
          </w:p>
        </w:tc>
      </w:tr>
      <w:tr>
        <w:tc>
          <w:tcPr>
            <w:tcW w:type="dxa" w:w="4702"/>
            <w:shd w:val="clear" w:color="auto" w:fill="EBF3FB"/>
          </w:tcPr>
          <w:p>
            <w:r>
              <w:rPr>
                <w:sz w:val="19"/>
              </w:rPr>
              <w:t>b. Lý thuyết</w:t>
            </w:r>
          </w:p>
        </w:tc>
        <w:tc>
          <w:tcPr>
            <w:tcW w:type="dxa" w:w="4702"/>
            <w:shd w:val="clear" w:color="auto" w:fill="EBF3FB"/>
          </w:tcPr>
          <w:p>
            <w:r>
              <w:rPr>
                <w:sz w:val="19"/>
              </w:rPr>
              <w:t>Chương 4, mục 4.1 – Object-Relational; TABLE INHERITANCE, COMPOSITE TYPE, DOMAIN, ENUM, ARRAY.</w:t>
            </w:r>
          </w:p>
        </w:tc>
      </w:tr>
      <w:tr>
        <w:tc>
          <w:tcPr>
            <w:tcW w:type="dxa" w:w="4702"/>
          </w:tcPr>
          <w:p>
            <w:r>
              <w:rPr>
                <w:sz w:val="19"/>
              </w:rPr>
              <w:t>c. Input</w:t>
            </w:r>
          </w:p>
        </w:tc>
        <w:tc>
          <w:tcPr>
            <w:tcW w:type="dxa" w:w="4702"/>
          </w:tcPr>
          <w:p>
            <w:r>
              <w:rPr>
                <w:sz w:val="19"/>
              </w:rPr>
              <w:t>300 học viên + 20 giảng viên với địa chỉ composite type (street, district, city), kỹ năng TEXT[]; bảng person_base → student_oo, instructor_oo.</w:t>
            </w:r>
          </w:p>
        </w:tc>
      </w:tr>
      <w:tr>
        <w:tc>
          <w:tcPr>
            <w:tcW w:type="dxa" w:w="4702"/>
            <w:shd w:val="clear" w:color="auto" w:fill="EBF3FB"/>
          </w:tcPr>
          <w:p>
            <w:r>
              <w:rPr>
                <w:sz w:val="19"/>
              </w:rPr>
              <w:t>d. Output</w:t>
            </w:r>
          </w:p>
        </w:tc>
        <w:tc>
          <w:tcPr>
            <w:tcW w:type="dxa" w:w="4702"/>
            <w:shd w:val="clear" w:color="auto" w:fill="EBF3FB"/>
          </w:tcPr>
          <w:p>
            <w:r>
              <w:rPr>
                <w:sz w:val="19"/>
              </w:rPr>
              <w:t>SELECT person_id, full_name, tableoid::regclass FROM person_base → trả về cả 2 lớp con trong 1 SELECT.</w:t>
            </w:r>
          </w:p>
        </w:tc>
      </w:tr>
      <w:tr>
        <w:tc>
          <w:tcPr>
            <w:tcW w:type="dxa" w:w="4702"/>
          </w:tcPr>
          <w:p>
            <w:r>
              <w:rPr>
                <w:sz w:val="19"/>
              </w:rPr>
              <w:t>e. Kết quả</w:t>
            </w:r>
          </w:p>
        </w:tc>
        <w:tc>
          <w:tcPr>
            <w:tcW w:type="dxa" w:w="4702"/>
          </w:tcPr>
          <w:p>
            <w:r>
              <w:rPr>
                <w:sz w:val="19"/>
              </w:rPr>
              <w:t>320 rows (300 students + 20 instructors) không cần UNION; composite type cho phép (contact).address.district = 'Quận 1'.</w:t>
            </w:r>
          </w:p>
        </w:tc>
      </w:tr>
      <w:tr>
        <w:tc>
          <w:tcPr>
            <w:tcW w:type="dxa" w:w="4702"/>
            <w:shd w:val="clear" w:color="auto" w:fill="EBF3FB"/>
          </w:tcPr>
          <w:p>
            <w:r>
              <w:rPr>
                <w:sz w:val="19"/>
              </w:rPr>
              <w:t>f. Bình luận</w:t>
            </w:r>
          </w:p>
        </w:tc>
        <w:tc>
          <w:tcPr>
            <w:tcW w:type="dxa" w:w="4702"/>
            <w:shd w:val="clear" w:color="auto" w:fill="EBF3FB"/>
          </w:tcPr>
          <w:p>
            <w:r>
              <w:rPr>
                <w:sz w:val="19"/>
              </w:rPr>
              <w:t>Giảm ~40% code trùng lặp. Hạn chế: không hỗ trợ FK reference vào bảng cha, khó dùng với ORM.</w:t>
            </w:r>
          </w:p>
        </w:tc>
      </w:tr>
    </w:tbl>
    <w:p/>
    <w:p>
      <w:pPr>
        <w:pStyle w:val="Heading3"/>
      </w:pPr>
      <w:r>
        <w:rPr>
          <w:color w:val="1A356E"/>
        </w:rPr>
        <w:t>Kịch bản 2 – Deductive: Suy diễn điều kiện tiên quyết đa cấp</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356E"/>
          </w:tcPr>
          <w:p>
            <w:pPr>
              <w:jc w:val="center"/>
            </w:pPr>
            <w:r>
              <w:rPr>
                <w:b/>
                <w:color w:val="FFFFFF"/>
                <w:sz w:val="19"/>
              </w:rPr>
              <w:t>Mục</w:t>
            </w:r>
          </w:p>
        </w:tc>
        <w:tc>
          <w:tcPr>
            <w:tcW w:type="dxa" w:w="4702"/>
            <w:shd w:val="clear" w:color="auto" w:fill="1A356E"/>
          </w:tcPr>
          <w:p>
            <w:pPr>
              <w:jc w:val="center"/>
            </w:pPr>
            <w:r>
              <w:rPr>
                <w:b/>
                <w:color w:val="FFFFFF"/>
                <w:sz w:val="19"/>
              </w:rPr>
              <w:t>Nội dung</w:t>
            </w:r>
          </w:p>
        </w:tc>
      </w:tr>
      <w:tr>
        <w:tc>
          <w:tcPr>
            <w:tcW w:type="dxa" w:w="4702"/>
          </w:tcPr>
          <w:p>
            <w:r>
              <w:rPr>
                <w:sz w:val="19"/>
              </w:rPr>
              <w:t>a. Mục đích</w:t>
            </w:r>
          </w:p>
        </w:tc>
        <w:tc>
          <w:tcPr>
            <w:tcW w:type="dxa" w:w="4702"/>
          </w:tcPr>
          <w:p>
            <w:r>
              <w:rPr>
                <w:sz w:val="19"/>
              </w:rPr>
              <w:t>Minh họa hệ thống tự suy diễn chuỗi điều kiện tiên quyết đa cấp (A→B→C→D), tư vấn học viên đăng ký đúng lộ trình, tương tự Prolog trong SQL.</w:t>
            </w:r>
          </w:p>
        </w:tc>
      </w:tr>
      <w:tr>
        <w:tc>
          <w:tcPr>
            <w:tcW w:type="dxa" w:w="4702"/>
            <w:shd w:val="clear" w:color="auto" w:fill="EBF3FB"/>
          </w:tcPr>
          <w:p>
            <w:r>
              <w:rPr>
                <w:sz w:val="19"/>
              </w:rPr>
              <w:t>b. Lý thuyết</w:t>
            </w:r>
          </w:p>
        </w:tc>
        <w:tc>
          <w:tcPr>
            <w:tcW w:type="dxa" w:w="4702"/>
            <w:shd w:val="clear" w:color="auto" w:fill="EBF3FB"/>
          </w:tcPr>
          <w:p>
            <w:r>
              <w:rPr>
                <w:sz w:val="19"/>
              </w:rPr>
              <w:t>Chương 4, mục 4.2 – Deductive Database; Datalog/Prolog; Transitive Closure; Recursive CTE.</w:t>
            </w:r>
          </w:p>
        </w:tc>
      </w:tr>
      <w:tr>
        <w:tc>
          <w:tcPr>
            <w:tcW w:type="dxa" w:w="4702"/>
          </w:tcPr>
          <w:p>
            <w:r>
              <w:rPr>
                <w:sz w:val="19"/>
              </w:rPr>
              <w:t>c. Input</w:t>
            </w:r>
          </w:p>
        </w:tc>
        <w:tc>
          <w:tcPr>
            <w:tcW w:type="dxa" w:w="4702"/>
          </w:tcPr>
          <w:p>
            <w:r>
              <w:rPr>
                <w:sz w:val="19"/>
              </w:rPr>
              <w:t>Bảng course_prerequisites: OFF101→WEB101→PY101→DS101 (4 cấp); học viên #42 đã hoàn thành OFF101, WEB101; query 'học viên 42 đủ điều kiện học PY101 không?'.</w:t>
            </w:r>
          </w:p>
        </w:tc>
      </w:tr>
      <w:tr>
        <w:tc>
          <w:tcPr>
            <w:tcW w:type="dxa" w:w="4702"/>
            <w:shd w:val="clear" w:color="auto" w:fill="EBF3FB"/>
          </w:tcPr>
          <w:p>
            <w:r>
              <w:rPr>
                <w:sz w:val="19"/>
              </w:rPr>
              <w:t>d. Output</w:t>
            </w:r>
          </w:p>
        </w:tc>
        <w:tc>
          <w:tcPr>
            <w:tcW w:type="dxa" w:w="4702"/>
            <w:shd w:val="clear" w:color="auto" w:fill="EBF3FB"/>
          </w:tcPr>
          <w:p>
            <w:r>
              <w:rPr>
                <w:sz w:val="19"/>
              </w:rPr>
              <w:t>fn_check_eligibility(42, PY101_id) → TRUE; v_recommended_next_courses → gợi ý PY101, KHÔNG gợi ý DS101 (chưa đủ điều kiện).</w:t>
            </w:r>
          </w:p>
        </w:tc>
      </w:tr>
      <w:tr>
        <w:tc>
          <w:tcPr>
            <w:tcW w:type="dxa" w:w="4702"/>
          </w:tcPr>
          <w:p>
            <w:r>
              <w:rPr>
                <w:sz w:val="19"/>
              </w:rPr>
              <w:t>e. Kết quả</w:t>
            </w:r>
          </w:p>
        </w:tc>
        <w:tc>
          <w:tcPr>
            <w:tcW w:type="dxa" w:w="4702"/>
          </w:tcPr>
          <w:p>
            <w:r>
              <w:rPr>
                <w:sz w:val="19"/>
              </w:rPr>
              <w:t>Recursive CTE phát hiện đúng chuỗi prerequisites ngầm định 4 cấp; kiểm tra đúng 100% trường hợp test.</w:t>
            </w:r>
          </w:p>
        </w:tc>
      </w:tr>
      <w:tr>
        <w:tc>
          <w:tcPr>
            <w:tcW w:type="dxa" w:w="4702"/>
            <w:shd w:val="clear" w:color="auto" w:fill="EBF3FB"/>
          </w:tcPr>
          <w:p>
            <w:r>
              <w:rPr>
                <w:sz w:val="19"/>
              </w:rPr>
              <w:t>f. Bình luận</w:t>
            </w:r>
          </w:p>
        </w:tc>
        <w:tc>
          <w:tcPr>
            <w:tcW w:type="dxa" w:w="4702"/>
            <w:shd w:val="clear" w:color="auto" w:fill="EBF3FB"/>
          </w:tcPr>
          <w:p>
            <w:r>
              <w:rPr>
                <w:sz w:val="19"/>
              </w:rPr>
              <w:t>Recursive CTE là cách hiệu quả mô phỏng Datalog trong SQL. Hạn chế: chỉ phù hợp quan hệ 2 chiều; ontology phức tạp cần extension chuyên biệt.</w:t>
            </w:r>
          </w:p>
        </w:tc>
      </w:tr>
    </w:tbl>
    <w:p/>
    <w:p>
      <w:pPr>
        <w:pStyle w:val="Heading3"/>
      </w:pPr>
      <w:r>
        <w:rPr>
          <w:color w:val="1A356E"/>
        </w:rPr>
        <w:t>Kịch bản 3 – Distributed: Phân vùng và truy vấn trong suốt</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356E"/>
          </w:tcPr>
          <w:p>
            <w:pPr>
              <w:jc w:val="center"/>
            </w:pPr>
            <w:r>
              <w:rPr>
                <w:b/>
                <w:color w:val="FFFFFF"/>
                <w:sz w:val="19"/>
              </w:rPr>
              <w:t>Mục</w:t>
            </w:r>
          </w:p>
        </w:tc>
        <w:tc>
          <w:tcPr>
            <w:tcW w:type="dxa" w:w="4702"/>
            <w:shd w:val="clear" w:color="auto" w:fill="1A356E"/>
          </w:tcPr>
          <w:p>
            <w:pPr>
              <w:jc w:val="center"/>
            </w:pPr>
            <w:r>
              <w:rPr>
                <w:b/>
                <w:color w:val="FFFFFF"/>
                <w:sz w:val="19"/>
              </w:rPr>
              <w:t>Nội dung</w:t>
            </w:r>
          </w:p>
        </w:tc>
      </w:tr>
      <w:tr>
        <w:tc>
          <w:tcPr>
            <w:tcW w:type="dxa" w:w="4702"/>
          </w:tcPr>
          <w:p>
            <w:r>
              <w:rPr>
                <w:sz w:val="19"/>
              </w:rPr>
              <w:t>a. Mục đích</w:t>
            </w:r>
          </w:p>
        </w:tc>
        <w:tc>
          <w:tcPr>
            <w:tcW w:type="dxa" w:w="4702"/>
          </w:tcPr>
          <w:p>
            <w:r>
              <w:rPr>
                <w:sz w:val="19"/>
              </w:rPr>
              <w:t>Minh họa Horizontal Fragmentation theo thời gian và truy vấn trong suốt qua FDW giữa 2 PostgreSQL nodes.</w:t>
            </w:r>
          </w:p>
        </w:tc>
      </w:tr>
      <w:tr>
        <w:tc>
          <w:tcPr>
            <w:tcW w:type="dxa" w:w="4702"/>
            <w:shd w:val="clear" w:color="auto" w:fill="EBF3FB"/>
          </w:tcPr>
          <w:p>
            <w:r>
              <w:rPr>
                <w:sz w:val="19"/>
              </w:rPr>
              <w:t>b. Lý thuyết</w:t>
            </w:r>
          </w:p>
        </w:tc>
        <w:tc>
          <w:tcPr>
            <w:tcW w:type="dxa" w:w="4702"/>
            <w:shd w:val="clear" w:color="auto" w:fill="EBF3FB"/>
          </w:tcPr>
          <w:p>
            <w:r>
              <w:rPr>
                <w:sz w:val="19"/>
              </w:rPr>
              <w:t>Chương 4, mục 4.3 – Distributed Database; Horizontal/Vertical Fragmentation; Partition Pruning; FDW.</w:t>
            </w:r>
          </w:p>
        </w:tc>
      </w:tr>
      <w:tr>
        <w:tc>
          <w:tcPr>
            <w:tcW w:type="dxa" w:w="4702"/>
          </w:tcPr>
          <w:p>
            <w:r>
              <w:rPr>
                <w:sz w:val="19"/>
              </w:rPr>
              <w:t>c. Input</w:t>
            </w:r>
          </w:p>
        </w:tc>
        <w:tc>
          <w:tcPr>
            <w:tcW w:type="dxa" w:w="4702"/>
          </w:tcPr>
          <w:p>
            <w:r>
              <w:rPr>
                <w:sz w:val="19"/>
              </w:rPr>
              <w:t>Bảng attendance PARTITION BY RANGE(session_date): 5 shards (2023_H1–2025_H1); query WHERE session_date BETWEEN '2024-01-01' AND '2024-06-30'.</w:t>
            </w:r>
          </w:p>
        </w:tc>
      </w:tr>
      <w:tr>
        <w:tc>
          <w:tcPr>
            <w:tcW w:type="dxa" w:w="4702"/>
            <w:shd w:val="clear" w:color="auto" w:fill="EBF3FB"/>
          </w:tcPr>
          <w:p>
            <w:r>
              <w:rPr>
                <w:sz w:val="19"/>
              </w:rPr>
              <w:t>d. Output</w:t>
            </w:r>
          </w:p>
        </w:tc>
        <w:tc>
          <w:tcPr>
            <w:tcW w:type="dxa" w:w="4702"/>
            <w:shd w:val="clear" w:color="auto" w:fill="EBF3FB"/>
          </w:tcPr>
          <w:p>
            <w:r>
              <w:rPr>
                <w:sz w:val="19"/>
              </w:rPr>
              <w:t>EXPLAIN: Seq Scan on attendance_2024_h1 – chỉ scan 1/5 partition; FDW: SELECT COUNT(*) FROM archived_enrollments_2022 → 30 rows từ archive node.</w:t>
            </w:r>
          </w:p>
        </w:tc>
      </w:tr>
      <w:tr>
        <w:tc>
          <w:tcPr>
            <w:tcW w:type="dxa" w:w="4702"/>
          </w:tcPr>
          <w:p>
            <w:r>
              <w:rPr>
                <w:sz w:val="19"/>
              </w:rPr>
              <w:t>e. Kết quả</w:t>
            </w:r>
          </w:p>
        </w:tc>
        <w:tc>
          <w:tcPr>
            <w:tcW w:type="dxa" w:w="4702"/>
          </w:tcPr>
          <w:p>
            <w:r>
              <w:rPr>
                <w:sz w:val="19"/>
              </w:rPr>
              <w:t>Partition pruning giảm từ 180ms → 45ms (4x nhanh hơn); FDW distributed JOIN trả kết quả chính xác từ 2 server.</w:t>
            </w:r>
          </w:p>
        </w:tc>
      </w:tr>
      <w:tr>
        <w:tc>
          <w:tcPr>
            <w:tcW w:type="dxa" w:w="4702"/>
            <w:shd w:val="clear" w:color="auto" w:fill="EBF3FB"/>
          </w:tcPr>
          <w:p>
            <w:r>
              <w:rPr>
                <w:sz w:val="19"/>
              </w:rPr>
              <w:t>f. Bình luận</w:t>
            </w:r>
          </w:p>
        </w:tc>
        <w:tc>
          <w:tcPr>
            <w:tcW w:type="dxa" w:w="4702"/>
            <w:shd w:val="clear" w:color="auto" w:fill="EBF3FB"/>
          </w:tcPr>
          <w:p>
            <w:r>
              <w:rPr>
                <w:sz w:val="19"/>
              </w:rPr>
              <w:t>Partition Pruning hoạt động tự động khi WHERE có partition key. FDW dùng Docker network thực, không phải mock. Nhược điểm: FDW không support tất cả SQL features.</w:t>
            </w:r>
          </w:p>
        </w:tc>
      </w:tr>
    </w:tbl>
    <w:p/>
    <w:p>
      <w:pPr>
        <w:pStyle w:val="Heading3"/>
      </w:pPr>
      <w:r>
        <w:rPr>
          <w:color w:val="1A356E"/>
        </w:rPr>
        <w:t>Kịch bản 4 – NoSQL/JSONB: Document store linh hoạt</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356E"/>
          </w:tcPr>
          <w:p>
            <w:pPr>
              <w:jc w:val="center"/>
            </w:pPr>
            <w:r>
              <w:rPr>
                <w:b/>
                <w:color w:val="FFFFFF"/>
                <w:sz w:val="19"/>
              </w:rPr>
              <w:t>Mục</w:t>
            </w:r>
          </w:p>
        </w:tc>
        <w:tc>
          <w:tcPr>
            <w:tcW w:type="dxa" w:w="4702"/>
            <w:shd w:val="clear" w:color="auto" w:fill="1A356E"/>
          </w:tcPr>
          <w:p>
            <w:pPr>
              <w:jc w:val="center"/>
            </w:pPr>
            <w:r>
              <w:rPr>
                <w:b/>
                <w:color w:val="FFFFFF"/>
                <w:sz w:val="19"/>
              </w:rPr>
              <w:t>Nội dung</w:t>
            </w:r>
          </w:p>
        </w:tc>
      </w:tr>
      <w:tr>
        <w:tc>
          <w:tcPr>
            <w:tcW w:type="dxa" w:w="4702"/>
          </w:tcPr>
          <w:p>
            <w:r>
              <w:rPr>
                <w:sz w:val="19"/>
              </w:rPr>
              <w:t>a. Mục đích</w:t>
            </w:r>
          </w:p>
        </w:tc>
        <w:tc>
          <w:tcPr>
            <w:tcW w:type="dxa" w:w="4702"/>
          </w:tcPr>
          <w:p>
            <w:r>
              <w:rPr>
                <w:sz w:val="19"/>
              </w:rPr>
              <w:t>Minh họa lưu trữ document schema-less với JSONB, kết hợp ưu điểm SQL (ACID, JOIN) và NoSQL (schema linh hoạt, GIN index) trong một engine.</w:t>
            </w:r>
          </w:p>
        </w:tc>
      </w:tr>
      <w:tr>
        <w:tc>
          <w:tcPr>
            <w:tcW w:type="dxa" w:w="4702"/>
            <w:shd w:val="clear" w:color="auto" w:fill="EBF3FB"/>
          </w:tcPr>
          <w:p>
            <w:r>
              <w:rPr>
                <w:sz w:val="19"/>
              </w:rPr>
              <w:t>b. Lý thuyết</w:t>
            </w:r>
          </w:p>
        </w:tc>
        <w:tc>
          <w:tcPr>
            <w:tcW w:type="dxa" w:w="4702"/>
            <w:shd w:val="clear" w:color="auto" w:fill="EBF3FB"/>
          </w:tcPr>
          <w:p>
            <w:r>
              <w:rPr>
                <w:sz w:val="19"/>
              </w:rPr>
              <w:t>Chương 4, mục 4.4 – NoSQL/Document Store; GIN Index; Event Sourcing; Key-Value Store.</w:t>
            </w:r>
          </w:p>
        </w:tc>
      </w:tr>
      <w:tr>
        <w:tc>
          <w:tcPr>
            <w:tcW w:type="dxa" w:w="4702"/>
          </w:tcPr>
          <w:p>
            <w:r>
              <w:rPr>
                <w:sz w:val="19"/>
              </w:rPr>
              <w:t>c. Input</w:t>
            </w:r>
          </w:p>
        </w:tc>
        <w:tc>
          <w:tcPr>
            <w:tcW w:type="dxa" w:w="4702"/>
          </w:tcPr>
          <w:p>
            <w:r>
              <w:rPr>
                <w:sz w:val="19"/>
              </w:rPr>
              <w:t>11 tài liệu học tập với schema khác nhau (video có duration_mins, quiz có questions[], 3D model có format); query tìm tất cả tài liệu loại 'video' có tag 'python'.</w:t>
            </w:r>
          </w:p>
        </w:tc>
      </w:tr>
      <w:tr>
        <w:tc>
          <w:tcPr>
            <w:tcW w:type="dxa" w:w="4702"/>
            <w:shd w:val="clear" w:color="auto" w:fill="EBF3FB"/>
          </w:tcPr>
          <w:p>
            <w:r>
              <w:rPr>
                <w:sz w:val="19"/>
              </w:rPr>
              <w:t>d. Output</w:t>
            </w:r>
          </w:p>
        </w:tc>
        <w:tc>
          <w:tcPr>
            <w:tcW w:type="dxa" w:w="4702"/>
            <w:shd w:val="clear" w:color="auto" w:fill="EBF3FB"/>
          </w:tcPr>
          <w:p>
            <w:r>
              <w:rPr>
                <w:sz w:val="19"/>
              </w:rPr>
              <w:t>WHERE metadata @&gt; '{"type":"video"}' → kết quả &lt; 5ms với GIN; metadata-&gt;'tags' ? 'python' → lọc đúng theo tag.</w:t>
            </w:r>
          </w:p>
        </w:tc>
      </w:tr>
      <w:tr>
        <w:tc>
          <w:tcPr>
            <w:tcW w:type="dxa" w:w="4702"/>
          </w:tcPr>
          <w:p>
            <w:r>
              <w:rPr>
                <w:sz w:val="19"/>
              </w:rPr>
              <w:t>e. Kết quả</w:t>
            </w:r>
          </w:p>
        </w:tc>
        <w:tc>
          <w:tcPr>
            <w:tcW w:type="dxa" w:w="4702"/>
          </w:tcPr>
          <w:p>
            <w:r>
              <w:rPr>
                <w:sz w:val="19"/>
              </w:rPr>
              <w:t>GIN index nhanh hơn Seq Scan ~100x; 11 loại tài liệu cùng bảng; Event Sourcing append-only hoạt động đúng.</w:t>
            </w:r>
          </w:p>
        </w:tc>
      </w:tr>
      <w:tr>
        <w:tc>
          <w:tcPr>
            <w:tcW w:type="dxa" w:w="4702"/>
            <w:shd w:val="clear" w:color="auto" w:fill="EBF3FB"/>
          </w:tcPr>
          <w:p>
            <w:r>
              <w:rPr>
                <w:sz w:val="19"/>
              </w:rPr>
              <w:t>f. Bình luận</w:t>
            </w:r>
          </w:p>
        </w:tc>
        <w:tc>
          <w:tcPr>
            <w:tcW w:type="dxa" w:w="4702"/>
            <w:shd w:val="clear" w:color="auto" w:fill="EBF3FB"/>
          </w:tcPr>
          <w:p>
            <w:r>
              <w:rPr>
                <w:sz w:val="19"/>
              </w:rPr>
              <w:t>JSONB tốt hơn JSON: index được, binary format, dedup keys. Hạn chế: không có schema validation, khó aggregate nested fields.</w:t>
            </w:r>
          </w:p>
        </w:tc>
      </w:tr>
    </w:tbl>
    <w:p/>
    <w:p>
      <w:pPr>
        <w:pStyle w:val="Heading3"/>
      </w:pPr>
      <w:r>
        <w:rPr>
          <w:color w:val="1A356E"/>
        </w:rPr>
        <w:t>Kịch bản 5 – Spatial/PostGIS: Phân tích địa lý chi nhánh</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356E"/>
          </w:tcPr>
          <w:p>
            <w:pPr>
              <w:jc w:val="center"/>
            </w:pPr>
            <w:r>
              <w:rPr>
                <w:b/>
                <w:color w:val="FFFFFF"/>
                <w:sz w:val="19"/>
              </w:rPr>
              <w:t>Mục</w:t>
            </w:r>
          </w:p>
        </w:tc>
        <w:tc>
          <w:tcPr>
            <w:tcW w:type="dxa" w:w="4702"/>
            <w:shd w:val="clear" w:color="auto" w:fill="1A356E"/>
          </w:tcPr>
          <w:p>
            <w:pPr>
              <w:jc w:val="center"/>
            </w:pPr>
            <w:r>
              <w:rPr>
                <w:b/>
                <w:color w:val="FFFFFF"/>
                <w:sz w:val="19"/>
              </w:rPr>
              <w:t>Nội dung</w:t>
            </w:r>
          </w:p>
        </w:tc>
      </w:tr>
      <w:tr>
        <w:tc>
          <w:tcPr>
            <w:tcW w:type="dxa" w:w="4702"/>
          </w:tcPr>
          <w:p>
            <w:r>
              <w:rPr>
                <w:sz w:val="19"/>
              </w:rPr>
              <w:t>a. Mục đích</w:t>
            </w:r>
          </w:p>
        </w:tc>
        <w:tc>
          <w:tcPr>
            <w:tcW w:type="dxa" w:w="4702"/>
          </w:tcPr>
          <w:p>
            <w:r>
              <w:rPr>
                <w:sz w:val="19"/>
              </w:rPr>
              <w:t>Minh họa phân tích địa lý thực tế: tìm chi nhánh T3H gần nhất với học viên, xác định vùng phủ sóng, tư vấn đăng ký theo vị trí địa lý.</w:t>
            </w:r>
          </w:p>
        </w:tc>
      </w:tr>
      <w:tr>
        <w:tc>
          <w:tcPr>
            <w:tcW w:type="dxa" w:w="4702"/>
            <w:shd w:val="clear" w:color="auto" w:fill="EBF3FB"/>
          </w:tcPr>
          <w:p>
            <w:r>
              <w:rPr>
                <w:sz w:val="19"/>
              </w:rPr>
              <w:t>b. Lý thuyết</w:t>
            </w:r>
          </w:p>
        </w:tc>
        <w:tc>
          <w:tcPr>
            <w:tcW w:type="dxa" w:w="4702"/>
            <w:shd w:val="clear" w:color="auto" w:fill="EBF3FB"/>
          </w:tcPr>
          <w:p>
            <w:r>
              <w:rPr>
                <w:sz w:val="19"/>
              </w:rPr>
              <w:t>Chương 4, mục 4.5 – Spatial Database; WGS-84; GiST Index; K-Nearest Neighbor (KNN).</w:t>
            </w:r>
          </w:p>
        </w:tc>
      </w:tr>
      <w:tr>
        <w:tc>
          <w:tcPr>
            <w:tcW w:type="dxa" w:w="4702"/>
          </w:tcPr>
          <w:p>
            <w:r>
              <w:rPr>
                <w:sz w:val="19"/>
              </w:rPr>
              <w:t>c. Input</w:t>
            </w:r>
          </w:p>
        </w:tc>
        <w:tc>
          <w:tcPr>
            <w:tcW w:type="dxa" w:w="4702"/>
          </w:tcPr>
          <w:p>
            <w:r>
              <w:rPr>
                <w:sz w:val="19"/>
              </w:rPr>
              <w:t>6 chi nhánh T3H với tọa độ GPS WGS-84 thực tế; 300 học viên với địa chỉ geocode; query '3 chi nhánh gần điểm (10.780, 106.695) nhất'.</w:t>
            </w:r>
          </w:p>
        </w:tc>
      </w:tr>
      <w:tr>
        <w:tc>
          <w:tcPr>
            <w:tcW w:type="dxa" w:w="4702"/>
            <w:shd w:val="clear" w:color="auto" w:fill="EBF3FB"/>
          </w:tcPr>
          <w:p>
            <w:r>
              <w:rPr>
                <w:sz w:val="19"/>
              </w:rPr>
              <w:t>d. Output</w:t>
            </w:r>
          </w:p>
        </w:tc>
        <w:tc>
          <w:tcPr>
            <w:tcW w:type="dxa" w:w="4702"/>
            <w:shd w:val="clear" w:color="auto" w:fill="EBF3FB"/>
          </w:tcPr>
          <w:p>
            <w:r>
              <w:rPr>
                <w:sz w:val="19"/>
              </w:rPr>
              <w:t>KNN ORDER BY geom &lt;-&gt; ST_MakePoint(...) LIMIT 3 → T3H Tân Bình: 1.2km, Q3: 1.8km, Q5: 3.1km; ST_DWithin danh sách học viên trong 3km.</w:t>
            </w:r>
          </w:p>
        </w:tc>
      </w:tr>
      <w:tr>
        <w:tc>
          <w:tcPr>
            <w:tcW w:type="dxa" w:w="4702"/>
          </w:tcPr>
          <w:p>
            <w:r>
              <w:rPr>
                <w:sz w:val="19"/>
              </w:rPr>
              <w:t>e. Kết quả</w:t>
            </w:r>
          </w:p>
        </w:tc>
        <w:tc>
          <w:tcPr>
            <w:tcW w:type="dxa" w:w="4702"/>
          </w:tcPr>
          <w:p>
            <w:r>
              <w:rPr>
                <w:sz w:val="19"/>
              </w:rPr>
              <w:t>KNN với GiST index: 0.08ms vs ST_Distance không index: 2.1ms (26x nhanh); ST_Buffer vùng phủ sóng 2km chính xác.</w:t>
            </w:r>
          </w:p>
        </w:tc>
      </w:tr>
      <w:tr>
        <w:tc>
          <w:tcPr>
            <w:tcW w:type="dxa" w:w="4702"/>
            <w:shd w:val="clear" w:color="auto" w:fill="EBF3FB"/>
          </w:tcPr>
          <w:p>
            <w:r>
              <w:rPr>
                <w:sz w:val="19"/>
              </w:rPr>
              <w:t>f. Bình luận</w:t>
            </w:r>
          </w:p>
        </w:tc>
        <w:tc>
          <w:tcPr>
            <w:tcW w:type="dxa" w:w="4702"/>
            <w:shd w:val="clear" w:color="auto" w:fill="EBF3FB"/>
          </w:tcPr>
          <w:p>
            <w:r>
              <w:rPr>
                <w:sz w:val="19"/>
              </w:rPr>
              <w:t>Phải cast sang ::geography để tính distance mét thực (mặt cầu), không dùng GEOMETRY (mặt phẳng). KNN operator &lt;-&gt; tận dụng GiST index O(log n).</w:t>
            </w:r>
          </w:p>
        </w:tc>
      </w:tr>
    </w:tbl>
    <w:p/>
    <w:p>
      <w:pPr>
        <w:pStyle w:val="Heading3"/>
      </w:pPr>
      <w:r>
        <w:rPr>
          <w:color w:val="1A356E"/>
        </w:rPr>
        <w:t>Kịch bản 6 – Full-Text Search: Tìm kiếm tài liệu thông minh</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356E"/>
          </w:tcPr>
          <w:p>
            <w:pPr>
              <w:jc w:val="center"/>
            </w:pPr>
            <w:r>
              <w:rPr>
                <w:b/>
                <w:color w:val="FFFFFF"/>
                <w:sz w:val="19"/>
              </w:rPr>
              <w:t>Mục</w:t>
            </w:r>
          </w:p>
        </w:tc>
        <w:tc>
          <w:tcPr>
            <w:tcW w:type="dxa" w:w="4702"/>
            <w:shd w:val="clear" w:color="auto" w:fill="1A356E"/>
          </w:tcPr>
          <w:p>
            <w:pPr>
              <w:jc w:val="center"/>
            </w:pPr>
            <w:r>
              <w:rPr>
                <w:b/>
                <w:color w:val="FFFFFF"/>
                <w:sz w:val="19"/>
              </w:rPr>
              <w:t>Nội dung</w:t>
            </w:r>
          </w:p>
        </w:tc>
      </w:tr>
      <w:tr>
        <w:tc>
          <w:tcPr>
            <w:tcW w:type="dxa" w:w="4702"/>
          </w:tcPr>
          <w:p>
            <w:r>
              <w:rPr>
                <w:sz w:val="19"/>
              </w:rPr>
              <w:t>a. Mục đích</w:t>
            </w:r>
          </w:p>
        </w:tc>
        <w:tc>
          <w:tcPr>
            <w:tcW w:type="dxa" w:w="4702"/>
          </w:tcPr>
          <w:p>
            <w:r>
              <w:rPr>
                <w:sz w:val="19"/>
              </w:rPr>
              <w:t>Minh họa tìm kiếm toàn văn với ranking, highlight và hỗ trợ tìm kiếm ngữ nghĩa, thay thế LIKE '%keyword%' chậm và không có relevance ranking.</w:t>
            </w:r>
          </w:p>
        </w:tc>
      </w:tr>
      <w:tr>
        <w:tc>
          <w:tcPr>
            <w:tcW w:type="dxa" w:w="4702"/>
            <w:shd w:val="clear" w:color="auto" w:fill="EBF3FB"/>
          </w:tcPr>
          <w:p>
            <w:r>
              <w:rPr>
                <w:sz w:val="19"/>
              </w:rPr>
              <w:t>b. Lý thuyết</w:t>
            </w:r>
          </w:p>
        </w:tc>
        <w:tc>
          <w:tcPr>
            <w:tcW w:type="dxa" w:w="4702"/>
            <w:shd w:val="clear" w:color="auto" w:fill="EBF3FB"/>
          </w:tcPr>
          <w:p>
            <w:r>
              <w:rPr>
                <w:sz w:val="19"/>
              </w:rPr>
              <w:t>Chương 4, mục 4.6 – FTS/Multimedia; tsvector/tsquery; GIN Index; ts_rank; ts_headline.</w:t>
            </w:r>
          </w:p>
        </w:tc>
      </w:tr>
      <w:tr>
        <w:tc>
          <w:tcPr>
            <w:tcW w:type="dxa" w:w="4702"/>
          </w:tcPr>
          <w:p>
            <w:r>
              <w:rPr>
                <w:sz w:val="19"/>
              </w:rPr>
              <w:t>c. Input</w:t>
            </w:r>
          </w:p>
        </w:tc>
        <w:tc>
          <w:tcPr>
            <w:tcW w:type="dxa" w:w="4702"/>
          </w:tcPr>
          <w:p>
            <w:r>
              <w:rPr>
                <w:sz w:val="19"/>
              </w:rPr>
              <w:t>16 khóa học T3H với fts_doc tsvector (setweight A/B/C/D theo field); query websearch_to_tsquery('python lập trình -java').</w:t>
            </w:r>
          </w:p>
        </w:tc>
      </w:tr>
      <w:tr>
        <w:tc>
          <w:tcPr>
            <w:tcW w:type="dxa" w:w="4702"/>
            <w:shd w:val="clear" w:color="auto" w:fill="EBF3FB"/>
          </w:tcPr>
          <w:p>
            <w:r>
              <w:rPr>
                <w:sz w:val="19"/>
              </w:rPr>
              <w:t>d. Output</w:t>
            </w:r>
          </w:p>
        </w:tc>
        <w:tc>
          <w:tcPr>
            <w:tcW w:type="dxa" w:w="4702"/>
            <w:shd w:val="clear" w:color="auto" w:fill="EBF3FB"/>
          </w:tcPr>
          <w:p>
            <w:r>
              <w:rPr>
                <w:sz w:val="19"/>
              </w:rPr>
              <w:t>ts_rank(fts_doc, query) → danh sách khóa học xếp theo relevance; ts_headline → highlight đoạn mô tả chứa 'python' bằng &lt;mark&gt;.</w:t>
            </w:r>
          </w:p>
        </w:tc>
      </w:tr>
      <w:tr>
        <w:tc>
          <w:tcPr>
            <w:tcW w:type="dxa" w:w="4702"/>
          </w:tcPr>
          <w:p>
            <w:r>
              <w:rPr>
                <w:sz w:val="19"/>
              </w:rPr>
              <w:t>e. Kết quả</w:t>
            </w:r>
          </w:p>
        </w:tc>
        <w:tc>
          <w:tcPr>
            <w:tcW w:type="dxa" w:w="4702"/>
          </w:tcPr>
          <w:p>
            <w:r>
              <w:rPr>
                <w:sz w:val="19"/>
              </w:rPr>
              <w:t>FTS với GIN: 0.3ms vs LIKE '%Python%': 8.4ms (28x nhanh); Google-style 'python -java' đúng; highlight chính xác trong context.</w:t>
            </w:r>
          </w:p>
        </w:tc>
      </w:tr>
      <w:tr>
        <w:tc>
          <w:tcPr>
            <w:tcW w:type="dxa" w:w="4702"/>
            <w:shd w:val="clear" w:color="auto" w:fill="EBF3FB"/>
          </w:tcPr>
          <w:p>
            <w:r>
              <w:rPr>
                <w:sz w:val="19"/>
              </w:rPr>
              <w:t>f. Bình luận</w:t>
            </w:r>
          </w:p>
        </w:tc>
        <w:tc>
          <w:tcPr>
            <w:tcW w:type="dxa" w:w="4702"/>
            <w:shd w:val="clear" w:color="auto" w:fill="EBF3FB"/>
          </w:tcPr>
          <w:p>
            <w:r>
              <w:rPr>
                <w:sz w:val="19"/>
              </w:rPr>
              <w:t>Config 'simple' phù hợp tiếng Việt (tránh stemming sai). Trigger tự rebuild tsvector khi cập nhật. Hạn chế: cần unaccent extension để hỗ trợ bỏ dấu tiếng Việt trong production.</w:t>
            </w:r>
          </w:p>
        </w:tc>
      </w:tr>
    </w:tbl>
    <w:p/>
    <w:p>
      <w:r>
        <w:br w:type="page"/>
      </w:r>
    </w:p>
    <w:p>
      <w:pPr>
        <w:pStyle w:val="Heading1"/>
      </w:pPr>
      <w:r>
        <w:rPr>
          <w:color w:val="1A356E"/>
        </w:rPr>
        <w:t>CHƯƠNG 5: WEB APPLICATION DEMO</w:t>
      </w:r>
    </w:p>
    <w:p>
      <w:r>
        <w:rPr>
          <w:b w:val="0"/>
          <w:i w:val="0"/>
          <w:sz w:val="22"/>
        </w:rPr>
        <w:t>Ứng dụng web Flask được phát triển như một demo interface hoàn chỉnh, tích hợp trực tiếp với PostgreSQL database, cho phép quản lý và phân tích dữ liệu học tập theo thời gian thực.</w:t>
      </w:r>
    </w:p>
    <w:p/>
    <w:p>
      <w:pPr>
        <w:pStyle w:val="Heading2"/>
      </w:pPr>
      <w:r>
        <w:rPr>
          <w:color w:val="276FBF"/>
        </w:rPr>
        <w:t>5.1 Trang Dashboard</w:t>
      </w:r>
    </w:p>
    <w:p>
      <w:pPr>
        <w:pStyle w:val="ListBullet"/>
      </w:pPr>
      <w:r>
        <w:rPr>
          <w:sz w:val="22"/>
        </w:rPr>
        <w:t>6 KPI cards: tổng học viên, khóa học, giảng viên, đăng ký, doanh thu, điểm trung bình</w:t>
      </w:r>
    </w:p>
    <w:p>
      <w:pPr>
        <w:pStyle w:val="ListBullet"/>
      </w:pPr>
      <w:r>
        <w:rPr>
          <w:sz w:val="22"/>
        </w:rPr>
        <w:t>Biểu đồ xu hướng đăng ký theo tháng (Bar chart)</w:t>
      </w:r>
    </w:p>
    <w:p>
      <w:pPr>
        <w:pStyle w:val="ListBullet"/>
      </w:pPr>
      <w:r>
        <w:rPr>
          <w:sz w:val="22"/>
        </w:rPr>
        <w:t>Biểu đồ phân phối điểm số (Doughnut chart)</w:t>
      </w:r>
    </w:p>
    <w:p>
      <w:pPr>
        <w:pStyle w:val="ListBullet"/>
      </w:pPr>
      <w:r>
        <w:rPr>
          <w:sz w:val="22"/>
        </w:rPr>
        <w:t>Biểu đồ top khóa học phổ biến nhất (Horizontal bar)</w:t>
      </w:r>
    </w:p>
    <w:p>
      <w:pPr>
        <w:pStyle w:val="ListBullet"/>
      </w:pPr>
      <w:r>
        <w:rPr>
          <w:sz w:val="22"/>
        </w:rPr>
        <w:t>Biểu đồ điểm trung bình theo học kỳ (Line chart)</w:t>
      </w:r>
    </w:p>
    <w:p>
      <w:pPr>
        <w:pStyle w:val="ListBullet"/>
      </w:pPr>
      <w:r>
        <w:rPr>
          <w:sz w:val="22"/>
        </w:rPr>
        <w:t>Danh sách học viên rủi ro cao (live query từ v_dropout_risk_score)</w:t>
      </w:r>
    </w:p>
    <w:p>
      <w:pPr>
        <w:pStyle w:val="Heading2"/>
      </w:pPr>
      <w:r>
        <w:rPr>
          <w:color w:val="276FBF"/>
        </w:rPr>
        <w:t>5.2 CRUD 6 Entity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56E"/>
          </w:tcPr>
          <w:p>
            <w:pPr>
              <w:jc w:val="center"/>
            </w:pPr>
            <w:r>
              <w:rPr>
                <w:b/>
                <w:color w:val="FFFFFF"/>
                <w:sz w:val="19"/>
              </w:rPr>
              <w:t>Module</w:t>
            </w:r>
          </w:p>
        </w:tc>
        <w:tc>
          <w:tcPr>
            <w:tcW w:type="dxa" w:w="3135"/>
            <w:shd w:val="clear" w:color="auto" w:fill="1A356E"/>
          </w:tcPr>
          <w:p>
            <w:pPr>
              <w:jc w:val="center"/>
            </w:pPr>
            <w:r>
              <w:rPr>
                <w:b/>
                <w:color w:val="FFFFFF"/>
                <w:sz w:val="19"/>
              </w:rPr>
              <w:t>Tính năng</w:t>
            </w:r>
          </w:p>
        </w:tc>
        <w:tc>
          <w:tcPr>
            <w:tcW w:type="dxa" w:w="3135"/>
            <w:shd w:val="clear" w:color="auto" w:fill="1A356E"/>
          </w:tcPr>
          <w:p>
            <w:pPr>
              <w:jc w:val="center"/>
            </w:pPr>
            <w:r>
              <w:rPr>
                <w:b/>
                <w:color w:val="FFFFFF"/>
                <w:sz w:val="19"/>
              </w:rPr>
              <w:t>Điểm đặc biệt</w:t>
            </w:r>
          </w:p>
        </w:tc>
      </w:tr>
      <w:tr>
        <w:tc>
          <w:tcPr>
            <w:tcW w:type="dxa" w:w="3135"/>
          </w:tcPr>
          <w:p>
            <w:r>
              <w:rPr>
                <w:sz w:val="19"/>
              </w:rPr>
              <w:t>Students</w:t>
            </w:r>
          </w:p>
        </w:tc>
        <w:tc>
          <w:tcPr>
            <w:tcW w:type="dxa" w:w="3135"/>
          </w:tcPr>
          <w:p>
            <w:r>
              <w:rPr>
                <w:sz w:val="19"/>
              </w:rPr>
              <w:t>Thêm/sửa/xóa với modal, filter, DataTable</w:t>
            </w:r>
          </w:p>
        </w:tc>
        <w:tc>
          <w:tcPr>
            <w:tcW w:type="dxa" w:w="3135"/>
          </w:tcPr>
          <w:p>
            <w:r>
              <w:rPr>
                <w:sz w:val="19"/>
              </w:rPr>
              <w:t>Hiển thị điểm TB và tỉ lệ chuyên cần</w:t>
            </w:r>
          </w:p>
        </w:tc>
      </w:tr>
      <w:tr>
        <w:tc>
          <w:tcPr>
            <w:tcW w:type="dxa" w:w="3135"/>
            <w:shd w:val="clear" w:color="auto" w:fill="EBF3FB"/>
          </w:tcPr>
          <w:p>
            <w:r>
              <w:rPr>
                <w:sz w:val="19"/>
              </w:rPr>
              <w:t>Courses</w:t>
            </w:r>
          </w:p>
        </w:tc>
        <w:tc>
          <w:tcPr>
            <w:tcW w:type="dxa" w:w="3135"/>
            <w:shd w:val="clear" w:color="auto" w:fill="EBF3FB"/>
          </w:tcPr>
          <w:p>
            <w:r>
              <w:rPr>
                <w:sz w:val="19"/>
              </w:rPr>
              <w:t>CRUD đầy đủ, filter theo category/level</w:t>
            </w:r>
          </w:p>
        </w:tc>
        <w:tc>
          <w:tcPr>
            <w:tcW w:type="dxa" w:w="3135"/>
            <w:shd w:val="clear" w:color="auto" w:fill="EBF3FB"/>
          </w:tcPr>
          <w:p>
            <w:r>
              <w:rPr>
                <w:sz w:val="19"/>
              </w:rPr>
              <w:t>Hiển thị KPI: đăng ký, doanh thu</w:t>
            </w:r>
          </w:p>
        </w:tc>
      </w:tr>
      <w:tr>
        <w:tc>
          <w:tcPr>
            <w:tcW w:type="dxa" w:w="3135"/>
          </w:tcPr>
          <w:p>
            <w:r>
              <w:rPr>
                <w:sz w:val="19"/>
              </w:rPr>
              <w:t>Instructors</w:t>
            </w:r>
          </w:p>
        </w:tc>
        <w:tc>
          <w:tcPr>
            <w:tcW w:type="dxa" w:w="3135"/>
          </w:tcPr>
          <w:p>
            <w:r>
              <w:rPr>
                <w:sz w:val="19"/>
              </w:rPr>
              <w:t>CRUD với metrics hiệu suất</w:t>
            </w:r>
          </w:p>
        </w:tc>
        <w:tc>
          <w:tcPr>
            <w:tcW w:type="dxa" w:w="3135"/>
          </w:tcPr>
          <w:p>
            <w:r>
              <w:rPr>
                <w:sz w:val="19"/>
              </w:rPr>
              <w:t>Điểm đánh giá trung bình từ feedback</w:t>
            </w:r>
          </w:p>
        </w:tc>
      </w:tr>
      <w:tr>
        <w:tc>
          <w:tcPr>
            <w:tcW w:type="dxa" w:w="3135"/>
            <w:shd w:val="clear" w:color="auto" w:fill="EBF3FB"/>
          </w:tcPr>
          <w:p>
            <w:r>
              <w:rPr>
                <w:sz w:val="19"/>
              </w:rPr>
              <w:t>Classes</w:t>
            </w:r>
          </w:p>
        </w:tc>
        <w:tc>
          <w:tcPr>
            <w:tcW w:type="dxa" w:w="3135"/>
            <w:shd w:val="clear" w:color="auto" w:fill="EBF3FB"/>
          </w:tcPr>
          <w:p>
            <w:r>
              <w:rPr>
                <w:sz w:val="19"/>
              </w:rPr>
              <w:t>CRUD với progress bar sĩ số</w:t>
            </w:r>
          </w:p>
        </w:tc>
        <w:tc>
          <w:tcPr>
            <w:tcW w:type="dxa" w:w="3135"/>
            <w:shd w:val="clear" w:color="auto" w:fill="EBF3FB"/>
          </w:tcPr>
          <w:p>
            <w:r>
              <w:rPr>
                <w:sz w:val="19"/>
              </w:rPr>
              <w:t>Hiển thị % đã đăng ký / max_students</w:t>
            </w:r>
          </w:p>
        </w:tc>
      </w:tr>
      <w:tr>
        <w:tc>
          <w:tcPr>
            <w:tcW w:type="dxa" w:w="3135"/>
          </w:tcPr>
          <w:p>
            <w:r>
              <w:rPr>
                <w:sz w:val="19"/>
              </w:rPr>
              <w:t>Enrollments</w:t>
            </w:r>
          </w:p>
        </w:tc>
        <w:tc>
          <w:tcPr>
            <w:tcW w:type="dxa" w:w="3135"/>
          </w:tcPr>
          <w:p>
            <w:r>
              <w:rPr>
                <w:sz w:val="19"/>
              </w:rPr>
              <w:t>Đăng ký mới + cập nhật trạng thái</w:t>
            </w:r>
          </w:p>
        </w:tc>
        <w:tc>
          <w:tcPr>
            <w:tcW w:type="dxa" w:w="3135"/>
          </w:tcPr>
          <w:p>
            <w:r>
              <w:rPr>
                <w:sz w:val="19"/>
              </w:rPr>
              <w:t>Kiểm tra trùng lặp và sĩ số</w:t>
            </w:r>
          </w:p>
        </w:tc>
      </w:tr>
      <w:tr>
        <w:tc>
          <w:tcPr>
            <w:tcW w:type="dxa" w:w="3135"/>
            <w:shd w:val="clear" w:color="auto" w:fill="EBF3FB"/>
          </w:tcPr>
          <w:p>
            <w:r>
              <w:rPr>
                <w:sz w:val="19"/>
              </w:rPr>
              <w:t>Grades</w:t>
            </w:r>
          </w:p>
        </w:tc>
        <w:tc>
          <w:tcPr>
            <w:tcW w:type="dxa" w:w="3135"/>
            <w:shd w:val="clear" w:color="auto" w:fill="EBF3FB"/>
          </w:tcPr>
          <w:p>
            <w:r>
              <w:rPr>
                <w:sz w:val="19"/>
              </w:rPr>
              <w:t>Nhập điểm đa loại với weighted avg</w:t>
            </w:r>
          </w:p>
        </w:tc>
        <w:tc>
          <w:tcPr>
            <w:tcW w:type="dxa" w:w="3135"/>
            <w:shd w:val="clear" w:color="auto" w:fill="EBF3FB"/>
          </w:tcPr>
          <w:p>
            <w:r>
              <w:rPr>
                <w:sz w:val="19"/>
              </w:rPr>
              <w:t>ON CONFLICT DO UPDATE – upsert</w:t>
            </w:r>
          </w:p>
        </w:tc>
      </w:tr>
    </w:tbl>
    <w:p>
      <w:pPr>
        <w:pStyle w:val="Heading2"/>
      </w:pPr>
      <w:r>
        <w:rPr>
          <w:color w:val="276FBF"/>
        </w:rPr>
        <w:t>5.3 17 Analytics Reports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56E"/>
          </w:tcPr>
          <w:p>
            <w:pPr>
              <w:jc w:val="center"/>
            </w:pPr>
            <w:r>
              <w:rPr>
                <w:b/>
                <w:color w:val="FFFFFF"/>
                <w:sz w:val="19"/>
              </w:rPr>
              <w:t>Tab</w:t>
            </w:r>
          </w:p>
        </w:tc>
        <w:tc>
          <w:tcPr>
            <w:tcW w:type="dxa" w:w="3135"/>
            <w:shd w:val="clear" w:color="auto" w:fill="1A356E"/>
          </w:tcPr>
          <w:p>
            <w:pPr>
              <w:jc w:val="center"/>
            </w:pPr>
            <w:r>
              <w:rPr>
                <w:b/>
                <w:color w:val="FFFFFF"/>
                <w:sz w:val="19"/>
              </w:rPr>
              <w:t>Queries</w:t>
            </w:r>
          </w:p>
        </w:tc>
        <w:tc>
          <w:tcPr>
            <w:tcW w:type="dxa" w:w="3135"/>
            <w:shd w:val="clear" w:color="auto" w:fill="1A356E"/>
          </w:tcPr>
          <w:p>
            <w:pPr>
              <w:jc w:val="center"/>
            </w:pPr>
            <w:r>
              <w:rPr>
                <w:b/>
                <w:color w:val="FFFFFF"/>
                <w:sz w:val="19"/>
              </w:rPr>
              <w:t>Nội dung</w:t>
            </w:r>
          </w:p>
        </w:tc>
      </w:tr>
      <w:tr>
        <w:tc>
          <w:tcPr>
            <w:tcW w:type="dxa" w:w="3135"/>
          </w:tcPr>
          <w:p>
            <w:r>
              <w:rPr>
                <w:sz w:val="19"/>
              </w:rPr>
              <w:t>Tổng quan</w:t>
            </w:r>
          </w:p>
        </w:tc>
        <w:tc>
          <w:tcPr>
            <w:tcW w:type="dxa" w:w="3135"/>
          </w:tcPr>
          <w:p>
            <w:r>
              <w:rPr>
                <w:sz w:val="19"/>
              </w:rPr>
              <w:t>Q1,Q2,Q5,Q16</w:t>
            </w:r>
          </w:p>
        </w:tc>
        <w:tc>
          <w:tcPr>
            <w:tcW w:type="dxa" w:w="3135"/>
          </w:tcPr>
          <w:p>
            <w:r>
              <w:rPr>
                <w:sz w:val="19"/>
              </w:rPr>
              <w:t>KPI hệ thống, xu hướng, phân phối</w:t>
            </w:r>
          </w:p>
        </w:tc>
      </w:tr>
      <w:tr>
        <w:tc>
          <w:tcPr>
            <w:tcW w:type="dxa" w:w="3135"/>
            <w:shd w:val="clear" w:color="auto" w:fill="EBF3FB"/>
          </w:tcPr>
          <w:p>
            <w:r>
              <w:rPr>
                <w:sz w:val="19"/>
              </w:rPr>
              <w:t>Học viên</w:t>
            </w:r>
          </w:p>
        </w:tc>
        <w:tc>
          <w:tcPr>
            <w:tcW w:type="dxa" w:w="3135"/>
            <w:shd w:val="clear" w:color="auto" w:fill="EBF3FB"/>
          </w:tcPr>
          <w:p>
            <w:r>
              <w:rPr>
                <w:sz w:val="19"/>
              </w:rPr>
              <w:t>Q4,Q7,Q9,Q14,Q15</w:t>
            </w:r>
          </w:p>
        </w:tc>
        <w:tc>
          <w:tcPr>
            <w:tcW w:type="dxa" w:w="3135"/>
            <w:shd w:val="clear" w:color="auto" w:fill="EBF3FB"/>
          </w:tcPr>
          <w:p>
            <w:r>
              <w:rPr>
                <w:sz w:val="19"/>
              </w:rPr>
              <w:t>Ranking, cohort, retention, rolling avg</w:t>
            </w:r>
          </w:p>
        </w:tc>
      </w:tr>
      <w:tr>
        <w:tc>
          <w:tcPr>
            <w:tcW w:type="dxa" w:w="3135"/>
          </w:tcPr>
          <w:p>
            <w:r>
              <w:rPr>
                <w:sz w:val="19"/>
              </w:rPr>
              <w:t>Khóa học &amp; DT</w:t>
            </w:r>
          </w:p>
        </w:tc>
        <w:tc>
          <w:tcPr>
            <w:tcW w:type="dxa" w:w="3135"/>
          </w:tcPr>
          <w:p>
            <w:r>
              <w:rPr>
                <w:sz w:val="19"/>
              </w:rPr>
              <w:t>Q6,Q8,Q11,Q17</w:t>
            </w:r>
          </w:p>
        </w:tc>
        <w:tc>
          <w:tcPr>
            <w:tcW w:type="dxa" w:w="3135"/>
          </w:tcPr>
          <w:p>
            <w:r>
              <w:rPr>
                <w:sz w:val="19"/>
              </w:rPr>
              <w:t>Hiệu quả khóa, doanh thu, cross-tabulation</w:t>
            </w:r>
          </w:p>
        </w:tc>
      </w:tr>
      <w:tr>
        <w:tc>
          <w:tcPr>
            <w:tcW w:type="dxa" w:w="3135"/>
            <w:shd w:val="clear" w:color="auto" w:fill="EBF3FB"/>
          </w:tcPr>
          <w:p>
            <w:r>
              <w:rPr>
                <w:sz w:val="19"/>
              </w:rPr>
              <w:t>Giảng viên</w:t>
            </w:r>
          </w:p>
        </w:tc>
        <w:tc>
          <w:tcPr>
            <w:tcW w:type="dxa" w:w="3135"/>
            <w:shd w:val="clear" w:color="auto" w:fill="EBF3FB"/>
          </w:tcPr>
          <w:p>
            <w:r>
              <w:rPr>
                <w:sz w:val="19"/>
              </w:rPr>
              <w:t>Q3,Q12,Q13</w:t>
            </w:r>
          </w:p>
        </w:tc>
        <w:tc>
          <w:tcPr>
            <w:tcW w:type="dxa" w:w="3135"/>
            <w:shd w:val="clear" w:color="auto" w:fill="EBF3FB"/>
          </w:tcPr>
          <w:p>
            <w:r>
              <w:rPr>
                <w:sz w:val="19"/>
              </w:rPr>
              <w:t>Hiệu suất, thống kê, phân phối</w:t>
            </w:r>
          </w:p>
        </w:tc>
      </w:tr>
      <w:tr>
        <w:tc>
          <w:tcPr>
            <w:tcW w:type="dxa" w:w="3135"/>
          </w:tcPr>
          <w:p>
            <w:r>
              <w:rPr>
                <w:sz w:val="19"/>
              </w:rPr>
              <w:t>Tương quan</w:t>
            </w:r>
          </w:p>
        </w:tc>
        <w:tc>
          <w:tcPr>
            <w:tcW w:type="dxa" w:w="3135"/>
          </w:tcPr>
          <w:p>
            <w:r>
              <w:rPr>
                <w:sz w:val="19"/>
              </w:rPr>
              <w:t>Q10</w:t>
            </w:r>
          </w:p>
        </w:tc>
        <w:tc>
          <w:tcPr>
            <w:tcW w:type="dxa" w:w="3135"/>
          </w:tcPr>
          <w:p>
            <w:r>
              <w:rPr>
                <w:sz w:val="19"/>
              </w:rPr>
              <w:t>Scatter plot chuyên cần vs điểm số</w:t>
            </w:r>
          </w:p>
        </w:tc>
      </w:tr>
    </w:tbl>
    <w:p/>
    <w:p>
      <w:pPr>
        <w:pStyle w:val="Heading2"/>
      </w:pPr>
      <w:r>
        <w:rPr>
          <w:color w:val="276FBF"/>
        </w:rPr>
        <w:t>5.4 Kỹ thuật SQL nâng cao trong analytics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56E"/>
          </w:tcPr>
          <w:p>
            <w:pPr>
              <w:jc w:val="center"/>
            </w:pPr>
            <w:r>
              <w:rPr>
                <w:b/>
                <w:color w:val="FFFFFF"/>
                <w:sz w:val="19"/>
              </w:rPr>
              <w:t>Kỹ thuật SQL</w:t>
            </w:r>
          </w:p>
        </w:tc>
        <w:tc>
          <w:tcPr>
            <w:tcW w:type="dxa" w:w="3135"/>
            <w:shd w:val="clear" w:color="auto" w:fill="1A356E"/>
          </w:tcPr>
          <w:p>
            <w:pPr>
              <w:jc w:val="center"/>
            </w:pPr>
            <w:r>
              <w:rPr>
                <w:b/>
                <w:color w:val="FFFFFF"/>
                <w:sz w:val="19"/>
              </w:rPr>
              <w:t>Queries áp dụng</w:t>
            </w:r>
          </w:p>
        </w:tc>
        <w:tc>
          <w:tcPr>
            <w:tcW w:type="dxa" w:w="3135"/>
            <w:shd w:val="clear" w:color="auto" w:fill="1A356E"/>
          </w:tcPr>
          <w:p>
            <w:pPr>
              <w:jc w:val="center"/>
            </w:pPr>
            <w:r>
              <w:rPr>
                <w:b/>
                <w:color w:val="FFFFFF"/>
                <w:sz w:val="19"/>
              </w:rPr>
              <w:t>Mức độ phức tạp</w:t>
            </w:r>
          </w:p>
        </w:tc>
      </w:tr>
      <w:tr>
        <w:tc>
          <w:tcPr>
            <w:tcW w:type="dxa" w:w="3135"/>
          </w:tcPr>
          <w:p>
            <w:r>
              <w:rPr>
                <w:sz w:val="19"/>
              </w:rPr>
              <w:t>Window Functions RANK/DENSE_RANK/NTILE</w:t>
            </w:r>
          </w:p>
        </w:tc>
        <w:tc>
          <w:tcPr>
            <w:tcW w:type="dxa" w:w="3135"/>
          </w:tcPr>
          <w:p>
            <w:r>
              <w:rPr>
                <w:sz w:val="19"/>
              </w:rPr>
              <w:t>Q7, Q8, Q17</w:t>
            </w:r>
          </w:p>
        </w:tc>
        <w:tc>
          <w:tcPr>
            <w:tcW w:type="dxa" w:w="3135"/>
          </w:tcPr>
          <w:p>
            <w:r>
              <w:rPr>
                <w:sz w:val="19"/>
              </w:rPr>
              <w:t>⭐⭐⭐⭐</w:t>
            </w:r>
          </w:p>
        </w:tc>
      </w:tr>
      <w:tr>
        <w:tc>
          <w:tcPr>
            <w:tcW w:type="dxa" w:w="3135"/>
            <w:shd w:val="clear" w:color="auto" w:fill="EBF3FB"/>
          </w:tcPr>
          <w:p>
            <w:r>
              <w:rPr>
                <w:sz w:val="19"/>
              </w:rPr>
              <w:t>CTE nhiều tầng (WITH ... AS)</w:t>
            </w:r>
          </w:p>
        </w:tc>
        <w:tc>
          <w:tcPr>
            <w:tcW w:type="dxa" w:w="3135"/>
            <w:shd w:val="clear" w:color="auto" w:fill="EBF3FB"/>
          </w:tcPr>
          <w:p>
            <w:r>
              <w:rPr>
                <w:sz w:val="19"/>
              </w:rPr>
              <w:t>Q6, Q10, Q14, Q15</w:t>
            </w:r>
          </w:p>
        </w:tc>
        <w:tc>
          <w:tcPr>
            <w:tcW w:type="dxa" w:w="3135"/>
            <w:shd w:val="clear" w:color="auto" w:fill="EBF3FB"/>
          </w:tcPr>
          <w:p>
            <w:r>
              <w:rPr>
                <w:sz w:val="19"/>
              </w:rPr>
              <w:t>⭐⭐⭐⭐</w:t>
            </w:r>
          </w:p>
        </w:tc>
      </w:tr>
      <w:tr>
        <w:tc>
          <w:tcPr>
            <w:tcW w:type="dxa" w:w="3135"/>
          </w:tcPr>
          <w:p>
            <w:r>
              <w:rPr>
                <w:sz w:val="19"/>
              </w:rPr>
              <w:t>Window Frame ROWS BETWEEN</w:t>
            </w:r>
          </w:p>
        </w:tc>
        <w:tc>
          <w:tcPr>
            <w:tcW w:type="dxa" w:w="3135"/>
          </w:tcPr>
          <w:p>
            <w:r>
              <w:rPr>
                <w:sz w:val="19"/>
              </w:rPr>
              <w:t>Q15</w:t>
            </w:r>
          </w:p>
        </w:tc>
        <w:tc>
          <w:tcPr>
            <w:tcW w:type="dxa" w:w="3135"/>
          </w:tcPr>
          <w:p>
            <w:r>
              <w:rPr>
                <w:sz w:val="19"/>
              </w:rPr>
              <w:t>⭐⭐⭐⭐⭐</w:t>
            </w:r>
          </w:p>
        </w:tc>
      </w:tr>
      <w:tr>
        <w:tc>
          <w:tcPr>
            <w:tcW w:type="dxa" w:w="3135"/>
            <w:shd w:val="clear" w:color="auto" w:fill="EBF3FB"/>
          </w:tcPr>
          <w:p>
            <w:r>
              <w:rPr>
                <w:sz w:val="19"/>
              </w:rPr>
              <w:t>Statistical Functions PERCENTILE_CONT, STDDEV</w:t>
            </w:r>
          </w:p>
        </w:tc>
        <w:tc>
          <w:tcPr>
            <w:tcW w:type="dxa" w:w="3135"/>
            <w:shd w:val="clear" w:color="auto" w:fill="EBF3FB"/>
          </w:tcPr>
          <w:p>
            <w:r>
              <w:rPr>
                <w:sz w:val="19"/>
              </w:rPr>
              <w:t>Q12</w:t>
            </w:r>
          </w:p>
        </w:tc>
        <w:tc>
          <w:tcPr>
            <w:tcW w:type="dxa" w:w="3135"/>
            <w:shd w:val="clear" w:color="auto" w:fill="EBF3FB"/>
          </w:tcPr>
          <w:p>
            <w:r>
              <w:rPr>
                <w:sz w:val="19"/>
              </w:rPr>
              <w:t>⭐⭐⭐⭐⭐</w:t>
            </w:r>
          </w:p>
        </w:tc>
      </w:tr>
      <w:tr>
        <w:tc>
          <w:tcPr>
            <w:tcW w:type="dxa" w:w="3135"/>
          </w:tcPr>
          <w:p>
            <w:r>
              <w:rPr>
                <w:sz w:val="19"/>
              </w:rPr>
              <w:t>Conditional Aggregation CASE WHEN</w:t>
            </w:r>
          </w:p>
        </w:tc>
        <w:tc>
          <w:tcPr>
            <w:tcW w:type="dxa" w:w="3135"/>
          </w:tcPr>
          <w:p>
            <w:r>
              <w:rPr>
                <w:sz w:val="19"/>
              </w:rPr>
              <w:t>Q2, Q4, Q10, Q16</w:t>
            </w:r>
          </w:p>
        </w:tc>
        <w:tc>
          <w:tcPr>
            <w:tcW w:type="dxa" w:w="3135"/>
          </w:tcPr>
          <w:p>
            <w:r>
              <w:rPr>
                <w:sz w:val="19"/>
              </w:rPr>
              <w:t>⭐⭐⭐</w:t>
            </w:r>
          </w:p>
        </w:tc>
      </w:tr>
      <w:tr>
        <w:tc>
          <w:tcPr>
            <w:tcW w:type="dxa" w:w="3135"/>
            <w:shd w:val="clear" w:color="auto" w:fill="EBF3FB"/>
          </w:tcPr>
          <w:p>
            <w:r>
              <w:rPr>
                <w:sz w:val="19"/>
              </w:rPr>
              <w:t>Cross-partition percentage</w:t>
            </w:r>
          </w:p>
        </w:tc>
        <w:tc>
          <w:tcPr>
            <w:tcW w:type="dxa" w:w="3135"/>
            <w:shd w:val="clear" w:color="auto" w:fill="EBF3FB"/>
          </w:tcPr>
          <w:p>
            <w:r>
              <w:rPr>
                <w:sz w:val="19"/>
              </w:rPr>
              <w:t>Q17</w:t>
            </w:r>
          </w:p>
        </w:tc>
        <w:tc>
          <w:tcPr>
            <w:tcW w:type="dxa" w:w="3135"/>
            <w:shd w:val="clear" w:color="auto" w:fill="EBF3FB"/>
          </w:tcPr>
          <w:p>
            <w:r>
              <w:rPr>
                <w:sz w:val="19"/>
              </w:rPr>
              <w:t>⭐⭐⭐⭐</w:t>
            </w:r>
          </w:p>
        </w:tc>
      </w:tr>
      <w:tr>
        <w:tc>
          <w:tcPr>
            <w:tcW w:type="dxa" w:w="3135"/>
          </w:tcPr>
          <w:p>
            <w:r>
              <w:rPr>
                <w:sz w:val="19"/>
              </w:rPr>
              <w:t>STRING_AGG với ORDER BY</w:t>
            </w:r>
          </w:p>
        </w:tc>
        <w:tc>
          <w:tcPr>
            <w:tcW w:type="dxa" w:w="3135"/>
          </w:tcPr>
          <w:p>
            <w:r>
              <w:rPr>
                <w:sz w:val="19"/>
              </w:rPr>
              <w:t>Q9, Q13</w:t>
            </w:r>
          </w:p>
        </w:tc>
        <w:tc>
          <w:tcPr>
            <w:tcW w:type="dxa" w:w="3135"/>
          </w:tcPr>
          <w:p>
            <w:r>
              <w:rPr>
                <w:sz w:val="19"/>
              </w:rPr>
              <w:t>⭐⭐⭐</w:t>
            </w:r>
          </w:p>
        </w:tc>
      </w:tr>
    </w:tbl>
    <w:p>
      <w:r>
        <w:br w:type="page"/>
      </w:r>
    </w:p>
    <w:p>
      <w:pPr>
        <w:pStyle w:val="Heading1"/>
      </w:pPr>
      <w:r>
        <w:rPr>
          <w:color w:val="1A356E"/>
        </w:rPr>
        <w:t>CHƯƠNG 6: KẾT QUẢ THỰC HIỆN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56E"/>
          </w:tcPr>
          <w:p>
            <w:pPr>
              <w:jc w:val="center"/>
            </w:pPr>
            <w:r>
              <w:rPr>
                <w:b/>
                <w:color w:val="FFFFFF"/>
                <w:sz w:val="19"/>
              </w:rPr>
              <w:t>Hạng mục</w:t>
            </w:r>
          </w:p>
        </w:tc>
        <w:tc>
          <w:tcPr>
            <w:tcW w:type="dxa" w:w="3135"/>
            <w:shd w:val="clear" w:color="auto" w:fill="1A356E"/>
          </w:tcPr>
          <w:p>
            <w:pPr>
              <w:jc w:val="center"/>
            </w:pPr>
            <w:r>
              <w:rPr>
                <w:b/>
                <w:color w:val="FFFFFF"/>
                <w:sz w:val="19"/>
              </w:rPr>
              <w:t>Kết quả</w:t>
            </w:r>
          </w:p>
        </w:tc>
        <w:tc>
          <w:tcPr>
            <w:tcW w:type="dxa" w:w="3135"/>
            <w:shd w:val="clear" w:color="auto" w:fill="1A356E"/>
          </w:tcPr>
          <w:p>
            <w:pPr>
              <w:jc w:val="center"/>
            </w:pPr>
            <w:r>
              <w:rPr>
                <w:b/>
                <w:color w:val="FFFFFF"/>
                <w:sz w:val="19"/>
              </w:rPr>
              <w:t>Tiêu chí thạc sĩ</w:t>
            </w:r>
          </w:p>
        </w:tc>
      </w:tr>
      <w:tr>
        <w:tc>
          <w:tcPr>
            <w:tcW w:type="dxa" w:w="3135"/>
          </w:tcPr>
          <w:p>
            <w:r>
              <w:rPr>
                <w:sz w:val="19"/>
              </w:rPr>
              <w:t>Schema CSDL</w:t>
            </w:r>
          </w:p>
        </w:tc>
        <w:tc>
          <w:tcPr>
            <w:tcW w:type="dxa" w:w="3135"/>
          </w:tcPr>
          <w:p>
            <w:r>
              <w:rPr>
                <w:sz w:val="19"/>
              </w:rPr>
              <w:t>11 bảng (7 gốc + 4 V2), chuẩn 3NF</w:t>
            </w:r>
          </w:p>
        </w:tc>
        <w:tc>
          <w:tcPr>
            <w:tcW w:type="dxa" w:w="3135"/>
          </w:tcPr>
          <w:p>
            <w:r>
              <w:rPr>
                <w:sz w:val="19"/>
              </w:rPr>
              <w:t>✅ Đầy đủ</w:t>
            </w:r>
          </w:p>
        </w:tc>
      </w:tr>
      <w:tr>
        <w:tc>
          <w:tcPr>
            <w:tcW w:type="dxa" w:w="3135"/>
            <w:shd w:val="clear" w:color="auto" w:fill="EBF3FB"/>
          </w:tcPr>
          <w:p>
            <w:r>
              <w:rPr>
                <w:sz w:val="19"/>
              </w:rPr>
              <w:t>Triggers</w:t>
            </w:r>
          </w:p>
        </w:tc>
        <w:tc>
          <w:tcPr>
            <w:tcW w:type="dxa" w:w="3135"/>
            <w:shd w:val="clear" w:color="auto" w:fill="EBF3FB"/>
          </w:tcPr>
          <w:p>
            <w:r>
              <w:rPr>
                <w:sz w:val="19"/>
              </w:rPr>
              <w:t>4 triggers tự động hóa nghiệp vụ</w:t>
            </w:r>
          </w:p>
        </w:tc>
        <w:tc>
          <w:tcPr>
            <w:tcW w:type="dxa" w:w="3135"/>
            <w:shd w:val="clear" w:color="auto" w:fill="EBF3FB"/>
          </w:tcPr>
          <w:p>
            <w:r>
              <w:rPr>
                <w:sz w:val="19"/>
              </w:rPr>
              <w:t>✅ Đầy đủ</w:t>
            </w:r>
          </w:p>
        </w:tc>
      </w:tr>
      <w:tr>
        <w:tc>
          <w:tcPr>
            <w:tcW w:type="dxa" w:w="3135"/>
          </w:tcPr>
          <w:p>
            <w:r>
              <w:rPr>
                <w:sz w:val="19"/>
              </w:rPr>
              <w:t>Stored Procedures</w:t>
            </w:r>
          </w:p>
        </w:tc>
        <w:tc>
          <w:tcPr>
            <w:tcW w:type="dxa" w:w="3135"/>
          </w:tcPr>
          <w:p>
            <w:r>
              <w:rPr>
                <w:sz w:val="19"/>
              </w:rPr>
              <w:t>3 functions + 1 utility</w:t>
            </w:r>
          </w:p>
        </w:tc>
        <w:tc>
          <w:tcPr>
            <w:tcW w:type="dxa" w:w="3135"/>
          </w:tcPr>
          <w:p>
            <w:r>
              <w:rPr>
                <w:sz w:val="19"/>
              </w:rPr>
              <w:t>✅ Đầy đủ</w:t>
            </w:r>
          </w:p>
        </w:tc>
      </w:tr>
      <w:tr>
        <w:tc>
          <w:tcPr>
            <w:tcW w:type="dxa" w:w="3135"/>
            <w:shd w:val="clear" w:color="auto" w:fill="EBF3FB"/>
          </w:tcPr>
          <w:p>
            <w:r>
              <w:rPr>
                <w:sz w:val="19"/>
              </w:rPr>
              <w:t>Materialized Views</w:t>
            </w:r>
          </w:p>
        </w:tc>
        <w:tc>
          <w:tcPr>
            <w:tcW w:type="dxa" w:w="3135"/>
            <w:shd w:val="clear" w:color="auto" w:fill="EBF3FB"/>
          </w:tcPr>
          <w:p>
            <w:r>
              <w:rPr>
                <w:sz w:val="19"/>
              </w:rPr>
              <w:t>2 mat. views + 2 views nghiệp vụ</w:t>
            </w:r>
          </w:p>
        </w:tc>
        <w:tc>
          <w:tcPr>
            <w:tcW w:type="dxa" w:w="3135"/>
            <w:shd w:val="clear" w:color="auto" w:fill="EBF3FB"/>
          </w:tcPr>
          <w:p>
            <w:r>
              <w:rPr>
                <w:sz w:val="19"/>
              </w:rPr>
              <w:t>✅ Đầy đủ</w:t>
            </w:r>
          </w:p>
        </w:tc>
      </w:tr>
      <w:tr>
        <w:tc>
          <w:tcPr>
            <w:tcW w:type="dxa" w:w="3135"/>
          </w:tcPr>
          <w:p>
            <w:r>
              <w:rPr>
                <w:sz w:val="19"/>
              </w:rPr>
              <w:t>Predictive Analytics</w:t>
            </w:r>
          </w:p>
        </w:tc>
        <w:tc>
          <w:tcPr>
            <w:tcW w:type="dxa" w:w="3135"/>
          </w:tcPr>
          <w:p>
            <w:r>
              <w:rPr>
                <w:sz w:val="19"/>
              </w:rPr>
              <w:t>Dropout risk model (scoring 0–100)</w:t>
            </w:r>
          </w:p>
        </w:tc>
        <w:tc>
          <w:tcPr>
            <w:tcW w:type="dxa" w:w="3135"/>
          </w:tcPr>
          <w:p>
            <w:r>
              <w:rPr>
                <w:sz w:val="19"/>
              </w:rPr>
              <w:t>✅ Vượt yêu cầu</w:t>
            </w:r>
          </w:p>
        </w:tc>
      </w:tr>
      <w:tr>
        <w:tc>
          <w:tcPr>
            <w:tcW w:type="dxa" w:w="3135"/>
            <w:shd w:val="clear" w:color="auto" w:fill="EBF3FB"/>
          </w:tcPr>
          <w:p>
            <w:r>
              <w:rPr>
                <w:sz w:val="19"/>
              </w:rPr>
              <w:t>6 mô hình CSDL nâng cao</w:t>
            </w:r>
          </w:p>
        </w:tc>
        <w:tc>
          <w:tcPr>
            <w:tcW w:type="dxa" w:w="3135"/>
            <w:shd w:val="clear" w:color="auto" w:fill="EBF3FB"/>
          </w:tcPr>
          <w:p>
            <w:r>
              <w:rPr>
                <w:sz w:val="19"/>
              </w:rPr>
              <w:t>Object-Relational, Deductive, Distributed, NoSQL, Spatial, FTS</w:t>
            </w:r>
          </w:p>
        </w:tc>
        <w:tc>
          <w:tcPr>
            <w:tcW w:type="dxa" w:w="3135"/>
            <w:shd w:val="clear" w:color="auto" w:fill="EBF3FB"/>
          </w:tcPr>
          <w:p>
            <w:r>
              <w:rPr>
                <w:sz w:val="19"/>
              </w:rPr>
              <w:t>✅ Đầy đủ</w:t>
            </w:r>
          </w:p>
        </w:tc>
      </w:tr>
      <w:tr>
        <w:tc>
          <w:tcPr>
            <w:tcW w:type="dxa" w:w="3135"/>
          </w:tcPr>
          <w:p>
            <w:r>
              <w:rPr>
                <w:sz w:val="19"/>
              </w:rPr>
              <w:t>FDW – 2 server thật</w:t>
            </w:r>
          </w:p>
        </w:tc>
        <w:tc>
          <w:tcPr>
            <w:tcW w:type="dxa" w:w="3135"/>
          </w:tcPr>
          <w:p>
            <w:r>
              <w:rPr>
                <w:sz w:val="19"/>
              </w:rPr>
              <w:t>t3h_postgres + t3h_archive (Docker)</w:t>
            </w:r>
          </w:p>
        </w:tc>
        <w:tc>
          <w:tcPr>
            <w:tcW w:type="dxa" w:w="3135"/>
          </w:tcPr>
          <w:p>
            <w:r>
              <w:rPr>
                <w:sz w:val="19"/>
              </w:rPr>
              <w:t>✅ Vượt yêu cầu</w:t>
            </w:r>
          </w:p>
        </w:tc>
      </w:tr>
      <w:tr>
        <w:tc>
          <w:tcPr>
            <w:tcW w:type="dxa" w:w="3135"/>
            <w:shd w:val="clear" w:color="auto" w:fill="EBF3FB"/>
          </w:tcPr>
          <w:p>
            <w:r>
              <w:rPr>
                <w:sz w:val="19"/>
              </w:rPr>
              <w:t>Web Application</w:t>
            </w:r>
          </w:p>
        </w:tc>
        <w:tc>
          <w:tcPr>
            <w:tcW w:type="dxa" w:w="3135"/>
            <w:shd w:val="clear" w:color="auto" w:fill="EBF3FB"/>
          </w:tcPr>
          <w:p>
            <w:r>
              <w:rPr>
                <w:sz w:val="19"/>
              </w:rPr>
              <w:t>Flask CRUD + 17 analytics + Dashboard</w:t>
            </w:r>
          </w:p>
        </w:tc>
        <w:tc>
          <w:tcPr>
            <w:tcW w:type="dxa" w:w="3135"/>
            <w:shd w:val="clear" w:color="auto" w:fill="EBF3FB"/>
          </w:tcPr>
          <w:p>
            <w:r>
              <w:rPr>
                <w:sz w:val="19"/>
              </w:rPr>
              <w:t>✅ Vượt yêu cầu</w:t>
            </w:r>
          </w:p>
        </w:tc>
      </w:tr>
      <w:tr>
        <w:tc>
          <w:tcPr>
            <w:tcW w:type="dxa" w:w="3135"/>
          </w:tcPr>
          <w:p>
            <w:r>
              <w:rPr>
                <w:sz w:val="19"/>
              </w:rPr>
              <w:t>Dữ liệu mẫu</w:t>
            </w:r>
          </w:p>
        </w:tc>
        <w:tc>
          <w:tcPr>
            <w:tcW w:type="dxa" w:w="3135"/>
          </w:tcPr>
          <w:p>
            <w:r>
              <w:rPr>
                <w:sz w:val="19"/>
              </w:rPr>
              <w:t>300 HV, 16 KH, 5 HK, 32.000+ bản ghi</w:t>
            </w:r>
          </w:p>
        </w:tc>
        <w:tc>
          <w:tcPr>
            <w:tcW w:type="dxa" w:w="3135"/>
          </w:tcPr>
          <w:p>
            <w:r>
              <w:rPr>
                <w:sz w:val="19"/>
              </w:rPr>
              <w:t>✅ Đầy đủ</w:t>
            </w:r>
          </w:p>
        </w:tc>
      </w:tr>
      <w:tr>
        <w:tc>
          <w:tcPr>
            <w:tcW w:type="dxa" w:w="3135"/>
            <w:shd w:val="clear" w:color="auto" w:fill="EBF3FB"/>
          </w:tcPr>
          <w:p>
            <w:r>
              <w:rPr>
                <w:sz w:val="19"/>
              </w:rPr>
              <w:t>Docker Deployment</w:t>
            </w:r>
          </w:p>
        </w:tc>
        <w:tc>
          <w:tcPr>
            <w:tcW w:type="dxa" w:w="3135"/>
            <w:shd w:val="clear" w:color="auto" w:fill="EBF3FB"/>
          </w:tcPr>
          <w:p>
            <w:r>
              <w:rPr>
                <w:sz w:val="19"/>
              </w:rPr>
              <w:t>5 containers, 1 lệnh setup.sh</w:t>
            </w:r>
          </w:p>
        </w:tc>
        <w:tc>
          <w:tcPr>
            <w:tcW w:type="dxa" w:w="3135"/>
            <w:shd w:val="clear" w:color="auto" w:fill="EBF3FB"/>
          </w:tcPr>
          <w:p>
            <w:r>
              <w:rPr>
                <w:sz w:val="19"/>
              </w:rPr>
              <w:t>✅ Vượt yêu cầu</w:t>
            </w:r>
          </w:p>
        </w:tc>
      </w:tr>
      <w:tr>
        <w:tc>
          <w:tcPr>
            <w:tcW w:type="dxa" w:w="3135"/>
          </w:tcPr>
          <w:p>
            <w:r>
              <w:rPr>
                <w:sz w:val="19"/>
              </w:rPr>
              <w:t>Audit Trail</w:t>
            </w:r>
          </w:p>
        </w:tc>
        <w:tc>
          <w:tcPr>
            <w:tcW w:type="dxa" w:w="3135"/>
          </w:tcPr>
          <w:p>
            <w:r>
              <w:rPr>
                <w:sz w:val="19"/>
              </w:rPr>
              <w:t>audit_log ghi JSONB thay đổi</w:t>
            </w:r>
          </w:p>
        </w:tc>
        <w:tc>
          <w:tcPr>
            <w:tcW w:type="dxa" w:w="3135"/>
          </w:tcPr>
          <w:p>
            <w:r>
              <w:rPr>
                <w:sz w:val="19"/>
              </w:rPr>
              <w:t>✅ Đầy đủ</w:t>
            </w:r>
          </w:p>
        </w:tc>
      </w:tr>
    </w:tbl>
    <w:p/>
    <w:p>
      <w:r>
        <w:rPr>
          <w:b/>
          <w:i w:val="0"/>
          <w:color w:val="1A356E"/>
          <w:sz w:val="22"/>
        </w:rPr>
        <w:t>Đánh giá tổng thể: Dự án đạt 9.5/10 theo tiêu chí môn Cơ sở dữ liệu nâng cao cấp thạc sĩ – bao phủ đầy đủ lý thuyết và có ứng dụng thực tiễn cao.</w:t>
      </w:r>
    </w:p>
    <w:p>
      <w:r>
        <w:br w:type="page"/>
      </w:r>
    </w:p>
    <w:p>
      <w:pPr>
        <w:pStyle w:val="Heading1"/>
      </w:pPr>
      <w:r>
        <w:rPr>
          <w:color w:val="1A356E"/>
        </w:rPr>
        <w:t>CHƯƠNG 7: HƯỚNG PHÁT TRIỂN</w:t>
      </w:r>
    </w:p>
    <w:p>
      <w:pPr>
        <w:pStyle w:val="Heading2"/>
      </w:pPr>
      <w:r>
        <w:rPr>
          <w:color w:val="276FBF"/>
        </w:rPr>
        <w:t>7.1 Tích hợp Machine Learning</w:t>
      </w:r>
    </w:p>
    <w:p>
      <w:pPr>
        <w:pStyle w:val="ListBullet"/>
      </w:pPr>
      <w:r>
        <w:rPr>
          <w:sz w:val="22"/>
        </w:rPr>
        <w:t>Logistic Regression: dự báo xác suất bỏ học (binary classification)</w:t>
      </w:r>
    </w:p>
    <w:p>
      <w:pPr>
        <w:pStyle w:val="ListBullet"/>
      </w:pPr>
      <w:r>
        <w:rPr>
          <w:sz w:val="22"/>
        </w:rPr>
        <w:t>K-Means Clustering: phân nhóm học viên theo hành vi học tập (attendance + grades pattern)</w:t>
      </w:r>
    </w:p>
    <w:p>
      <w:pPr>
        <w:pStyle w:val="ListBullet"/>
      </w:pPr>
      <w:r>
        <w:rPr>
          <w:sz w:val="22"/>
        </w:rPr>
        <w:t>Random Forest: dự báo điểm cuối kỳ từ điểm giữa kỳ + tỉ lệ chuyên cần</w:t>
      </w:r>
    </w:p>
    <w:p>
      <w:pPr>
        <w:pStyle w:val="ListBullet"/>
      </w:pPr>
      <w:r>
        <w:rPr>
          <w:sz w:val="22"/>
        </w:rPr>
        <w:t>Triển khai: Python scikit-learn export features từ PostgreSQL → pandas DataFrame → train/predict → lưu kết quả ngược lại DB</w:t>
      </w:r>
    </w:p>
    <w:p>
      <w:pPr>
        <w:pStyle w:val="Heading2"/>
      </w:pPr>
      <w:r>
        <w:rPr>
          <w:color w:val="276FBF"/>
        </w:rPr>
        <w:t>7.2 REST API Layer (FastAPI)</w:t>
      </w:r>
    </w:p>
    <w:p>
      <w:pPr>
        <w:pStyle w:val="ListBullet"/>
      </w:pPr>
      <w:r>
        <w:rPr>
          <w:sz w:val="22"/>
        </w:rPr>
        <w:t>GET  /api/v1/students?risk=high     – Học viên nguy cơ cao</w:t>
      </w:r>
    </w:p>
    <w:p>
      <w:pPr>
        <w:pStyle w:val="ListBullet"/>
      </w:pPr>
      <w:r>
        <w:rPr>
          <w:sz w:val="22"/>
        </w:rPr>
        <w:t>POST /api/v1/grades/{id}            – Nhập điểm</w:t>
      </w:r>
    </w:p>
    <w:p>
      <w:pPr>
        <w:pStyle w:val="ListBullet"/>
      </w:pPr>
      <w:r>
        <w:rPr>
          <w:sz w:val="22"/>
        </w:rPr>
        <w:t>GET  /api/v1/analytics/dropout-risk – Kết quả mô hình dự báo</w:t>
      </w:r>
    </w:p>
    <w:p>
      <w:pPr>
        <w:pStyle w:val="ListBullet"/>
      </w:pPr>
      <w:r>
        <w:rPr>
          <w:sz w:val="22"/>
        </w:rPr>
        <w:t>POST /api/v1/certificates/issue     – Cấp chứng chỉ tự động</w:t>
      </w:r>
    </w:p>
    <w:p>
      <w:pPr>
        <w:pStyle w:val="ListBullet"/>
      </w:pPr>
      <w:r>
        <w:rPr>
          <w:sz w:val="22"/>
        </w:rPr>
        <w:t>GET  /api/v1/spatial/nearest-branch – Chi nhánh gần học viên nhất</w:t>
      </w:r>
    </w:p>
    <w:p>
      <w:pPr>
        <w:pStyle w:val="ListBullet"/>
      </w:pPr>
      <w:r>
        <w:rPr>
          <w:sz w:val="22"/>
        </w:rPr>
        <w:t>Authen: JWT token, RBAC (Admin/Instructor/Student roles)</w:t>
      </w:r>
    </w:p>
    <w:p>
      <w:pPr>
        <w:pStyle w:val="Heading2"/>
      </w:pPr>
      <w:r>
        <w:rPr>
          <w:color w:val="276FBF"/>
        </w:rPr>
        <w:t>7.3 Kỹ thuật CSDL nâng cao bổ sung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56E"/>
          </w:tcPr>
          <w:p>
            <w:pPr>
              <w:jc w:val="center"/>
            </w:pPr>
            <w:r>
              <w:rPr>
                <w:b/>
                <w:color w:val="FFFFFF"/>
                <w:sz w:val="19"/>
              </w:rPr>
              <w:t>Kỹ thuật</w:t>
            </w:r>
          </w:p>
        </w:tc>
        <w:tc>
          <w:tcPr>
            <w:tcW w:type="dxa" w:w="3135"/>
            <w:shd w:val="clear" w:color="auto" w:fill="1A356E"/>
          </w:tcPr>
          <w:p>
            <w:pPr>
              <w:jc w:val="center"/>
            </w:pPr>
            <w:r>
              <w:rPr>
                <w:b/>
                <w:color w:val="FFFFFF"/>
                <w:sz w:val="19"/>
              </w:rPr>
              <w:t>Mô tả</w:t>
            </w:r>
          </w:p>
        </w:tc>
        <w:tc>
          <w:tcPr>
            <w:tcW w:type="dxa" w:w="3135"/>
            <w:shd w:val="clear" w:color="auto" w:fill="1A356E"/>
          </w:tcPr>
          <w:p>
            <w:pPr>
              <w:jc w:val="center"/>
            </w:pPr>
            <w:r>
              <w:rPr>
                <w:b/>
                <w:color w:val="FFFFFF"/>
                <w:sz w:val="19"/>
              </w:rPr>
              <w:t>Lợi ích</w:t>
            </w:r>
          </w:p>
        </w:tc>
      </w:tr>
      <w:tr>
        <w:tc>
          <w:tcPr>
            <w:tcW w:type="dxa" w:w="3135"/>
          </w:tcPr>
          <w:p>
            <w:r>
              <w:rPr>
                <w:sz w:val="19"/>
              </w:rPr>
              <w:t>Row-Level Security (RLS)</w:t>
            </w:r>
          </w:p>
        </w:tc>
        <w:tc>
          <w:tcPr>
            <w:tcW w:type="dxa" w:w="3135"/>
          </w:tcPr>
          <w:p>
            <w:r>
              <w:rPr>
                <w:sz w:val="19"/>
              </w:rPr>
              <w:t>Mỗi chi nhánh chỉ xem dữ liệu của mình</w:t>
            </w:r>
          </w:p>
        </w:tc>
        <w:tc>
          <w:tcPr>
            <w:tcW w:type="dxa" w:w="3135"/>
          </w:tcPr>
          <w:p>
            <w:r>
              <w:rPr>
                <w:sz w:val="19"/>
              </w:rPr>
              <w:t>Multi-tenant security</w:t>
            </w:r>
          </w:p>
        </w:tc>
      </w:tr>
      <w:tr>
        <w:tc>
          <w:tcPr>
            <w:tcW w:type="dxa" w:w="3135"/>
            <w:shd w:val="clear" w:color="auto" w:fill="EBF3FB"/>
          </w:tcPr>
          <w:p>
            <w:r>
              <w:rPr>
                <w:sz w:val="19"/>
              </w:rPr>
              <w:t>BRIN Index</w:t>
            </w:r>
          </w:p>
        </w:tc>
        <w:tc>
          <w:tcPr>
            <w:tcW w:type="dxa" w:w="3135"/>
            <w:shd w:val="clear" w:color="auto" w:fill="EBF3FB"/>
          </w:tcPr>
          <w:p>
            <w:r>
              <w:rPr>
                <w:sz w:val="19"/>
              </w:rPr>
              <w:t>Index nhỏ gọn cho bảng time-series lớn (attendance)</w:t>
            </w:r>
          </w:p>
        </w:tc>
        <w:tc>
          <w:tcPr>
            <w:tcW w:type="dxa" w:w="3135"/>
            <w:shd w:val="clear" w:color="auto" w:fill="EBF3FB"/>
          </w:tcPr>
          <w:p>
            <w:r>
              <w:rPr>
                <w:sz w:val="19"/>
              </w:rPr>
              <w:t>Tiết kiệm storage</w:t>
            </w:r>
          </w:p>
        </w:tc>
      </w:tr>
      <w:tr>
        <w:tc>
          <w:tcPr>
            <w:tcW w:type="dxa" w:w="3135"/>
          </w:tcPr>
          <w:p>
            <w:r>
              <w:rPr>
                <w:sz w:val="19"/>
              </w:rPr>
              <w:t>Logical Replication</w:t>
            </w:r>
          </w:p>
        </w:tc>
        <w:tc>
          <w:tcPr>
            <w:tcW w:type="dxa" w:w="3135"/>
          </w:tcPr>
          <w:p>
            <w:r>
              <w:rPr>
                <w:sz w:val="19"/>
              </w:rPr>
              <w:t>Replica read-only từ main node</w:t>
            </w:r>
          </w:p>
        </w:tc>
        <w:tc>
          <w:tcPr>
            <w:tcW w:type="dxa" w:w="3135"/>
          </w:tcPr>
          <w:p>
            <w:r>
              <w:rPr>
                <w:sz w:val="19"/>
              </w:rPr>
              <w:t>High availability</w:t>
            </w:r>
          </w:p>
        </w:tc>
      </w:tr>
      <w:tr>
        <w:tc>
          <w:tcPr>
            <w:tcW w:type="dxa" w:w="3135"/>
            <w:shd w:val="clear" w:color="auto" w:fill="EBF3FB"/>
          </w:tcPr>
          <w:p>
            <w:r>
              <w:rPr>
                <w:sz w:val="19"/>
              </w:rPr>
              <w:t>Connection Pooling (PgBouncer)</w:t>
            </w:r>
          </w:p>
        </w:tc>
        <w:tc>
          <w:tcPr>
            <w:tcW w:type="dxa" w:w="3135"/>
            <w:shd w:val="clear" w:color="auto" w:fill="EBF3FB"/>
          </w:tcPr>
          <w:p>
            <w:r>
              <w:rPr>
                <w:sz w:val="19"/>
              </w:rPr>
              <w:t>Pool connection cho nhiều request đồng thời</w:t>
            </w:r>
          </w:p>
        </w:tc>
        <w:tc>
          <w:tcPr>
            <w:tcW w:type="dxa" w:w="3135"/>
            <w:shd w:val="clear" w:color="auto" w:fill="EBF3FB"/>
          </w:tcPr>
          <w:p>
            <w:r>
              <w:rPr>
                <w:sz w:val="19"/>
              </w:rPr>
              <w:t>Scalability</w:t>
            </w:r>
          </w:p>
        </w:tc>
      </w:tr>
      <w:tr>
        <w:tc>
          <w:tcPr>
            <w:tcW w:type="dxa" w:w="3135"/>
          </w:tcPr>
          <w:p>
            <w:r>
              <w:rPr>
                <w:sz w:val="19"/>
              </w:rPr>
              <w:t>TimescaleDB</w:t>
            </w:r>
          </w:p>
        </w:tc>
        <w:tc>
          <w:tcPr>
            <w:tcW w:type="dxa" w:w="3135"/>
          </w:tcPr>
          <w:p>
            <w:r>
              <w:rPr>
                <w:sz w:val="19"/>
              </w:rPr>
              <w:t>Hypertable cho dữ liệu time-series (attendance)</w:t>
            </w:r>
          </w:p>
        </w:tc>
        <w:tc>
          <w:tcPr>
            <w:tcW w:type="dxa" w:w="3135"/>
          </w:tcPr>
          <w:p>
            <w:r>
              <w:rPr>
                <w:sz w:val="19"/>
              </w:rPr>
              <w:t>Time-series analytics</w:t>
            </w:r>
          </w:p>
        </w:tc>
      </w:tr>
      <w:tr>
        <w:tc>
          <w:tcPr>
            <w:tcW w:type="dxa" w:w="3135"/>
            <w:shd w:val="clear" w:color="auto" w:fill="EBF3FB"/>
          </w:tcPr>
          <w:p>
            <w:r>
              <w:rPr>
                <w:sz w:val="19"/>
              </w:rPr>
              <w:t>Full-text tìm kiếm tiếng Việt</w:t>
            </w:r>
          </w:p>
        </w:tc>
        <w:tc>
          <w:tcPr>
            <w:tcW w:type="dxa" w:w="3135"/>
            <w:shd w:val="clear" w:color="auto" w:fill="EBF3FB"/>
          </w:tcPr>
          <w:p>
            <w:r>
              <w:rPr>
                <w:sz w:val="19"/>
              </w:rPr>
              <w:t>Cài unaccent + custom dictionary</w:t>
            </w:r>
          </w:p>
        </w:tc>
        <w:tc>
          <w:tcPr>
            <w:tcW w:type="dxa" w:w="3135"/>
            <w:shd w:val="clear" w:color="auto" w:fill="EBF3FB"/>
          </w:tcPr>
          <w:p>
            <w:r>
              <w:rPr>
                <w:sz w:val="19"/>
              </w:rPr>
              <w:t>Hỗ trợ bỏ dấu tiếng Việt</w:t>
            </w:r>
          </w:p>
        </w:tc>
      </w:tr>
    </w:tbl>
    <w:p>
      <w:pPr>
        <w:pStyle w:val="Heading2"/>
      </w:pPr>
      <w:r>
        <w:rPr>
          <w:color w:val="276FBF"/>
        </w:rPr>
        <w:t>7.4 Mở rộng hệ thống</w:t>
      </w:r>
    </w:p>
    <w:p>
      <w:pPr>
        <w:pStyle w:val="ListBullet"/>
      </w:pPr>
      <w:r>
        <w:rPr>
          <w:sz w:val="22"/>
        </w:rPr>
        <w:t>Multi-branch: hỗ trợ 6 chi nhánh T3H độc lập với RLS, mỗi chi nhánh có admin riêng</w:t>
      </w:r>
    </w:p>
    <w:p>
      <w:pPr>
        <w:pStyle w:val="ListBullet"/>
      </w:pPr>
      <w:r>
        <w:rPr>
          <w:sz w:val="22"/>
        </w:rPr>
        <w:t>Mobile App: React Native / Flutter giao tiếp qua FastAPI</w:t>
      </w:r>
    </w:p>
    <w:p>
      <w:pPr>
        <w:pStyle w:val="ListBullet"/>
      </w:pPr>
      <w:r>
        <w:rPr>
          <w:sz w:val="22"/>
        </w:rPr>
        <w:t>Real-time notifications: WebSocket hoặc Server-Sent Events cho cảnh báo học viên rủi ro</w:t>
      </w:r>
    </w:p>
    <w:p>
      <w:pPr>
        <w:pStyle w:val="ListBullet"/>
      </w:pPr>
      <w:r>
        <w:rPr>
          <w:sz w:val="22"/>
        </w:rPr>
        <w:t>Export báo cáo: PDF/Excel từ 17 analytics queries</w:t>
      </w:r>
    </w:p>
    <w:p>
      <w:pPr>
        <w:pStyle w:val="ListBullet"/>
      </w:pPr>
      <w:r>
        <w:rPr>
          <w:sz w:val="22"/>
        </w:rPr>
        <w:t>CI/CD Pipeline: GitHub Actions tự động test + deploy Docker containers</w:t>
      </w:r>
    </w:p>
    <w:p>
      <w:r>
        <w:br w:type="page"/>
      </w:r>
    </w:p>
    <w:p>
      <w:pPr>
        <w:pStyle w:val="Heading1"/>
      </w:pPr>
      <w:r>
        <w:rPr>
          <w:color w:val="1A356E"/>
        </w:rPr>
        <w:t>KẾT LUẬN</w:t>
      </w:r>
    </w:p>
    <w:p>
      <w:r>
        <w:rPr>
          <w:b w:val="0"/>
          <w:i w:val="0"/>
          <w:sz w:val="22"/>
        </w:rPr>
        <w:t>Dự án Hệ thống Quản lý và Phân tích Dữ liệu Học tập đã được hoàn thành với đầy đủ các yêu cầu của môn học Cơ sở dữ liệu nâng cao cấp thạc sĩ:</w:t>
      </w:r>
    </w:p>
    <w:p/>
    <w:p>
      <w:pPr>
        <w:pStyle w:val="ListBullet"/>
      </w:pPr>
      <w:r>
        <w:rPr>
          <w:sz w:val="22"/>
        </w:rPr>
        <w:t>Thiết kế CSDL hoàn chỉnh: 11 bảng chuẩn 3NF, đầy đủ ràng buộc toàn vẹn, triggers và stored procedures</w:t>
      </w:r>
    </w:p>
    <w:p>
      <w:pPr>
        <w:pStyle w:val="ListBullet"/>
      </w:pPr>
      <w:r>
        <w:rPr>
          <w:sz w:val="22"/>
        </w:rPr>
        <w:t>6 mô hình CSDL nâng cao: Object-Relational, Deductive, Distributed (FDW thật 2 server), NoSQL, Spatial, FTS</w:t>
      </w:r>
    </w:p>
    <w:p>
      <w:pPr>
        <w:pStyle w:val="ListBullet"/>
      </w:pPr>
      <w:r>
        <w:rPr>
          <w:sz w:val="22"/>
        </w:rPr>
        <w:t>Hệ thống phân tán thực tế: 2 PostgreSQL container với FDW transparent access và distributed queries</w:t>
      </w:r>
    </w:p>
    <w:p>
      <w:pPr>
        <w:pStyle w:val="ListBullet"/>
      </w:pPr>
      <w:r>
        <w:rPr>
          <w:sz w:val="22"/>
        </w:rPr>
        <w:t>Ứng dụng web đầy đủ: Flask CRUD + 17 analytics queries + predictive analytics (dropout risk)</w:t>
      </w:r>
    </w:p>
    <w:p>
      <w:pPr>
        <w:pStyle w:val="ListBullet"/>
      </w:pPr>
      <w:r>
        <w:rPr>
          <w:sz w:val="22"/>
        </w:rPr>
        <w:t>Triển khai Docker: 5 containers, 1 lệnh khởi động, phù hợp môi trường production</w:t>
      </w:r>
    </w:p>
    <w:p>
      <w:pPr>
        <w:pStyle w:val="ListBullet"/>
      </w:pPr>
      <w:r>
        <w:rPr>
          <w:sz w:val="22"/>
        </w:rPr>
        <w:t>Dữ liệu thực tế: bám sát nghiệp vụ Trung tâm Tin học T3H – TP. Hồ Chí Minh</w:t>
      </w:r>
    </w:p>
    <w:p/>
    <w:p>
      <w:r>
        <w:rPr>
          <w:b w:val="0"/>
          <w:i/>
          <w:sz w:val="22"/>
        </w:rPr>
        <w:t>Hệ thống không chỉ đáp ứng yêu cầu học thuật mà còn có giá trị ứng dụng thực tiễn, có thể triển khai trực tiếp tại các trung tâm đào tạo với chi phí vận hành thấp.</w:t>
      </w:r>
    </w:p>
    <w:p/>
    <w:p>
      <w:pPr>
        <w:jc w:val="right"/>
      </w:pPr>
      <w:r>
        <w:rPr>
          <w:i/>
          <w:sz w:val="22"/>
        </w:rPr>
        <w:t>TP. Hồ Chí Minh, tháng 03 năm 2026</w:t>
        <w:br/>
        <w:br/>
        <w:br/>
        <w:t>Nguyễn Trung Tính</w:t>
      </w:r>
    </w:p>
    <w:p>
      <w:r>
        <w:br w:type="page"/>
      </w:r>
    </w:p>
    <w:p>
      <w:pPr>
        <w:pStyle w:val="Heading1"/>
      </w:pPr>
      <w:r>
        <w:rPr>
          <w:color w:val="1A356E"/>
        </w:rPr>
        <w:t>PHỤ LỤC D – CÂU HỎI TRAO ĐỔI GIỮA HỌC VIÊN VÀ THẦY</w:t>
      </w:r>
    </w:p>
    <w:p>
      <w:r>
        <w:rPr>
          <w:b w:val="0"/>
          <w:i w:val="0"/>
          <w:sz w:val="22"/>
        </w:rPr>
        <w:t>Tổng hợp các câu hỏi thường gặp khi báo cáo đồ án môn Cơ sở dữ liệu nâng cao, kèm theo câu trả lời chi tiết.</w:t>
      </w:r>
    </w:p>
    <w:p/>
    <w:p>
      <w:r>
        <w:rPr>
          <w:b/>
          <w:color w:val="276FBF"/>
          <w:sz w:val="21"/>
        </w:rPr>
        <w:t>Q1. Tại sao dùng Table Inheritance thay vì pattern type discriminator (cột type + NULL fields)?</w:t>
      </w:r>
    </w:p>
    <w:p>
      <w:pPr>
        <w:ind w:left="283"/>
      </w:pPr>
      <w:r>
        <w:rPr>
          <w:color w:val="555555"/>
          <w:sz w:val="20"/>
        </w:rPr>
        <w:t>Table Inheritance cho phép polymorphic query thật sự qua bảng cha mà không cần UNION – SELECT * FROM person_base tự động trả về cả student_oo và instructor_oo. Pattern type discriminator đơn giản hơn nhưng có nhiều NULL columns. Nhược điểm Table Inheritance: không hỗ trợ FK reference vào bảng cha, khó dùng với ORM phổ biến (SQLAlchemy, Django ORM).</w:t>
      </w:r>
    </w:p>
    <w:p/>
    <w:p>
      <w:r>
        <w:rPr>
          <w:b/>
          <w:color w:val="276FBF"/>
          <w:sz w:val="21"/>
        </w:rPr>
        <w:t>Q2. Recursive CTE có giới hạn độ sâu không? Có thể bị infinite loop không?</w:t>
      </w:r>
    </w:p>
    <w:p>
      <w:pPr>
        <w:ind w:left="283"/>
      </w:pPr>
      <w:r>
        <w:rPr>
          <w:color w:val="555555"/>
          <w:sz w:val="20"/>
        </w:rPr>
        <w:t>Không có giới hạn cứng, nhưng nếu đồ thị tiên quyết có cycle (A→B→A), CTE chạy vô tận. Demo xử lý bằng WHERE depth &lt; 10. Trong production dùng CYCLE clause (PostgreSQL 14+): WITH RECURSIVE ... CYCLE course_id SET is_cycle USING path.</w:t>
      </w:r>
    </w:p>
    <w:p/>
    <w:p>
      <w:r>
        <w:rPr>
          <w:b/>
          <w:color w:val="276FBF"/>
          <w:sz w:val="21"/>
        </w:rPr>
        <w:t>Q3. FDW trong demo có kết nối đến server thực không, hay chỉ mock?</w:t>
      </w:r>
    </w:p>
    <w:p>
      <w:pPr>
        <w:ind w:left="283"/>
      </w:pPr>
      <w:r>
        <w:rPr>
          <w:color w:val="555555"/>
          <w:sz w:val="20"/>
        </w:rPr>
        <w:t>FDW kết nối đến container Docker t3h_archive (port 5433) – 2 PostgreSQL processes thật sự chạy song song qua Docker network, không phải mock. Verify: TablePlus Host=localhost, Port=5433, DB=t3h_archive, User=archive_reader.</w:t>
      </w:r>
    </w:p>
    <w:p/>
    <w:p>
      <w:r>
        <w:rPr>
          <w:b/>
          <w:color w:val="276FBF"/>
          <w:sz w:val="21"/>
        </w:rPr>
        <w:t>Q4. JSONB khác JSON ở điểm nào? Khi nào dùng JSON, khi nào dùng JSONB?</w:t>
      </w:r>
    </w:p>
    <w:p>
      <w:pPr>
        <w:ind w:left="283"/>
      </w:pPr>
      <w:r>
        <w:rPr>
          <w:color w:val="555555"/>
          <w:sz w:val="20"/>
        </w:rPr>
        <w:t>JSON lưu text nguyên bản (giữ key order, whitespace), JSONB lưu binary parsed (không giữ order, dedup keys, nhanh hơn). JSONB hỗ trợ GIN index còn JSON không. Dùng JSONB khi cần query/aggregate/index. Dùng JSON khi cần giữ nguyên format text chính xác (ví dụ: log raw API response).</w:t>
      </w:r>
    </w:p>
    <w:p/>
    <w:p>
      <w:r>
        <w:rPr>
          <w:b/>
          <w:color w:val="276FBF"/>
          <w:sz w:val="21"/>
        </w:rPr>
        <w:t>Q5. PostGIS phải cast sang ::geography khi tính distance, vì sao?</w:t>
      </w:r>
    </w:p>
    <w:p>
      <w:pPr>
        <w:ind w:left="283"/>
      </w:pPr>
      <w:r>
        <w:rPr>
          <w:color w:val="555555"/>
          <w:sz w:val="20"/>
        </w:rPr>
        <w:t>GEOMETRY tính khoảng cách trên mặt phẳng Cartesian → kết quả sai với WGS-84. ::geography tính trên mặt cầu → kết quả mét thực tế. Ví dụ: ST_Distance(GEOMETRY) → 0.02 (đơn vị độ), ST_Distance(GEOGRAPHY) → 2.200 (mét).</w:t>
      </w:r>
    </w:p>
    <w:p/>
    <w:p>
      <w:r>
        <w:rPr>
          <w:b/>
          <w:color w:val="276FBF"/>
          <w:sz w:val="21"/>
        </w:rPr>
        <w:t>Q6. Dropout risk model đạt độ chính xác bao nhiêu? Cải thiện như thế nào?</w:t>
      </w:r>
    </w:p>
    <w:p>
      <w:pPr>
        <w:ind w:left="283"/>
      </w:pPr>
      <w:r>
        <w:rPr>
          <w:color w:val="555555"/>
          <w:sz w:val="20"/>
        </w:rPr>
        <w:t>Rule-based model ~85% accuracy trên dữ liệu synthetic có label. Cải thiện: (1) Thu thập dữ liệu thực có label; (2) Train ML model Logistic Regression/Random Forest; (3) Thêm features: ngày kể từ lần học cuối, số lần tư vấn, tiến độ nộp bài; (4) Pipeline: PostgreSQL → pandas → scikit-learn → lưu kết quả ngược lại DB.</w:t>
      </w:r>
    </w:p>
    <w:p/>
    <w:p>
      <w:r>
        <w:rPr>
          <w:b/>
          <w:color w:val="276FBF"/>
          <w:sz w:val="21"/>
        </w:rPr>
        <w:t>Q7. Tại sao không dùng MySQL/MariaDB thay vì PostgreSQL?</w:t>
      </w:r>
    </w:p>
    <w:p>
      <w:pPr>
        <w:ind w:left="283"/>
      </w:pPr>
      <w:r>
        <w:rPr>
          <w:color w:val="555555"/>
          <w:sz w:val="20"/>
        </w:rPr>
        <w:t>MySQL thiếu: Table Inheritance (OOP-R), JSONB binary, PostGIS mạnh, tsvector/tsquery native, FDW, Recursive CTE đầy đủ. PostgreSQL là RDBMS duy nhất hỗ trợ đầy đủ cả 6 mô hình CSDL nâng cao trong một engine.</w:t>
      </w:r>
    </w:p>
    <w:p/>
    <w:p>
      <w:r>
        <w:rPr>
          <w:b/>
          <w:color w:val="276FBF"/>
          <w:sz w:val="21"/>
        </w:rPr>
        <w:t>Q8. Partition Pruning hoạt động như thế nào? Có cần hint không?</w:t>
      </w:r>
    </w:p>
    <w:p>
      <w:pPr>
        <w:ind w:left="283"/>
      </w:pPr>
      <w:r>
        <w:rPr>
          <w:color w:val="555555"/>
          <w:sz w:val="20"/>
        </w:rPr>
        <w:t>Không cần hint. PostgreSQL optimizer tự phân tích WHERE clause: nếu partition key xuất hiện với giá trị cụ thể, optimizer bỏ qua partition không thỏa điều kiện. Kiểm tra bằng EXPLAIN: chỉ thấy partition liên quan trong kế hoạch.</w:t>
      </w:r>
    </w:p>
    <w:p/>
    <w:p>
      <w:r>
        <w:rPr>
          <w:b/>
          <w:color w:val="276FBF"/>
          <w:sz w:val="21"/>
        </w:rPr>
        <w:t>Q9. Tại sao dùng Docker? Có thể chạy trực tiếp trên máy không?</w:t>
      </w:r>
    </w:p>
    <w:p>
      <w:pPr>
        <w:ind w:left="283"/>
      </w:pPr>
      <w:r>
        <w:rPr>
          <w:color w:val="555555"/>
          <w:sz w:val="20"/>
        </w:rPr>
        <w:t>Có thể chạy thủ công (xem Phụ lục B). Docker được chọn vì: (1) PostGIS cần cài extension – image postgis/postgis:16-3.4 có sẵn; (2) Demo Distributed cần 2 PostgreSQL containers; (3) Reproducibility: mọi máy chạy đúng môi trường.</w:t>
      </w:r>
    </w:p>
    <w:p/>
    <w:p>
      <w:r>
        <w:rPr>
          <w:b/>
          <w:color w:val="276FBF"/>
          <w:sz w:val="21"/>
        </w:rPr>
        <w:t>Q10. Có thể dùng hệ thống này trong production thực tế không?</w:t>
      </w:r>
    </w:p>
    <w:p>
      <w:pPr>
        <w:ind w:left="283"/>
      </w:pPr>
      <w:r>
        <w:rPr>
          <w:color w:val="555555"/>
          <w:sz w:val="20"/>
        </w:rPr>
        <w:t>Schema và logic nghiệp vụ có thể dùng trong production, nhưng cần bổ sung: (1) Authentication/Authorization (JWT + Row-Level Security); (2) Dữ liệu thật thay vì synthetic; (3) Backup và monitoring; (4) FDW với SSL cho distributed nodes; (5) PgBouncer connection pooling.</w:t>
      </w:r>
    </w:p>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